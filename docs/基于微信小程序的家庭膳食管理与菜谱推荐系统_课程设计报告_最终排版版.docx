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D6E34" w14:textId="77777777" w:rsidR="00BF66D4" w:rsidRDefault="00000000">
      <w:pPr>
        <w:spacing w:before="800"/>
        <w:ind w:firstLine="0"/>
        <w:jc w:val="center"/>
        <w:rPr>
          <w:lang w:eastAsia="zh-CN"/>
        </w:rPr>
      </w:pPr>
      <w:r>
        <w:rPr>
          <w:rFonts w:ascii="Noto Sans CJK SC" w:eastAsia="Noto Sans CJK SC" w:hAnsi="Noto Sans CJK SC"/>
          <w:b/>
          <w:sz w:val="48"/>
          <w:lang w:eastAsia="zh-CN"/>
        </w:rPr>
        <w:t>数据库系统课程设计报告</w:t>
      </w:r>
    </w:p>
    <w:p w14:paraId="4CC97DE2" w14:textId="77777777" w:rsidR="00BF66D4" w:rsidRDefault="00000000">
      <w:pPr>
        <w:spacing w:before="960"/>
        <w:ind w:firstLine="0"/>
        <w:jc w:val="center"/>
        <w:rPr>
          <w:lang w:eastAsia="zh-CN"/>
        </w:rPr>
      </w:pPr>
      <w:r>
        <w:rPr>
          <w:rFonts w:ascii="Noto Sans CJK SC" w:eastAsia="Noto Sans CJK SC" w:hAnsi="Noto Sans CJK SC"/>
          <w:b/>
          <w:sz w:val="40"/>
          <w:lang w:eastAsia="zh-CN"/>
        </w:rPr>
        <w:t>基于微信小程序的家庭膳食管理与菜谱推荐系统设计与实现</w:t>
      </w:r>
    </w:p>
    <w:p w14:paraId="68EF1B65" w14:textId="77777777" w:rsidR="00BF66D4" w:rsidRDefault="00BF66D4">
      <w:pPr>
        <w:rPr>
          <w:lang w:eastAsia="zh-CN"/>
        </w:rPr>
      </w:pPr>
    </w:p>
    <w:p w14:paraId="37FAE442" w14:textId="77777777" w:rsidR="00BF66D4" w:rsidRDefault="00BF66D4">
      <w:pPr>
        <w:rPr>
          <w:lang w:eastAsia="zh-CN"/>
        </w:rPr>
      </w:pPr>
    </w:p>
    <w:p w14:paraId="2F138767" w14:textId="77777777" w:rsidR="00BF66D4" w:rsidRDefault="00BF66D4">
      <w:pPr>
        <w:rPr>
          <w:lang w:eastAsia="zh-CN"/>
        </w:rPr>
      </w:pPr>
    </w:p>
    <w:tbl>
      <w:tblPr>
        <w:tblW w:w="0" w:type="auto"/>
        <w:jc w:val="center"/>
        <w:tblLook w:val="04A0" w:firstRow="1" w:lastRow="0" w:firstColumn="1" w:lastColumn="0" w:noHBand="0" w:noVBand="1"/>
      </w:tblPr>
      <w:tblGrid>
        <w:gridCol w:w="4674"/>
        <w:gridCol w:w="4674"/>
      </w:tblGrid>
      <w:tr w:rsidR="00BF66D4" w14:paraId="3C4DD080" w14:textId="77777777">
        <w:trPr>
          <w:jc w:val="center"/>
        </w:trPr>
        <w:tc>
          <w:tcPr>
            <w:tcW w:w="4674" w:type="dxa"/>
            <w:tcBorders>
              <w:bottom w:val="single" w:sz="6" w:space="0" w:color="888888"/>
            </w:tcBorders>
          </w:tcPr>
          <w:p w14:paraId="1B3E4294" w14:textId="77777777" w:rsidR="00BF66D4" w:rsidRDefault="00000000">
            <w:pPr>
              <w:ind w:firstLine="0"/>
              <w:jc w:val="center"/>
            </w:pPr>
            <w:proofErr w:type="spellStart"/>
            <w:r>
              <w:rPr>
                <w:b/>
                <w:sz w:val="26"/>
              </w:rPr>
              <w:t>课程名称</w:t>
            </w:r>
            <w:proofErr w:type="spellEnd"/>
          </w:p>
        </w:tc>
        <w:tc>
          <w:tcPr>
            <w:tcW w:w="4674" w:type="dxa"/>
            <w:tcBorders>
              <w:bottom w:val="single" w:sz="6" w:space="0" w:color="888888"/>
            </w:tcBorders>
          </w:tcPr>
          <w:p w14:paraId="3E8CD82B" w14:textId="77777777" w:rsidR="00BF66D4" w:rsidRDefault="00000000">
            <w:pPr>
              <w:ind w:firstLine="0"/>
            </w:pPr>
            <w:r>
              <w:rPr>
                <w:sz w:val="26"/>
              </w:rPr>
              <w:t>数据库系统课程设计</w:t>
            </w:r>
          </w:p>
        </w:tc>
      </w:tr>
      <w:tr w:rsidR="00BF66D4" w14:paraId="2486C030" w14:textId="77777777">
        <w:trPr>
          <w:jc w:val="center"/>
        </w:trPr>
        <w:tc>
          <w:tcPr>
            <w:tcW w:w="4674" w:type="dxa"/>
            <w:tcBorders>
              <w:bottom w:val="single" w:sz="6" w:space="0" w:color="888888"/>
            </w:tcBorders>
          </w:tcPr>
          <w:p w14:paraId="1044810A" w14:textId="77777777" w:rsidR="00BF66D4" w:rsidRDefault="00000000">
            <w:pPr>
              <w:ind w:firstLine="0"/>
              <w:jc w:val="center"/>
            </w:pPr>
            <w:r>
              <w:rPr>
                <w:b/>
                <w:sz w:val="26"/>
              </w:rPr>
              <w:t>题    目</w:t>
            </w:r>
          </w:p>
        </w:tc>
        <w:tc>
          <w:tcPr>
            <w:tcW w:w="4674" w:type="dxa"/>
            <w:tcBorders>
              <w:bottom w:val="single" w:sz="6" w:space="0" w:color="888888"/>
            </w:tcBorders>
          </w:tcPr>
          <w:p w14:paraId="2F171B80" w14:textId="77777777" w:rsidR="00BF66D4" w:rsidRDefault="00000000">
            <w:pPr>
              <w:ind w:firstLine="0"/>
              <w:rPr>
                <w:lang w:eastAsia="zh-CN"/>
              </w:rPr>
            </w:pPr>
            <w:r>
              <w:rPr>
                <w:sz w:val="26"/>
                <w:lang w:eastAsia="zh-CN"/>
              </w:rPr>
              <w:t>基于微信小程序的家庭膳食管理与菜谱推荐系统设计与实现</w:t>
            </w:r>
          </w:p>
        </w:tc>
      </w:tr>
      <w:tr w:rsidR="00BF66D4" w14:paraId="7AA399A4" w14:textId="77777777">
        <w:trPr>
          <w:jc w:val="center"/>
        </w:trPr>
        <w:tc>
          <w:tcPr>
            <w:tcW w:w="4674" w:type="dxa"/>
            <w:tcBorders>
              <w:bottom w:val="single" w:sz="6" w:space="0" w:color="888888"/>
            </w:tcBorders>
          </w:tcPr>
          <w:p w14:paraId="6087BE3D" w14:textId="77777777" w:rsidR="00BF66D4" w:rsidRDefault="00000000">
            <w:pPr>
              <w:ind w:firstLine="0"/>
              <w:jc w:val="center"/>
            </w:pPr>
            <w:r>
              <w:rPr>
                <w:b/>
                <w:sz w:val="26"/>
              </w:rPr>
              <w:t>姓    名</w:t>
            </w:r>
          </w:p>
        </w:tc>
        <w:tc>
          <w:tcPr>
            <w:tcW w:w="4674" w:type="dxa"/>
            <w:tcBorders>
              <w:bottom w:val="single" w:sz="6" w:space="0" w:color="888888"/>
            </w:tcBorders>
          </w:tcPr>
          <w:p w14:paraId="529A0AF7" w14:textId="77777777" w:rsidR="00BF66D4" w:rsidRDefault="00000000">
            <w:pPr>
              <w:ind w:firstLine="0"/>
            </w:pPr>
            <w:r>
              <w:rPr>
                <w:sz w:val="26"/>
              </w:rPr>
              <w:t>________________</w:t>
            </w:r>
          </w:p>
        </w:tc>
      </w:tr>
      <w:tr w:rsidR="00BF66D4" w14:paraId="70218FD4" w14:textId="77777777">
        <w:trPr>
          <w:jc w:val="center"/>
        </w:trPr>
        <w:tc>
          <w:tcPr>
            <w:tcW w:w="4674" w:type="dxa"/>
            <w:tcBorders>
              <w:bottom w:val="single" w:sz="6" w:space="0" w:color="888888"/>
            </w:tcBorders>
          </w:tcPr>
          <w:p w14:paraId="714A28B4" w14:textId="77777777" w:rsidR="00BF66D4" w:rsidRDefault="00000000">
            <w:pPr>
              <w:ind w:firstLine="0"/>
              <w:jc w:val="center"/>
            </w:pPr>
            <w:r>
              <w:rPr>
                <w:b/>
                <w:sz w:val="26"/>
              </w:rPr>
              <w:t>学    号</w:t>
            </w:r>
          </w:p>
        </w:tc>
        <w:tc>
          <w:tcPr>
            <w:tcW w:w="4674" w:type="dxa"/>
            <w:tcBorders>
              <w:bottom w:val="single" w:sz="6" w:space="0" w:color="888888"/>
            </w:tcBorders>
          </w:tcPr>
          <w:p w14:paraId="4508729B" w14:textId="77777777" w:rsidR="00BF66D4" w:rsidRDefault="00000000">
            <w:pPr>
              <w:ind w:firstLine="0"/>
            </w:pPr>
            <w:r>
              <w:rPr>
                <w:sz w:val="26"/>
              </w:rPr>
              <w:t>________________</w:t>
            </w:r>
          </w:p>
        </w:tc>
      </w:tr>
      <w:tr w:rsidR="00BF66D4" w14:paraId="7D1411EF" w14:textId="77777777">
        <w:trPr>
          <w:jc w:val="center"/>
        </w:trPr>
        <w:tc>
          <w:tcPr>
            <w:tcW w:w="4674" w:type="dxa"/>
            <w:tcBorders>
              <w:bottom w:val="single" w:sz="6" w:space="0" w:color="888888"/>
            </w:tcBorders>
          </w:tcPr>
          <w:p w14:paraId="5297AAF4" w14:textId="77777777" w:rsidR="00BF66D4" w:rsidRDefault="00000000">
            <w:pPr>
              <w:ind w:firstLine="0"/>
              <w:jc w:val="center"/>
            </w:pPr>
            <w:r>
              <w:rPr>
                <w:b/>
                <w:sz w:val="26"/>
              </w:rPr>
              <w:t>班    级</w:t>
            </w:r>
          </w:p>
        </w:tc>
        <w:tc>
          <w:tcPr>
            <w:tcW w:w="4674" w:type="dxa"/>
            <w:tcBorders>
              <w:bottom w:val="single" w:sz="6" w:space="0" w:color="888888"/>
            </w:tcBorders>
          </w:tcPr>
          <w:p w14:paraId="1F86450F" w14:textId="77777777" w:rsidR="00BF66D4" w:rsidRDefault="00000000">
            <w:pPr>
              <w:ind w:firstLine="0"/>
            </w:pPr>
            <w:r>
              <w:rPr>
                <w:sz w:val="26"/>
              </w:rPr>
              <w:t>________________</w:t>
            </w:r>
          </w:p>
        </w:tc>
      </w:tr>
      <w:tr w:rsidR="00BF66D4" w14:paraId="2BBAED05" w14:textId="77777777">
        <w:trPr>
          <w:jc w:val="center"/>
        </w:trPr>
        <w:tc>
          <w:tcPr>
            <w:tcW w:w="4674" w:type="dxa"/>
            <w:tcBorders>
              <w:bottom w:val="single" w:sz="6" w:space="0" w:color="888888"/>
            </w:tcBorders>
          </w:tcPr>
          <w:p w14:paraId="0600F497" w14:textId="77777777" w:rsidR="00BF66D4" w:rsidRDefault="00000000">
            <w:pPr>
              <w:ind w:firstLine="0"/>
              <w:jc w:val="center"/>
            </w:pPr>
            <w:r>
              <w:rPr>
                <w:b/>
                <w:sz w:val="26"/>
              </w:rPr>
              <w:t>指导教师</w:t>
            </w:r>
          </w:p>
        </w:tc>
        <w:tc>
          <w:tcPr>
            <w:tcW w:w="4674" w:type="dxa"/>
            <w:tcBorders>
              <w:bottom w:val="single" w:sz="6" w:space="0" w:color="888888"/>
            </w:tcBorders>
          </w:tcPr>
          <w:p w14:paraId="6DB3F495" w14:textId="77777777" w:rsidR="00BF66D4" w:rsidRDefault="00000000">
            <w:pPr>
              <w:ind w:firstLine="0"/>
            </w:pPr>
            <w:r>
              <w:rPr>
                <w:sz w:val="26"/>
              </w:rPr>
              <w:t>________________</w:t>
            </w:r>
          </w:p>
        </w:tc>
      </w:tr>
      <w:tr w:rsidR="00BF66D4" w14:paraId="7AE22EA4" w14:textId="77777777">
        <w:trPr>
          <w:jc w:val="center"/>
        </w:trPr>
        <w:tc>
          <w:tcPr>
            <w:tcW w:w="4674" w:type="dxa"/>
            <w:tcBorders>
              <w:bottom w:val="single" w:sz="6" w:space="0" w:color="888888"/>
            </w:tcBorders>
          </w:tcPr>
          <w:p w14:paraId="3D239A14" w14:textId="77777777" w:rsidR="00BF66D4" w:rsidRDefault="00000000">
            <w:pPr>
              <w:ind w:firstLine="0"/>
              <w:jc w:val="center"/>
            </w:pPr>
            <w:r>
              <w:rPr>
                <w:b/>
                <w:sz w:val="26"/>
              </w:rPr>
              <w:t>提交日期</w:t>
            </w:r>
          </w:p>
        </w:tc>
        <w:tc>
          <w:tcPr>
            <w:tcW w:w="4674" w:type="dxa"/>
            <w:tcBorders>
              <w:bottom w:val="single" w:sz="6" w:space="0" w:color="888888"/>
            </w:tcBorders>
          </w:tcPr>
          <w:p w14:paraId="19DAD320" w14:textId="77777777" w:rsidR="00BF66D4" w:rsidRDefault="00000000">
            <w:pPr>
              <w:ind w:firstLine="0"/>
            </w:pPr>
            <w:r>
              <w:rPr>
                <w:sz w:val="26"/>
              </w:rPr>
              <w:t>2026 年 ____ 月 ____ 日</w:t>
            </w:r>
          </w:p>
        </w:tc>
      </w:tr>
    </w:tbl>
    <w:p w14:paraId="52243660" w14:textId="77777777" w:rsidR="00BF66D4" w:rsidRDefault="00000000">
      <w:pPr>
        <w:spacing w:before="1000"/>
        <w:ind w:firstLine="0"/>
        <w:jc w:val="center"/>
      </w:pPr>
      <w:r>
        <w:rPr>
          <w:b/>
          <w:sz w:val="26"/>
        </w:rPr>
        <w:t>计算机科学与技术学院</w:t>
      </w:r>
    </w:p>
    <w:p w14:paraId="5246D0D3" w14:textId="77777777" w:rsidR="00BF66D4" w:rsidRDefault="00000000">
      <w:r>
        <w:br w:type="page"/>
      </w:r>
    </w:p>
    <w:p w14:paraId="01C6013A" w14:textId="77777777" w:rsidR="00BF66D4" w:rsidRDefault="00000000">
      <w:pPr>
        <w:pStyle w:val="1"/>
        <w:ind w:firstLine="0"/>
      </w:pPr>
      <w:r>
        <w:rPr>
          <w:rFonts w:ascii="Noto Sans CJK SC" w:eastAsia="Noto Sans CJK SC" w:hAnsi="Noto Sans CJK SC"/>
        </w:rPr>
        <w:lastRenderedPageBreak/>
        <w:t>一、需求分析</w:t>
      </w:r>
    </w:p>
    <w:p w14:paraId="2429C7FE" w14:textId="77777777" w:rsidR="00BF66D4" w:rsidRDefault="00000000">
      <w:pPr>
        <w:pStyle w:val="21"/>
        <w:ind w:firstLine="0"/>
      </w:pPr>
      <w:r>
        <w:t xml:space="preserve">1.1 </w:t>
      </w:r>
      <w:r>
        <w:t>项目背景与意义</w:t>
      </w:r>
    </w:p>
    <w:p w14:paraId="71EA1E69" w14:textId="77777777" w:rsidR="00BF66D4" w:rsidRDefault="00000000">
      <w:pPr>
        <w:rPr>
          <w:lang w:eastAsia="zh-CN"/>
        </w:rPr>
      </w:pPr>
      <w:r>
        <w:rPr>
          <w:lang w:eastAsia="zh-CN"/>
        </w:rPr>
        <w:t>随着家庭生活节奏加快，家庭成员每天都需要重复处理“今天吃什么、哪些食材不能吃、准备时间是否足够、这一餐要做几道菜”等决策。传统菜谱记录工具通常只保存菜品文字或图片，难以同时表达家庭成员关系、食材限制、标签偏好、每日菜单和历史反馈，更难基于这些数据生成具有解释性的整餐建议。</w:t>
      </w:r>
    </w:p>
    <w:p w14:paraId="3D9D8965" w14:textId="77777777" w:rsidR="00BF66D4" w:rsidRDefault="00000000">
      <w:pPr>
        <w:rPr>
          <w:lang w:eastAsia="zh-CN"/>
        </w:rPr>
      </w:pPr>
      <w:r>
        <w:rPr>
          <w:lang w:eastAsia="zh-CN"/>
        </w:rPr>
        <w:t>本系统面向家庭膳食管理场景，使用微信小程序作为操作端，以 Family 作为核心业务边界，将用户、家庭成员、菜谱、食材、标签、菜单、推荐运行和反馈等数据统一组织到 MySQL 关系数据库中。系统不仅实现基本的录入、查询、修改和删除，还利用多表关系、完整性约束、事务、聚合查询和推荐组合算法对数据进行加工，使数据库从“信息保存”进一步参与家庭用餐决策。</w:t>
      </w:r>
    </w:p>
    <w:p w14:paraId="5FACCD38" w14:textId="77777777" w:rsidR="00BF66D4" w:rsidRDefault="00000000">
      <w:pPr>
        <w:rPr>
          <w:lang w:eastAsia="zh-CN"/>
        </w:rPr>
      </w:pPr>
      <w:r>
        <w:rPr>
          <w:lang w:eastAsia="zh-CN"/>
        </w:rPr>
        <w:t>本项目的课程设计价值主要体现在三个方面：第一，通过 E-R 模型和关系模式完成现实业务对象的结构化表达；第二，通过主键、外键、唯一约束、检查约束和事务保证业务数据的一致性；第三，通过忌口硬过滤、标签偏好评分、时间估算、菜单结构组合以及候选结果持久化，实现超出简单 CRUD 的数据处理闭环。</w:t>
      </w:r>
    </w:p>
    <w:p w14:paraId="0349BBE8" w14:textId="77777777" w:rsidR="00BF66D4" w:rsidRDefault="00000000">
      <w:pPr>
        <w:pStyle w:val="21"/>
        <w:ind w:firstLine="0"/>
        <w:rPr>
          <w:lang w:eastAsia="zh-CN"/>
        </w:rPr>
      </w:pPr>
      <w:r>
        <w:rPr>
          <w:lang w:eastAsia="zh-CN"/>
        </w:rPr>
        <w:t xml:space="preserve">1.2 </w:t>
      </w:r>
      <w:r>
        <w:rPr>
          <w:lang w:eastAsia="zh-CN"/>
        </w:rPr>
        <w:t>系统设计目标</w:t>
      </w:r>
    </w:p>
    <w:p w14:paraId="3EBA6F99" w14:textId="77777777" w:rsidR="00BF66D4" w:rsidRDefault="00000000">
      <w:pPr>
        <w:ind w:left="420" w:firstLine="0"/>
        <w:rPr>
          <w:lang w:eastAsia="zh-CN"/>
        </w:rPr>
      </w:pPr>
      <w:r>
        <w:rPr>
          <w:lang w:eastAsia="zh-CN"/>
        </w:rPr>
        <w:t>1.  建立能够描述用户、家庭、成员、菜谱、食材、标签、菜单、推荐和反馈等对象及其联系的关系数据库。</w:t>
      </w:r>
    </w:p>
    <w:p w14:paraId="115822E5" w14:textId="77777777" w:rsidR="00BF66D4" w:rsidRDefault="00000000">
      <w:pPr>
        <w:ind w:left="420" w:firstLine="0"/>
        <w:rPr>
          <w:lang w:eastAsia="zh-CN"/>
        </w:rPr>
      </w:pPr>
      <w:r>
        <w:rPr>
          <w:lang w:eastAsia="zh-CN"/>
        </w:rPr>
        <w:t>2.  实现菜谱创建、编辑、展示、软删除，以及菜谱—食材、菜谱—标签等多对多关系的完整维护。</w:t>
      </w:r>
    </w:p>
    <w:p w14:paraId="7D3F5B4B" w14:textId="77777777" w:rsidR="00BF66D4" w:rsidRDefault="00000000">
      <w:pPr>
        <w:ind w:left="420" w:firstLine="0"/>
        <w:rPr>
          <w:lang w:eastAsia="zh-CN"/>
        </w:rPr>
      </w:pPr>
      <w:r>
        <w:rPr>
          <w:lang w:eastAsia="zh-CN"/>
        </w:rPr>
        <w:t>3.  实现按家庭、日期和餐次管理每日菜单，保证同一家庭同一日期同一餐次只有一个 Menu。</w:t>
      </w:r>
    </w:p>
    <w:p w14:paraId="029E3D9E" w14:textId="77777777" w:rsidR="00BF66D4" w:rsidRDefault="00000000">
      <w:pPr>
        <w:ind w:left="420" w:firstLine="0"/>
        <w:rPr>
          <w:lang w:eastAsia="zh-CN"/>
        </w:rPr>
      </w:pPr>
      <w:r>
        <w:rPr>
          <w:lang w:eastAsia="zh-CN"/>
        </w:rPr>
        <w:t>4.  实现家庭级忌口、系统标签与自定义标签管理，使自定义标签可以在多道菜谱之间复用，并参与推荐偏好。</w:t>
      </w:r>
    </w:p>
    <w:p w14:paraId="0BAE8322" w14:textId="77777777" w:rsidR="00BF66D4" w:rsidRDefault="00000000">
      <w:pPr>
        <w:ind w:left="420" w:firstLine="0"/>
        <w:rPr>
          <w:lang w:eastAsia="zh-CN"/>
        </w:rPr>
      </w:pPr>
      <w:r>
        <w:rPr>
          <w:lang w:eastAsia="zh-CN"/>
        </w:rPr>
        <w:lastRenderedPageBreak/>
        <w:t>5.  围绕“忌口、标签、准备时间、菜品数量/结构”四个用户输入维度生成完整候选菜单，并保存推荐解释和候选结果。</w:t>
      </w:r>
    </w:p>
    <w:p w14:paraId="40E973B0" w14:textId="77777777" w:rsidR="00BF66D4" w:rsidRDefault="00000000">
      <w:pPr>
        <w:ind w:left="420" w:firstLine="0"/>
      </w:pPr>
      <w:r>
        <w:t xml:space="preserve">6.  </w:t>
      </w:r>
      <w:proofErr w:type="spellStart"/>
      <w:r>
        <w:t>通过</w:t>
      </w:r>
      <w:proofErr w:type="spellEnd"/>
      <w:r>
        <w:t xml:space="preserve"> </w:t>
      </w:r>
      <w:proofErr w:type="spellStart"/>
      <w:r>
        <w:t>PK、FK、UNIQUE、CHECK、事务和应用层</w:t>
      </w:r>
      <w:proofErr w:type="spellEnd"/>
      <w:r>
        <w:t xml:space="preserve"> Family Boundary 共同保障实体完整性、参照完整性和用户定义完整性。</w:t>
      </w:r>
    </w:p>
    <w:p w14:paraId="57080A95" w14:textId="77777777" w:rsidR="00BF66D4" w:rsidRDefault="00000000">
      <w:pPr>
        <w:ind w:left="420" w:firstLine="0"/>
      </w:pPr>
      <w:r>
        <w:t>7.  提供简洁、白底、易操作的微信小程序界面，并对加载失败、无家庭、无数据和权限不足等状态提供可理解反馈.</w:t>
      </w:r>
    </w:p>
    <w:p w14:paraId="6A8AD702" w14:textId="77777777" w:rsidR="00BF66D4" w:rsidRDefault="00000000">
      <w:pPr>
        <w:pStyle w:val="21"/>
        <w:ind w:firstLine="0"/>
        <w:rPr>
          <w:lang w:eastAsia="zh-CN"/>
        </w:rPr>
      </w:pPr>
      <w:r>
        <w:rPr>
          <w:lang w:eastAsia="zh-CN"/>
        </w:rPr>
        <w:t xml:space="preserve">1.3 </w:t>
      </w:r>
      <w:r>
        <w:rPr>
          <w:lang w:eastAsia="zh-CN"/>
        </w:rPr>
        <w:t>功能需求分析</w:t>
      </w:r>
    </w:p>
    <w:p w14:paraId="6B67629B" w14:textId="77777777" w:rsidR="00BF66D4" w:rsidRDefault="00000000">
      <w:pPr>
        <w:pStyle w:val="31"/>
        <w:ind w:firstLine="0"/>
        <w:rPr>
          <w:lang w:eastAsia="zh-CN"/>
        </w:rPr>
      </w:pPr>
      <w:r>
        <w:rPr>
          <w:lang w:eastAsia="zh-CN"/>
        </w:rPr>
        <w:t xml:space="preserve">1.3.1 </w:t>
      </w:r>
      <w:r>
        <w:rPr>
          <w:lang w:eastAsia="zh-CN"/>
        </w:rPr>
        <w:t>用户与家庭管理</w:t>
      </w:r>
    </w:p>
    <w:p w14:paraId="783ED050" w14:textId="77777777" w:rsidR="00BF66D4" w:rsidRDefault="00000000">
      <w:pPr>
        <w:rPr>
          <w:lang w:eastAsia="zh-CN"/>
        </w:rPr>
      </w:pPr>
      <w:r>
        <w:rPr>
          <w:lang w:eastAsia="zh-CN"/>
        </w:rPr>
        <w:t xml:space="preserve">系统采用用户—家庭成员—家庭的关系模型。微信身份对应 users，用户加入家庭后形成 </w:t>
      </w:r>
      <w:proofErr w:type="spellStart"/>
      <w:r>
        <w:rPr>
          <w:lang w:eastAsia="zh-CN"/>
        </w:rPr>
        <w:t>family_members</w:t>
      </w:r>
      <w:proofErr w:type="spellEnd"/>
      <w:r>
        <w:rPr>
          <w:lang w:eastAsia="zh-CN"/>
        </w:rPr>
        <w:t xml:space="preserve"> 关系，并具有 owner 或 member 角色以及 active 或 left 状态。当前版本约束同一用户在同一时刻最多属于一个有效家庭；没有有效家庭关系的用户仍可以登录并创建或加入家庭，但不能访问家庭业务数据。</w:t>
      </w:r>
    </w:p>
    <w:p w14:paraId="1CCA7E95" w14:textId="77777777" w:rsidR="00BF66D4" w:rsidRDefault="00000000">
      <w:pPr>
        <w:rPr>
          <w:lang w:eastAsia="zh-CN"/>
        </w:rPr>
      </w:pPr>
      <w:proofErr w:type="spellStart"/>
      <w:r>
        <w:t>正式登录代码链路为</w:t>
      </w:r>
      <w:proofErr w:type="spellEnd"/>
      <w:r>
        <w:t xml:space="preserve"> </w:t>
      </w:r>
      <w:proofErr w:type="spellStart"/>
      <w:r>
        <w:t>wx.</w:t>
      </w:r>
      <w:proofErr w:type="gramStart"/>
      <w:r>
        <w:t>login</w:t>
      </w:r>
      <w:proofErr w:type="spellEnd"/>
      <w:r>
        <w:t>(</w:t>
      </w:r>
      <w:proofErr w:type="gramEnd"/>
      <w:r>
        <w:t xml:space="preserve">) → </w:t>
      </w:r>
      <w:proofErr w:type="spellStart"/>
      <w:r>
        <w:t>临时</w:t>
      </w:r>
      <w:proofErr w:type="spellEnd"/>
      <w:r>
        <w:t xml:space="preserve"> code → POST /api/auth/wechat-login → 后端换取 openid → 查找或创建 User → 签发 JWT → /auth/me。</w:t>
      </w:r>
      <w:r>
        <w:rPr>
          <w:lang w:eastAsia="zh-CN"/>
        </w:rPr>
        <w:t xml:space="preserve">生产域名、真实 </w:t>
      </w:r>
      <w:proofErr w:type="spellStart"/>
      <w:r>
        <w:rPr>
          <w:lang w:eastAsia="zh-CN"/>
        </w:rPr>
        <w:t>AppID</w:t>
      </w:r>
      <w:proofErr w:type="spellEnd"/>
      <w:r>
        <w:rPr>
          <w:lang w:eastAsia="zh-CN"/>
        </w:rPr>
        <w:t>/</w:t>
      </w:r>
      <w:proofErr w:type="spellStart"/>
      <w:r>
        <w:rPr>
          <w:lang w:eastAsia="zh-CN"/>
        </w:rPr>
        <w:t>AppSecret</w:t>
      </w:r>
      <w:proofErr w:type="spellEnd"/>
      <w:r>
        <w:rPr>
          <w:lang w:eastAsia="zh-CN"/>
        </w:rPr>
        <w:t xml:space="preserve"> 和真机部署属于后续环境联调，不改变当前数据库身份模型。</w:t>
      </w:r>
    </w:p>
    <w:p w14:paraId="1F66D4CD" w14:textId="77777777" w:rsidR="00BF66D4" w:rsidRDefault="00000000">
      <w:pPr>
        <w:pStyle w:val="31"/>
        <w:ind w:firstLine="0"/>
        <w:rPr>
          <w:lang w:eastAsia="zh-CN"/>
        </w:rPr>
      </w:pPr>
      <w:r>
        <w:rPr>
          <w:lang w:eastAsia="zh-CN"/>
        </w:rPr>
        <w:t xml:space="preserve">1.3.2 </w:t>
      </w:r>
      <w:r>
        <w:rPr>
          <w:lang w:eastAsia="zh-CN"/>
        </w:rPr>
        <w:t>菜谱与食材管理</w:t>
      </w:r>
    </w:p>
    <w:p w14:paraId="46FE7891" w14:textId="77777777" w:rsidR="00BF66D4" w:rsidRDefault="00000000">
      <w:pPr>
        <w:rPr>
          <w:lang w:eastAsia="zh-CN"/>
        </w:rPr>
      </w:pPr>
      <w:r>
        <w:rPr>
          <w:lang w:eastAsia="zh-CN"/>
        </w:rPr>
        <w:t xml:space="preserve">家庭成员可以在所属家庭内创建、查询、编辑和软删除菜谱。菜谱包含名称、分类、描述、步骤、烹饪时间、难度、份数、封面地址等信息；菜谱与食材通过 </w:t>
      </w:r>
      <w:proofErr w:type="spellStart"/>
      <w:r>
        <w:rPr>
          <w:lang w:eastAsia="zh-CN"/>
        </w:rPr>
        <w:t>recipe_ingredients</w:t>
      </w:r>
      <w:proofErr w:type="spellEnd"/>
      <w:r>
        <w:rPr>
          <w:lang w:eastAsia="zh-CN"/>
        </w:rPr>
        <w:t xml:space="preserve"> 记录用量和备注。Recipe 创建和编辑采用事务，将主表、食材关系和当前标签关系作为一个业务单元处理，任一步失败则整体回滚。</w:t>
      </w:r>
    </w:p>
    <w:p w14:paraId="2B642014" w14:textId="77777777" w:rsidR="00BF66D4" w:rsidRDefault="00000000">
      <w:r>
        <w:t xml:space="preserve">Recipe </w:t>
      </w:r>
      <w:proofErr w:type="spellStart"/>
      <w:r>
        <w:t>删除采用</w:t>
      </w:r>
      <w:proofErr w:type="spellEnd"/>
      <w:r>
        <w:t xml:space="preserve"> status=deleted </w:t>
      </w:r>
      <w:proofErr w:type="spellStart"/>
      <w:r>
        <w:t>的软删除策略。已删除菜谱不能进入新的菜单和新的推荐，但历史</w:t>
      </w:r>
      <w:proofErr w:type="spellEnd"/>
      <w:r>
        <w:t xml:space="preserve"> MenuItem 仍可保留其 recipe_id 引用，以保证历史记录可追踪。</w:t>
      </w:r>
    </w:p>
    <w:p w14:paraId="3B2F6B18" w14:textId="77777777" w:rsidR="00BF66D4" w:rsidRDefault="00000000">
      <w:pPr>
        <w:pStyle w:val="31"/>
        <w:ind w:firstLine="0"/>
      </w:pPr>
      <w:r>
        <w:lastRenderedPageBreak/>
        <w:t xml:space="preserve">1.3.3 </w:t>
      </w:r>
      <w:r>
        <w:t>标签管理</w:t>
      </w:r>
    </w:p>
    <w:p w14:paraId="252C4AAB" w14:textId="77777777" w:rsidR="00BF66D4" w:rsidRDefault="00000000">
      <w:pPr>
        <w:rPr>
          <w:lang w:eastAsia="zh-CN"/>
        </w:rPr>
      </w:pPr>
      <w:r>
        <w:t>Tag 不等同于 Category。</w:t>
      </w:r>
      <w:r>
        <w:rPr>
          <w:lang w:eastAsia="zh-CN"/>
        </w:rPr>
        <w:t xml:space="preserve">Category </w:t>
      </w:r>
      <w:proofErr w:type="gramStart"/>
      <w:r>
        <w:rPr>
          <w:lang w:eastAsia="zh-CN"/>
        </w:rPr>
        <w:t>回答“这道菜是什么类型”，</w:t>
      </w:r>
      <w:proofErr w:type="gramEnd"/>
      <w:r>
        <w:rPr>
          <w:lang w:eastAsia="zh-CN"/>
        </w:rPr>
        <w:t xml:space="preserve">例如荤菜、素菜、汤、主食；Tag </w:t>
      </w:r>
      <w:proofErr w:type="gramStart"/>
      <w:r>
        <w:rPr>
          <w:lang w:eastAsia="zh-CN"/>
        </w:rPr>
        <w:t>用于描述“这道菜有什么特殊之处”。</w:t>
      </w:r>
      <w:proofErr w:type="gramEnd"/>
      <w:r>
        <w:rPr>
          <w:lang w:eastAsia="zh-CN"/>
        </w:rPr>
        <w:t>因此系统允许 Recipe 拥有 0 个标签，不要求对普通属性进行完整标注。</w:t>
      </w:r>
    </w:p>
    <w:p w14:paraId="2F393885" w14:textId="77777777" w:rsidR="00BF66D4" w:rsidRDefault="00000000">
      <w:pPr>
        <w:rPr>
          <w:lang w:eastAsia="zh-CN"/>
        </w:rPr>
      </w:pPr>
      <w:r>
        <w:rPr>
          <w:lang w:eastAsia="zh-CN"/>
        </w:rPr>
        <w:t>当前系统内置十个系统标签：辣、酸、甜、海鲜、鱼、虾、蟹、烤、蒸、炸。系统标签不可由用户改名或删除。Family 可以创建自己的自定义标签，例如“下饭”“儿童爱吃”“夜宵”等；同一个自定义标签可被多道菜谱复用，并自动成为推荐页可选择的标签偏好。</w:t>
      </w:r>
    </w:p>
    <w:p w14:paraId="413A1B36" w14:textId="77777777" w:rsidR="00BF66D4" w:rsidRDefault="00000000">
      <w:pPr>
        <w:rPr>
          <w:lang w:eastAsia="zh-CN"/>
        </w:rPr>
      </w:pPr>
      <w:r>
        <w:rPr>
          <w:lang w:eastAsia="zh-CN"/>
        </w:rPr>
        <w:t xml:space="preserve">当前产品界面不提供“停用”概念。Custom Tag 支持创建、改名和删除。删除时服务端先删除该标签对应的 </w:t>
      </w:r>
      <w:proofErr w:type="spellStart"/>
      <w:r>
        <w:rPr>
          <w:lang w:eastAsia="zh-CN"/>
        </w:rPr>
        <w:t>recipe_tags</w:t>
      </w:r>
      <w:proofErr w:type="spellEnd"/>
      <w:r>
        <w:rPr>
          <w:lang w:eastAsia="zh-CN"/>
        </w:rPr>
        <w:t xml:space="preserve"> 关系，再删除 </w:t>
      </w:r>
      <w:proofErr w:type="spellStart"/>
      <w:r>
        <w:rPr>
          <w:lang w:eastAsia="zh-CN"/>
        </w:rPr>
        <w:t>tag_definitions</w:t>
      </w:r>
      <w:proofErr w:type="spellEnd"/>
      <w:r>
        <w:rPr>
          <w:lang w:eastAsia="zh-CN"/>
        </w:rPr>
        <w:t xml:space="preserve"> 记录，使其从当前菜谱展示、菜谱编辑和新的推荐选择中消失；历史已经持久化的 Recommendation reason 文本不反向改写。Schema 中 status 字段仍保留，用于迁移兼容和未来扩展。</w:t>
      </w:r>
    </w:p>
    <w:p w14:paraId="6D32B8BC" w14:textId="77777777" w:rsidR="00BF66D4" w:rsidRDefault="00000000">
      <w:pPr>
        <w:rPr>
          <w:lang w:eastAsia="zh-CN"/>
        </w:rPr>
      </w:pPr>
      <w:r>
        <w:rPr>
          <w:lang w:eastAsia="zh-CN"/>
        </w:rPr>
        <w:t>水产标签语义保持独立：海鲜仅表示明确的海产品，鱼、虾、蟹是独立具体标签，不因为存在 fish/shrimp/crab 就自动推导 seafood。</w:t>
      </w:r>
    </w:p>
    <w:p w14:paraId="4DE6077F" w14:textId="77777777" w:rsidR="00BF66D4" w:rsidRDefault="00000000">
      <w:pPr>
        <w:pStyle w:val="31"/>
        <w:ind w:firstLine="0"/>
      </w:pPr>
      <w:r>
        <w:t xml:space="preserve">1.3.4 </w:t>
      </w:r>
      <w:proofErr w:type="spellStart"/>
      <w:r>
        <w:t>菜单管理</w:t>
      </w:r>
      <w:proofErr w:type="spellEnd"/>
    </w:p>
    <w:p w14:paraId="0CBA6F14" w14:textId="77777777" w:rsidR="00BF66D4" w:rsidRDefault="00000000">
      <w:r>
        <w:t>菜单由 family_id、menu_date 和 meal_type 共同确定，餐次包括 breakfast、lunch 和 dinner。用户可以手动添加菜谱，也可以将推荐 Candidate 应用到菜单。MenuItem 保存菜谱、来源和备注。数据库唯一约束保证同一道菜不会重复进入同一个 Menu，重复添加或重复 Apply 返回稳定结果，不覆盖已有 note。删除 MenuItem 仅删除菜单—菜谱关系；即使最后一条 MenuItem 被删除，空 Menu 仍保留。</w:t>
      </w:r>
    </w:p>
    <w:p w14:paraId="674400DE" w14:textId="77777777" w:rsidR="00BF66D4" w:rsidRDefault="00000000">
      <w:pPr>
        <w:pStyle w:val="31"/>
        <w:ind w:firstLine="0"/>
      </w:pPr>
      <w:r>
        <w:t xml:space="preserve">1.3.5 </w:t>
      </w:r>
      <w:r>
        <w:t>忌口与扩展偏好</w:t>
      </w:r>
    </w:p>
    <w:p w14:paraId="36E2441A" w14:textId="77777777" w:rsidR="00BF66D4" w:rsidRDefault="00000000">
      <w:r>
        <w:t>饮食限制以家庭成员和食材为粒度保存在 member_ingredient_restrictions 中，是推荐过程中的硬约束。当前家庭所有 active Member 的限制取并集，只要 Recipe 使用任意受限 Ingredient，就从候选池直接排除，任何软偏好得分都不能绕过该限制。</w:t>
      </w:r>
    </w:p>
    <w:p w14:paraId="215B722A" w14:textId="77777777" w:rsidR="00BF66D4" w:rsidRDefault="00000000">
      <w:r>
        <w:lastRenderedPageBreak/>
        <w:t>数据库仍保留 member_category_preferences，用于保存成员对荤菜、素菜、汤、主食的 1～5 分类偏好，便于兼容已有功能和后续扩展。当前 canonical 推荐页面不要求用户填写长期分类偏好；一次推荐的主要主动输入已经收敛为忌口、标签、时间和菜品数量/结构。</w:t>
      </w:r>
    </w:p>
    <w:p w14:paraId="4C376B21" w14:textId="77777777" w:rsidR="00BF66D4" w:rsidRDefault="00000000">
      <w:pPr>
        <w:pStyle w:val="31"/>
        <w:ind w:firstLine="0"/>
        <w:rPr>
          <w:lang w:eastAsia="zh-CN"/>
        </w:rPr>
      </w:pPr>
      <w:r>
        <w:rPr>
          <w:lang w:eastAsia="zh-CN"/>
        </w:rPr>
        <w:t xml:space="preserve">1.3.6 </w:t>
      </w:r>
      <w:r>
        <w:rPr>
          <w:lang w:eastAsia="zh-CN"/>
        </w:rPr>
        <w:t>智能菜谱推荐</w:t>
      </w:r>
    </w:p>
    <w:p w14:paraId="0515C1D6" w14:textId="77777777" w:rsidR="00BF66D4" w:rsidRDefault="00000000">
      <w:pPr>
        <w:rPr>
          <w:lang w:eastAsia="zh-CN"/>
        </w:rPr>
      </w:pPr>
      <w:r>
        <w:rPr>
          <w:lang w:eastAsia="zh-CN"/>
        </w:rPr>
        <w:t>用户发起一次推荐时，界面主要处理四类输入：忌口、标签偏好、准备时间以及菜品数量/结构。忌口属于硬过滤；标签属于软偏好；准备时间决定 within-time 优先级和超时提示；菜品数量与结构决定完整菜单的槽位，例如“1荤+2素+1汤”。推荐对象不是单道菜，而是完整 Candidate。</w:t>
      </w:r>
    </w:p>
    <w:p w14:paraId="2EB9D0FC" w14:textId="77777777" w:rsidR="00BF66D4" w:rsidRDefault="00000000">
      <w:pPr>
        <w:rPr>
          <w:lang w:eastAsia="zh-CN"/>
        </w:rPr>
      </w:pPr>
      <w:r>
        <w:rPr>
          <w:lang w:eastAsia="zh-CN"/>
        </w:rPr>
        <w:t>系统在满足 Family Boundary、Recipe active、忌口和结构要求后，对可行组合进行质量排序，并最多持久化三个 Candidate。标签偏好按选中标签覆盖程度计分；内部还可以利用食材/方法多样性、营养、季节和近期使用情况作为质量辅助因素，但这些不是用户必须填写的额外表单维度。</w:t>
      </w:r>
    </w:p>
    <w:p w14:paraId="29932DC3" w14:textId="77777777" w:rsidR="00BF66D4" w:rsidRDefault="00000000">
      <w:proofErr w:type="spellStart"/>
      <w:r>
        <w:t>为了降低固定结果重复，同时保证可复现性，系统在硬约束和质量排序之后，对高质量候选窗口采用基于</w:t>
      </w:r>
      <w:proofErr w:type="spellEnd"/>
      <w:r>
        <w:t xml:space="preserve"> </w:t>
      </w:r>
      <w:proofErr w:type="spellStart"/>
      <w:r>
        <w:t>RecommendationRun</w:t>
      </w:r>
      <w:proofErr w:type="spellEnd"/>
      <w:r>
        <w:t xml:space="preserve"> </w:t>
      </w:r>
      <w:proofErr w:type="spellStart"/>
      <w:r>
        <w:t>会话种子的受控探索。同一次</w:t>
      </w:r>
      <w:proofErr w:type="spellEnd"/>
      <w:r>
        <w:t xml:space="preserve"> Run 的候选顺序稳定；重新发起新的 Run 时允许在高质量范围内产生有限变化，不使用 Math.random() 式完全随机推荐。</w:t>
      </w:r>
    </w:p>
    <w:p w14:paraId="0E4F5FFE" w14:textId="77777777" w:rsidR="00BF66D4" w:rsidRDefault="00000000">
      <w:pPr>
        <w:pStyle w:val="31"/>
        <w:ind w:firstLine="0"/>
        <w:rPr>
          <w:lang w:eastAsia="zh-CN"/>
        </w:rPr>
      </w:pPr>
      <w:r>
        <w:rPr>
          <w:lang w:eastAsia="zh-CN"/>
        </w:rPr>
        <w:t xml:space="preserve">1.3.7 </w:t>
      </w:r>
      <w:r>
        <w:rPr>
          <w:lang w:eastAsia="zh-CN"/>
        </w:rPr>
        <w:t>用餐反馈与统计</w:t>
      </w:r>
    </w:p>
    <w:p w14:paraId="1622580F" w14:textId="77777777" w:rsidR="00BF66D4" w:rsidRDefault="00000000">
      <w:pPr>
        <w:rPr>
          <w:lang w:eastAsia="zh-CN"/>
        </w:rPr>
      </w:pPr>
      <w:r>
        <w:rPr>
          <w:lang w:eastAsia="zh-CN"/>
        </w:rPr>
        <w:t xml:space="preserve">有效家庭成员可以对 </w:t>
      </w:r>
      <w:proofErr w:type="spellStart"/>
      <w:r>
        <w:rPr>
          <w:lang w:eastAsia="zh-CN"/>
        </w:rPr>
        <w:t>MenuItem</w:t>
      </w:r>
      <w:proofErr w:type="spellEnd"/>
      <w:r>
        <w:rPr>
          <w:lang w:eastAsia="zh-CN"/>
        </w:rPr>
        <w:t xml:space="preserve"> 进行 1～5 分评分并保存可选短评。同一成员对同一 </w:t>
      </w:r>
      <w:proofErr w:type="spellStart"/>
      <w:r>
        <w:rPr>
          <w:lang w:eastAsia="zh-CN"/>
        </w:rPr>
        <w:t>MenuItem</w:t>
      </w:r>
      <w:proofErr w:type="spellEnd"/>
      <w:r>
        <w:rPr>
          <w:lang w:eastAsia="zh-CN"/>
        </w:rPr>
        <w:t xml:space="preserve"> 最多一条 Feedback。系统可以通过 JOIN、LEFT JOIN、COUNT、AVG、GROUP BY 等操作统计菜单数量、菜单项数量、菜谱使用次数和平均评分，使数据库输出具有实际价值的家庭用餐概览。</w:t>
      </w:r>
    </w:p>
    <w:p w14:paraId="3E99078C" w14:textId="77777777" w:rsidR="00BF66D4" w:rsidRDefault="00000000">
      <w:pPr>
        <w:pStyle w:val="21"/>
        <w:ind w:firstLine="0"/>
        <w:rPr>
          <w:lang w:eastAsia="zh-CN"/>
        </w:rPr>
      </w:pPr>
      <w:r>
        <w:rPr>
          <w:lang w:eastAsia="zh-CN"/>
        </w:rPr>
        <w:lastRenderedPageBreak/>
        <w:t xml:space="preserve">1.4 </w:t>
      </w:r>
      <w:r>
        <w:rPr>
          <w:lang w:eastAsia="zh-CN"/>
        </w:rPr>
        <w:t>系统功能模块</w:t>
      </w:r>
    </w:p>
    <w:p w14:paraId="0FC3665F" w14:textId="77777777" w:rsidR="00BF66D4" w:rsidRDefault="00000000">
      <w:pPr>
        <w:rPr>
          <w:lang w:eastAsia="zh-CN"/>
        </w:rPr>
      </w:pPr>
      <w:r>
        <w:rPr>
          <w:lang w:eastAsia="zh-CN"/>
        </w:rPr>
        <w:t>系统最终功能可划分为：用户与家庭管理、菜谱与食材管理、标签管理、菜单管理、智能推荐、饮食限制/扩展偏好、反馈与统计七个模块。标签管理已经从菜谱编辑中的局部选择能力提升为 Family 级可复用业务资产，并在“设置”中提供独立入口。</w:t>
      </w:r>
    </w:p>
    <w:tbl>
      <w:tblPr>
        <w:tblW w:w="0" w:type="auto"/>
        <w:jc w:val="center"/>
        <w:tblLook w:val="04A0" w:firstRow="1" w:lastRow="0" w:firstColumn="1" w:lastColumn="0" w:noHBand="0" w:noVBand="1"/>
      </w:tblPr>
      <w:tblGrid>
        <w:gridCol w:w="9348"/>
      </w:tblGrid>
      <w:tr w:rsidR="00BF66D4" w14:paraId="2FE9A7B0" w14:textId="77777777">
        <w:trPr>
          <w:trHeight w:hRule="exact" w:val="385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563AFC30" w14:textId="77777777" w:rsidR="00BF66D4" w:rsidRDefault="00000000">
            <w:pPr>
              <w:ind w:firstLine="0"/>
              <w:jc w:val="center"/>
              <w:rPr>
                <w:lang w:eastAsia="zh-CN"/>
              </w:rPr>
            </w:pPr>
            <w:r>
              <w:rPr>
                <w:color w:val="8C8C8C"/>
                <w:sz w:val="20"/>
                <w:lang w:eastAsia="zh-CN"/>
              </w:rPr>
              <w:t>【此处插入：图1-1 系统功能模块图】</w:t>
            </w:r>
          </w:p>
        </w:tc>
      </w:tr>
    </w:tbl>
    <w:p w14:paraId="31D2D425" w14:textId="77777777" w:rsidR="00BF66D4" w:rsidRDefault="00000000">
      <w:pPr>
        <w:spacing w:after="120"/>
        <w:ind w:firstLine="0"/>
        <w:jc w:val="center"/>
        <w:rPr>
          <w:lang w:eastAsia="zh-CN"/>
        </w:rPr>
      </w:pPr>
      <w:r>
        <w:rPr>
          <w:sz w:val="21"/>
          <w:lang w:eastAsia="zh-CN"/>
        </w:rPr>
        <w:t>图1-1 系统功能模块图</w:t>
      </w:r>
    </w:p>
    <w:p w14:paraId="002154AE" w14:textId="77777777" w:rsidR="00BF66D4" w:rsidRDefault="00000000">
      <w:pPr>
        <w:pStyle w:val="21"/>
        <w:ind w:firstLine="0"/>
        <w:rPr>
          <w:lang w:eastAsia="zh-CN"/>
        </w:rPr>
      </w:pPr>
      <w:r>
        <w:rPr>
          <w:lang w:eastAsia="zh-CN"/>
        </w:rPr>
        <w:t xml:space="preserve">1.5 </w:t>
      </w:r>
      <w:r>
        <w:rPr>
          <w:lang w:eastAsia="zh-CN"/>
        </w:rPr>
        <w:t>非功能需求</w:t>
      </w:r>
    </w:p>
    <w:p w14:paraId="19BA4465" w14:textId="77777777" w:rsidR="00BF66D4" w:rsidRDefault="00000000">
      <w:pPr>
        <w:ind w:left="420" w:firstLine="0"/>
        <w:rPr>
          <w:lang w:eastAsia="zh-CN"/>
        </w:rPr>
      </w:pPr>
      <w:r>
        <w:rPr>
          <w:lang w:eastAsia="zh-CN"/>
        </w:rPr>
        <w:t>1.  数据安全性：未认证请求返回 401；权限不足返回 403；跨 Family 资源统一按 404 处理，避免泄露资源存在性。</w:t>
      </w:r>
    </w:p>
    <w:p w14:paraId="19DE9E7A" w14:textId="77777777" w:rsidR="00BF66D4" w:rsidRDefault="00000000">
      <w:pPr>
        <w:ind w:left="420" w:firstLine="0"/>
      </w:pPr>
      <w:r>
        <w:t xml:space="preserve">2.  </w:t>
      </w:r>
      <w:proofErr w:type="spellStart"/>
      <w:r>
        <w:t>数据完整性：Recipe</w:t>
      </w:r>
      <w:proofErr w:type="spellEnd"/>
      <w:r>
        <w:t xml:space="preserve"> </w:t>
      </w:r>
      <w:proofErr w:type="spellStart"/>
      <w:r>
        <w:t>复合写入、Tag</w:t>
      </w:r>
      <w:proofErr w:type="spellEnd"/>
      <w:r>
        <w:t xml:space="preserve"> </w:t>
      </w:r>
      <w:proofErr w:type="spellStart"/>
      <w:r>
        <w:t>删除和</w:t>
      </w:r>
      <w:proofErr w:type="spellEnd"/>
      <w:r>
        <w:t xml:space="preserve"> Recommendation Apply 使用事务；数据库 UNIQUE/FK/CHECK 作为并发与脏数据的最终防线。</w:t>
      </w:r>
    </w:p>
    <w:p w14:paraId="0C72709E" w14:textId="77777777" w:rsidR="00BF66D4" w:rsidRDefault="00000000">
      <w:pPr>
        <w:ind w:left="420" w:firstLine="0"/>
      </w:pPr>
      <w:r>
        <w:t>3.  幂等性：重复加入 Menu、重复 Apply Candidate、重复写入种子/迁移数据不产生重复关系。</w:t>
      </w:r>
    </w:p>
    <w:p w14:paraId="1D570F36" w14:textId="77777777" w:rsidR="00BF66D4" w:rsidRDefault="00000000">
      <w:pPr>
        <w:ind w:left="420" w:firstLine="0"/>
      </w:pPr>
      <w:r>
        <w:t>4.  可维护性：采用微信小程序 + Express REST API + Service + MySQL 的分层结构，数据库访问使用参数化 SQL。</w:t>
      </w:r>
    </w:p>
    <w:p w14:paraId="2FEF3DED" w14:textId="77777777" w:rsidR="00BF66D4" w:rsidRDefault="00000000">
      <w:pPr>
        <w:ind w:left="420" w:firstLine="0"/>
      </w:pPr>
      <w:r>
        <w:t>5.  可复现性：数据库提供 Fresh Schema、Seed 和 04～08 Upgrade Migration；Tag V1 migration 可重复执行，并显式固定 utf8mb4 连接字符集。</w:t>
      </w:r>
    </w:p>
    <w:p w14:paraId="082778B4" w14:textId="77777777" w:rsidR="00BF66D4" w:rsidRDefault="00000000">
      <w:pPr>
        <w:ind w:left="420" w:firstLine="0"/>
        <w:rPr>
          <w:lang w:eastAsia="zh-CN"/>
        </w:rPr>
      </w:pPr>
      <w:r>
        <w:rPr>
          <w:lang w:eastAsia="zh-CN"/>
        </w:rPr>
        <w:t>6.  界面一致性：新增标签管理和推荐控件沿用现有白底、主题粉、圆角和留白设计，不形成第二套视觉体系。</w:t>
      </w:r>
    </w:p>
    <w:p w14:paraId="6D4E4F6E" w14:textId="77777777" w:rsidR="00BF66D4" w:rsidRDefault="00000000">
      <w:pPr>
        <w:pStyle w:val="21"/>
        <w:ind w:firstLine="0"/>
      </w:pPr>
      <w:r>
        <w:lastRenderedPageBreak/>
        <w:t xml:space="preserve">1.6 </w:t>
      </w:r>
      <w:proofErr w:type="spellStart"/>
      <w:r>
        <w:t>用户角色与业务边界</w:t>
      </w:r>
      <w:proofErr w:type="spellEnd"/>
    </w:p>
    <w:tbl>
      <w:tblPr>
        <w:tblStyle w:val="aff1"/>
        <w:tblW w:w="0" w:type="auto"/>
        <w:jc w:val="center"/>
        <w:tblLook w:val="04A0" w:firstRow="1" w:lastRow="0" w:firstColumn="1" w:lastColumn="0" w:noHBand="0" w:noVBand="1"/>
      </w:tblPr>
      <w:tblGrid>
        <w:gridCol w:w="2381"/>
        <w:gridCol w:w="6690"/>
      </w:tblGrid>
      <w:tr w:rsidR="00BF66D4" w14:paraId="1A871079" w14:textId="77777777">
        <w:trPr>
          <w:cantSplit/>
          <w:tblHeader/>
          <w:jc w:val="center"/>
        </w:trPr>
        <w:tc>
          <w:tcPr>
            <w:tcW w:w="2381" w:type="dxa"/>
            <w:shd w:val="clear" w:color="auto" w:fill="EDEDED"/>
            <w:vAlign w:val="center"/>
          </w:tcPr>
          <w:p w14:paraId="704A1815" w14:textId="77777777" w:rsidR="00BF66D4" w:rsidRDefault="00000000">
            <w:pPr>
              <w:ind w:firstLine="0"/>
              <w:jc w:val="center"/>
            </w:pPr>
            <w:r>
              <w:rPr>
                <w:rFonts w:ascii="Noto Sans CJK SC" w:eastAsia="Noto Sans CJK SC" w:hAnsi="Noto Sans CJK SC"/>
                <w:b/>
                <w:sz w:val="20"/>
              </w:rPr>
              <w:t>用户状态</w:t>
            </w:r>
          </w:p>
        </w:tc>
        <w:tc>
          <w:tcPr>
            <w:tcW w:w="6690" w:type="dxa"/>
            <w:shd w:val="clear" w:color="auto" w:fill="EDEDED"/>
            <w:vAlign w:val="center"/>
          </w:tcPr>
          <w:p w14:paraId="658AD7D6" w14:textId="77777777" w:rsidR="00BF66D4" w:rsidRDefault="00000000">
            <w:pPr>
              <w:ind w:firstLine="0"/>
              <w:jc w:val="center"/>
            </w:pPr>
            <w:r>
              <w:rPr>
                <w:rFonts w:ascii="Noto Sans CJK SC" w:eastAsia="Noto Sans CJK SC" w:hAnsi="Noto Sans CJK SC"/>
                <w:b/>
                <w:sz w:val="20"/>
              </w:rPr>
              <w:t>主要权限</w:t>
            </w:r>
          </w:p>
        </w:tc>
      </w:tr>
      <w:tr w:rsidR="00BF66D4" w14:paraId="741D1F46" w14:textId="77777777">
        <w:trPr>
          <w:cantSplit/>
          <w:jc w:val="center"/>
        </w:trPr>
        <w:tc>
          <w:tcPr>
            <w:tcW w:w="2381" w:type="dxa"/>
            <w:vAlign w:val="center"/>
          </w:tcPr>
          <w:p w14:paraId="4A8FC2BB" w14:textId="77777777" w:rsidR="00BF66D4" w:rsidRDefault="00000000">
            <w:pPr>
              <w:spacing w:line="264" w:lineRule="auto"/>
              <w:ind w:firstLine="0"/>
            </w:pPr>
            <w:r>
              <w:rPr>
                <w:sz w:val="20"/>
              </w:rPr>
              <w:t>未登录用户</w:t>
            </w:r>
          </w:p>
        </w:tc>
        <w:tc>
          <w:tcPr>
            <w:tcW w:w="6690" w:type="dxa"/>
            <w:vAlign w:val="center"/>
          </w:tcPr>
          <w:p w14:paraId="082E526F" w14:textId="77777777" w:rsidR="00BF66D4" w:rsidRDefault="00000000">
            <w:pPr>
              <w:spacing w:line="264" w:lineRule="auto"/>
              <w:ind w:firstLine="0"/>
              <w:rPr>
                <w:lang w:eastAsia="zh-CN"/>
              </w:rPr>
            </w:pPr>
            <w:r>
              <w:rPr>
                <w:sz w:val="20"/>
                <w:lang w:eastAsia="zh-CN"/>
              </w:rPr>
              <w:t>不能访问受保护的家庭业务接口。</w:t>
            </w:r>
          </w:p>
        </w:tc>
      </w:tr>
      <w:tr w:rsidR="00BF66D4" w14:paraId="167AB10F" w14:textId="77777777">
        <w:trPr>
          <w:cantSplit/>
          <w:jc w:val="center"/>
        </w:trPr>
        <w:tc>
          <w:tcPr>
            <w:tcW w:w="2381" w:type="dxa"/>
            <w:vAlign w:val="center"/>
          </w:tcPr>
          <w:p w14:paraId="1C45AE0D" w14:textId="77777777" w:rsidR="00BF66D4" w:rsidRDefault="00000000">
            <w:pPr>
              <w:spacing w:line="264" w:lineRule="auto"/>
              <w:ind w:firstLine="0"/>
            </w:pPr>
            <w:proofErr w:type="spellStart"/>
            <w:r>
              <w:rPr>
                <w:sz w:val="20"/>
              </w:rPr>
              <w:t>已登录但无</w:t>
            </w:r>
            <w:proofErr w:type="spellEnd"/>
            <w:r>
              <w:rPr>
                <w:sz w:val="20"/>
              </w:rPr>
              <w:t xml:space="preserve"> active Family</w:t>
            </w:r>
          </w:p>
        </w:tc>
        <w:tc>
          <w:tcPr>
            <w:tcW w:w="6690" w:type="dxa"/>
            <w:vAlign w:val="center"/>
          </w:tcPr>
          <w:p w14:paraId="3832F8AC" w14:textId="77777777" w:rsidR="00BF66D4" w:rsidRDefault="00000000">
            <w:pPr>
              <w:spacing w:line="264" w:lineRule="auto"/>
              <w:ind w:firstLine="0"/>
              <w:rPr>
                <w:lang w:eastAsia="zh-CN"/>
              </w:rPr>
            </w:pPr>
            <w:r>
              <w:rPr>
                <w:sz w:val="20"/>
                <w:lang w:eastAsia="zh-CN"/>
              </w:rPr>
              <w:t>可查看身份、创建家庭或通过邀请码加入家庭。</w:t>
            </w:r>
          </w:p>
        </w:tc>
      </w:tr>
      <w:tr w:rsidR="00BF66D4" w14:paraId="3712498E" w14:textId="77777777">
        <w:trPr>
          <w:cantSplit/>
          <w:jc w:val="center"/>
        </w:trPr>
        <w:tc>
          <w:tcPr>
            <w:tcW w:w="2381" w:type="dxa"/>
            <w:vAlign w:val="center"/>
          </w:tcPr>
          <w:p w14:paraId="7BE7465E" w14:textId="77777777" w:rsidR="00BF66D4" w:rsidRDefault="00000000">
            <w:pPr>
              <w:spacing w:line="264" w:lineRule="auto"/>
              <w:ind w:firstLine="0"/>
            </w:pPr>
            <w:r>
              <w:rPr>
                <w:sz w:val="20"/>
              </w:rPr>
              <w:t>Owner</w:t>
            </w:r>
          </w:p>
        </w:tc>
        <w:tc>
          <w:tcPr>
            <w:tcW w:w="6690" w:type="dxa"/>
            <w:vAlign w:val="center"/>
          </w:tcPr>
          <w:p w14:paraId="72836DA5" w14:textId="77777777" w:rsidR="00BF66D4" w:rsidRDefault="00000000">
            <w:pPr>
              <w:spacing w:line="264" w:lineRule="auto"/>
              <w:ind w:firstLine="0"/>
              <w:rPr>
                <w:lang w:eastAsia="zh-CN"/>
              </w:rPr>
            </w:pPr>
            <w:r>
              <w:rPr>
                <w:sz w:val="20"/>
                <w:lang w:eastAsia="zh-CN"/>
              </w:rPr>
              <w:t>使用全部家庭业务功能，并可管理家庭范围内的自定义标签等资产。</w:t>
            </w:r>
          </w:p>
        </w:tc>
      </w:tr>
      <w:tr w:rsidR="00BF66D4" w14:paraId="461B1342" w14:textId="77777777">
        <w:trPr>
          <w:cantSplit/>
          <w:jc w:val="center"/>
        </w:trPr>
        <w:tc>
          <w:tcPr>
            <w:tcW w:w="2381" w:type="dxa"/>
            <w:vAlign w:val="center"/>
          </w:tcPr>
          <w:p w14:paraId="539C94BE" w14:textId="77777777" w:rsidR="00BF66D4" w:rsidRDefault="00000000">
            <w:pPr>
              <w:spacing w:line="264" w:lineRule="auto"/>
              <w:ind w:firstLine="0"/>
            </w:pPr>
            <w:proofErr w:type="spellStart"/>
            <w:r>
              <w:rPr>
                <w:sz w:val="20"/>
              </w:rPr>
              <w:t>普通</w:t>
            </w:r>
            <w:proofErr w:type="spellEnd"/>
            <w:r>
              <w:rPr>
                <w:sz w:val="20"/>
              </w:rPr>
              <w:t xml:space="preserve"> active Member</w:t>
            </w:r>
          </w:p>
        </w:tc>
        <w:tc>
          <w:tcPr>
            <w:tcW w:w="6690" w:type="dxa"/>
            <w:vAlign w:val="center"/>
          </w:tcPr>
          <w:p w14:paraId="390313CB" w14:textId="77777777" w:rsidR="00BF66D4" w:rsidRDefault="00000000">
            <w:pPr>
              <w:spacing w:line="264" w:lineRule="auto"/>
              <w:ind w:firstLine="0"/>
              <w:rPr>
                <w:lang w:eastAsia="zh-CN"/>
              </w:rPr>
            </w:pPr>
            <w:r>
              <w:rPr>
                <w:sz w:val="20"/>
                <w:lang w:eastAsia="zh-CN"/>
              </w:rPr>
              <w:t>使用当前家庭业务功能；自定义标签改名/删除需满足当前服务端权限规则。</w:t>
            </w:r>
          </w:p>
        </w:tc>
      </w:tr>
      <w:tr w:rsidR="00BF66D4" w14:paraId="5C6A65FE" w14:textId="77777777">
        <w:trPr>
          <w:cantSplit/>
          <w:jc w:val="center"/>
        </w:trPr>
        <w:tc>
          <w:tcPr>
            <w:tcW w:w="2381" w:type="dxa"/>
            <w:vAlign w:val="center"/>
          </w:tcPr>
          <w:p w14:paraId="17BEB3E1" w14:textId="77777777" w:rsidR="00BF66D4" w:rsidRDefault="00000000">
            <w:pPr>
              <w:spacing w:line="264" w:lineRule="auto"/>
              <w:ind w:firstLine="0"/>
            </w:pPr>
            <w:r>
              <w:rPr>
                <w:sz w:val="20"/>
              </w:rPr>
              <w:t>left Member</w:t>
            </w:r>
          </w:p>
        </w:tc>
        <w:tc>
          <w:tcPr>
            <w:tcW w:w="6690" w:type="dxa"/>
            <w:vAlign w:val="center"/>
          </w:tcPr>
          <w:p w14:paraId="0A077D9B" w14:textId="77777777" w:rsidR="00BF66D4" w:rsidRDefault="00000000">
            <w:pPr>
              <w:spacing w:line="264" w:lineRule="auto"/>
              <w:ind w:firstLine="0"/>
              <w:rPr>
                <w:lang w:eastAsia="zh-CN"/>
              </w:rPr>
            </w:pPr>
            <w:r>
              <w:rPr>
                <w:sz w:val="20"/>
                <w:lang w:eastAsia="zh-CN"/>
              </w:rPr>
              <w:t>保留历史成员关系，不再参与新的家庭业务写操作。</w:t>
            </w:r>
          </w:p>
        </w:tc>
      </w:tr>
    </w:tbl>
    <w:p w14:paraId="78D7B46F" w14:textId="77777777" w:rsidR="00BF66D4" w:rsidRDefault="00BF66D4">
      <w:pPr>
        <w:rPr>
          <w:lang w:eastAsia="zh-CN"/>
        </w:rPr>
      </w:pPr>
    </w:p>
    <w:p w14:paraId="06320D80" w14:textId="77777777" w:rsidR="00BF66D4" w:rsidRDefault="00000000">
      <w:proofErr w:type="spellStart"/>
      <w:r>
        <w:t>Recipe、Menu、RecommendationRun、Tag</w:t>
      </w:r>
      <w:proofErr w:type="spellEnd"/>
      <w:r>
        <w:t xml:space="preserve"> </w:t>
      </w:r>
      <w:proofErr w:type="spellStart"/>
      <w:r>
        <w:t>等业务对象的访问必须与当前</w:t>
      </w:r>
      <w:proofErr w:type="spellEnd"/>
      <w:r>
        <w:t xml:space="preserve"> active Family 一致。数据库外键负责实体间引用合法性，应用层负责跨表 Family 一致性、角色和 active 状态等更高层业务授权。</w:t>
      </w:r>
    </w:p>
    <w:p w14:paraId="493C8EB0" w14:textId="77777777" w:rsidR="00BF66D4" w:rsidRDefault="00000000">
      <w:pPr>
        <w:pStyle w:val="21"/>
        <w:ind w:firstLine="0"/>
      </w:pPr>
      <w:r>
        <w:t xml:space="preserve">1.7 </w:t>
      </w:r>
      <w:r>
        <w:t>数据处理需求</w:t>
      </w:r>
    </w:p>
    <w:p w14:paraId="333ACFB4" w14:textId="77777777" w:rsidR="00BF66D4" w:rsidRDefault="00000000">
      <w:pPr>
        <w:pStyle w:val="a0"/>
        <w:ind w:left="420" w:firstLine="0"/>
      </w:pPr>
      <w:r>
        <w:t>通过 JOIN、LEFT JOIN、COUNT、AVG、GROUP BY 对菜单使用情况与 Feedback 进行统计。</w:t>
      </w:r>
    </w:p>
    <w:p w14:paraId="723EF717" w14:textId="77777777" w:rsidR="00BF66D4" w:rsidRDefault="00000000">
      <w:pPr>
        <w:pStyle w:val="a0"/>
        <w:ind w:left="420" w:firstLine="0"/>
      </w:pPr>
      <w:r>
        <w:t>合并当前家庭 active Member 的食材限制集合，对 RecipeIngredient 关系执行硬过滤。</w:t>
      </w:r>
    </w:p>
    <w:p w14:paraId="749A313A" w14:textId="77777777" w:rsidR="00BF66D4" w:rsidRDefault="00000000">
      <w:pPr>
        <w:pStyle w:val="a0"/>
        <w:ind w:left="420" w:firstLine="0"/>
      </w:pPr>
      <w:r>
        <w:t>根据 selectedTagIds 与 Candidate 中 RecipeTag 的集合交集计算标签偏好分。</w:t>
      </w:r>
    </w:p>
    <w:p w14:paraId="5A5F7248" w14:textId="77777777" w:rsidR="00BF66D4" w:rsidRDefault="00000000">
      <w:pPr>
        <w:pStyle w:val="a0"/>
        <w:ind w:left="420" w:firstLine="0"/>
      </w:pPr>
      <w:r>
        <w:t>根据 menu_structure 组合荤菜、素菜、汤、主食槽位，生成完整候选菜单。</w:t>
      </w:r>
    </w:p>
    <w:p w14:paraId="1AB029DF" w14:textId="77777777" w:rsidR="00BF66D4" w:rsidRDefault="00000000">
      <w:pPr>
        <w:pStyle w:val="a0"/>
        <w:ind w:left="420" w:firstLine="0"/>
        <w:rPr>
          <w:lang w:eastAsia="zh-CN"/>
        </w:rPr>
      </w:pPr>
      <w:r>
        <w:rPr>
          <w:lang w:eastAsia="zh-CN"/>
        </w:rPr>
        <w:t>用多道菜并行准备的近似公式估算整体准备时间，优先返回时间内候选，并在必要时给出超时提示。</w:t>
      </w:r>
    </w:p>
    <w:p w14:paraId="73431132" w14:textId="77777777" w:rsidR="00BF66D4" w:rsidRDefault="00000000">
      <w:pPr>
        <w:pStyle w:val="a0"/>
        <w:ind w:left="420" w:firstLine="0"/>
        <w:rPr>
          <w:lang w:eastAsia="zh-CN"/>
        </w:rPr>
      </w:pPr>
      <w:r>
        <w:rPr>
          <w:lang w:eastAsia="zh-CN"/>
        </w:rPr>
        <w:t>对高质量候选执行基于会话种子的受控探索，减少新 Run 之间的固定重复，同时保证同一 Run 稳定。</w:t>
      </w:r>
    </w:p>
    <w:p w14:paraId="6EF7AC6A" w14:textId="77777777" w:rsidR="00BF66D4" w:rsidRDefault="00000000">
      <w:pPr>
        <w:pStyle w:val="a0"/>
        <w:ind w:left="420" w:firstLine="0"/>
      </w:pPr>
      <w:proofErr w:type="spellStart"/>
      <w:r>
        <w:t>通过事务与唯一约束处理</w:t>
      </w:r>
      <w:proofErr w:type="spellEnd"/>
      <w:r>
        <w:t xml:space="preserve"> Recipe </w:t>
      </w:r>
      <w:proofErr w:type="spellStart"/>
      <w:r>
        <w:t>复合写入、Tag</w:t>
      </w:r>
      <w:proofErr w:type="spellEnd"/>
      <w:r>
        <w:t xml:space="preserve"> </w:t>
      </w:r>
      <w:proofErr w:type="spellStart"/>
      <w:r>
        <w:t>删除、Candidate</w:t>
      </w:r>
      <w:proofErr w:type="spellEnd"/>
      <w:r>
        <w:t xml:space="preserve"> Apply、Menu 创建及重复关系写入。</w:t>
      </w:r>
    </w:p>
    <w:p w14:paraId="2E9E4516" w14:textId="77777777" w:rsidR="00BF66D4" w:rsidRDefault="00000000">
      <w:pPr>
        <w:pStyle w:val="1"/>
        <w:ind w:firstLine="0"/>
      </w:pPr>
      <w:r>
        <w:rPr>
          <w:rFonts w:ascii="Noto Sans CJK SC" w:eastAsia="Noto Sans CJK SC" w:hAnsi="Noto Sans CJK SC"/>
        </w:rPr>
        <w:lastRenderedPageBreak/>
        <w:t>二、概念结构设计</w:t>
      </w:r>
    </w:p>
    <w:p w14:paraId="08CD2A19" w14:textId="77777777" w:rsidR="00BF66D4" w:rsidRDefault="00000000">
      <w:pPr>
        <w:pStyle w:val="21"/>
        <w:ind w:firstLine="0"/>
      </w:pPr>
      <w:r>
        <w:t xml:space="preserve">2.1 </w:t>
      </w:r>
      <w:r>
        <w:t>实体识别</w:t>
      </w:r>
    </w:p>
    <w:tbl>
      <w:tblPr>
        <w:tblStyle w:val="aff1"/>
        <w:tblW w:w="0" w:type="auto"/>
        <w:jc w:val="center"/>
        <w:tblLook w:val="04A0" w:firstRow="1" w:lastRow="0" w:firstColumn="1" w:lastColumn="0" w:noHBand="0" w:noVBand="1"/>
      </w:tblPr>
      <w:tblGrid>
        <w:gridCol w:w="2948"/>
        <w:gridCol w:w="6123"/>
      </w:tblGrid>
      <w:tr w:rsidR="00BF66D4" w14:paraId="51E7734A" w14:textId="77777777">
        <w:trPr>
          <w:cantSplit/>
          <w:tblHeader/>
          <w:jc w:val="center"/>
        </w:trPr>
        <w:tc>
          <w:tcPr>
            <w:tcW w:w="2948" w:type="dxa"/>
            <w:shd w:val="clear" w:color="auto" w:fill="EDEDED"/>
            <w:vAlign w:val="center"/>
          </w:tcPr>
          <w:p w14:paraId="41D4B109" w14:textId="77777777" w:rsidR="00BF66D4" w:rsidRDefault="00000000">
            <w:pPr>
              <w:ind w:firstLine="0"/>
              <w:jc w:val="center"/>
            </w:pPr>
            <w:r>
              <w:rPr>
                <w:rFonts w:ascii="Noto Sans CJK SC" w:eastAsia="Noto Sans CJK SC" w:hAnsi="Noto Sans CJK SC"/>
                <w:b/>
                <w:sz w:val="19"/>
              </w:rPr>
              <w:t>实体或关联实体</w:t>
            </w:r>
          </w:p>
        </w:tc>
        <w:tc>
          <w:tcPr>
            <w:tcW w:w="6123" w:type="dxa"/>
            <w:shd w:val="clear" w:color="auto" w:fill="EDEDED"/>
            <w:vAlign w:val="center"/>
          </w:tcPr>
          <w:p w14:paraId="179889B4" w14:textId="77777777" w:rsidR="00BF66D4" w:rsidRDefault="00000000">
            <w:pPr>
              <w:ind w:firstLine="0"/>
              <w:jc w:val="center"/>
            </w:pPr>
            <w:r>
              <w:rPr>
                <w:rFonts w:ascii="Noto Sans CJK SC" w:eastAsia="Noto Sans CJK SC" w:hAnsi="Noto Sans CJK SC"/>
                <w:b/>
                <w:sz w:val="19"/>
              </w:rPr>
              <w:t>主要作用</w:t>
            </w:r>
          </w:p>
        </w:tc>
      </w:tr>
      <w:tr w:rsidR="00BF66D4" w14:paraId="414BD8CA" w14:textId="77777777">
        <w:trPr>
          <w:cantSplit/>
          <w:jc w:val="center"/>
        </w:trPr>
        <w:tc>
          <w:tcPr>
            <w:tcW w:w="2948" w:type="dxa"/>
            <w:vAlign w:val="center"/>
          </w:tcPr>
          <w:p w14:paraId="373EC0DD" w14:textId="77777777" w:rsidR="00BF66D4" w:rsidRDefault="00000000">
            <w:pPr>
              <w:spacing w:line="264" w:lineRule="auto"/>
              <w:ind w:firstLine="0"/>
            </w:pPr>
            <w:r>
              <w:rPr>
                <w:sz w:val="19"/>
              </w:rPr>
              <w:t>User</w:t>
            </w:r>
          </w:p>
        </w:tc>
        <w:tc>
          <w:tcPr>
            <w:tcW w:w="6123" w:type="dxa"/>
            <w:vAlign w:val="center"/>
          </w:tcPr>
          <w:p w14:paraId="7D79B619" w14:textId="77777777" w:rsidR="00BF66D4" w:rsidRDefault="00000000">
            <w:pPr>
              <w:spacing w:line="264" w:lineRule="auto"/>
              <w:ind w:firstLine="0"/>
            </w:pPr>
            <w:r>
              <w:rPr>
                <w:sz w:val="19"/>
              </w:rPr>
              <w:t>保存微信身份和展示信息</w:t>
            </w:r>
          </w:p>
        </w:tc>
      </w:tr>
      <w:tr w:rsidR="00BF66D4" w14:paraId="591833C0" w14:textId="77777777">
        <w:trPr>
          <w:cantSplit/>
          <w:jc w:val="center"/>
        </w:trPr>
        <w:tc>
          <w:tcPr>
            <w:tcW w:w="2948" w:type="dxa"/>
            <w:vAlign w:val="center"/>
          </w:tcPr>
          <w:p w14:paraId="15C89307" w14:textId="77777777" w:rsidR="00BF66D4" w:rsidRDefault="00000000">
            <w:pPr>
              <w:spacing w:line="264" w:lineRule="auto"/>
              <w:ind w:firstLine="0"/>
            </w:pPr>
            <w:r>
              <w:rPr>
                <w:sz w:val="19"/>
              </w:rPr>
              <w:t>Family</w:t>
            </w:r>
          </w:p>
        </w:tc>
        <w:tc>
          <w:tcPr>
            <w:tcW w:w="6123" w:type="dxa"/>
            <w:vAlign w:val="center"/>
          </w:tcPr>
          <w:p w14:paraId="4ABD3E9F" w14:textId="77777777" w:rsidR="00BF66D4" w:rsidRDefault="00000000">
            <w:pPr>
              <w:spacing w:line="264" w:lineRule="auto"/>
              <w:ind w:firstLine="0"/>
              <w:rPr>
                <w:lang w:eastAsia="zh-CN"/>
              </w:rPr>
            </w:pPr>
            <w:r>
              <w:rPr>
                <w:sz w:val="19"/>
                <w:lang w:eastAsia="zh-CN"/>
              </w:rPr>
              <w:t>家庭业务空间及邀请码、Owner</w:t>
            </w:r>
          </w:p>
        </w:tc>
      </w:tr>
      <w:tr w:rsidR="00BF66D4" w14:paraId="427D2E03" w14:textId="77777777">
        <w:trPr>
          <w:cantSplit/>
          <w:jc w:val="center"/>
        </w:trPr>
        <w:tc>
          <w:tcPr>
            <w:tcW w:w="2948" w:type="dxa"/>
            <w:vAlign w:val="center"/>
          </w:tcPr>
          <w:p w14:paraId="10862C5D" w14:textId="77777777" w:rsidR="00BF66D4" w:rsidRDefault="00000000">
            <w:pPr>
              <w:spacing w:line="264" w:lineRule="auto"/>
              <w:ind w:firstLine="0"/>
            </w:pPr>
            <w:proofErr w:type="spellStart"/>
            <w:r>
              <w:rPr>
                <w:sz w:val="19"/>
              </w:rPr>
              <w:t>FamilyMember</w:t>
            </w:r>
            <w:proofErr w:type="spellEnd"/>
          </w:p>
        </w:tc>
        <w:tc>
          <w:tcPr>
            <w:tcW w:w="6123" w:type="dxa"/>
            <w:vAlign w:val="center"/>
          </w:tcPr>
          <w:p w14:paraId="06609693" w14:textId="77777777" w:rsidR="00BF66D4" w:rsidRDefault="00000000">
            <w:pPr>
              <w:spacing w:line="264" w:lineRule="auto"/>
              <w:ind w:firstLine="0"/>
            </w:pPr>
            <w:r>
              <w:rPr>
                <w:sz w:val="19"/>
              </w:rPr>
              <w:t>User 与 Family 的成员关系、角色与状态</w:t>
            </w:r>
          </w:p>
        </w:tc>
      </w:tr>
      <w:tr w:rsidR="00BF66D4" w14:paraId="0648B299" w14:textId="77777777">
        <w:trPr>
          <w:cantSplit/>
          <w:jc w:val="center"/>
        </w:trPr>
        <w:tc>
          <w:tcPr>
            <w:tcW w:w="2948" w:type="dxa"/>
            <w:vAlign w:val="center"/>
          </w:tcPr>
          <w:p w14:paraId="575B1429" w14:textId="77777777" w:rsidR="00BF66D4" w:rsidRDefault="00000000">
            <w:pPr>
              <w:spacing w:line="264" w:lineRule="auto"/>
              <w:ind w:firstLine="0"/>
            </w:pPr>
            <w:r>
              <w:rPr>
                <w:sz w:val="19"/>
              </w:rPr>
              <w:t>Ingredient</w:t>
            </w:r>
          </w:p>
        </w:tc>
        <w:tc>
          <w:tcPr>
            <w:tcW w:w="6123" w:type="dxa"/>
            <w:vAlign w:val="center"/>
          </w:tcPr>
          <w:p w14:paraId="5C215863" w14:textId="77777777" w:rsidR="00BF66D4" w:rsidRDefault="00000000">
            <w:pPr>
              <w:spacing w:line="264" w:lineRule="auto"/>
              <w:ind w:firstLine="0"/>
              <w:rPr>
                <w:lang w:eastAsia="zh-CN"/>
              </w:rPr>
            </w:pPr>
            <w:r>
              <w:rPr>
                <w:sz w:val="19"/>
                <w:lang w:eastAsia="zh-CN"/>
              </w:rPr>
              <w:t>全局食材与营养参考信息</w:t>
            </w:r>
          </w:p>
        </w:tc>
      </w:tr>
      <w:tr w:rsidR="00BF66D4" w14:paraId="0A688FD3" w14:textId="77777777">
        <w:trPr>
          <w:cantSplit/>
          <w:jc w:val="center"/>
        </w:trPr>
        <w:tc>
          <w:tcPr>
            <w:tcW w:w="2948" w:type="dxa"/>
            <w:vAlign w:val="center"/>
          </w:tcPr>
          <w:p w14:paraId="2DF848E3" w14:textId="77777777" w:rsidR="00BF66D4" w:rsidRDefault="00000000">
            <w:pPr>
              <w:spacing w:line="264" w:lineRule="auto"/>
              <w:ind w:firstLine="0"/>
            </w:pPr>
            <w:proofErr w:type="spellStart"/>
            <w:r>
              <w:rPr>
                <w:sz w:val="19"/>
              </w:rPr>
              <w:t>IngredientSeason</w:t>
            </w:r>
            <w:proofErr w:type="spellEnd"/>
          </w:p>
        </w:tc>
        <w:tc>
          <w:tcPr>
            <w:tcW w:w="6123" w:type="dxa"/>
            <w:vAlign w:val="center"/>
          </w:tcPr>
          <w:p w14:paraId="2910F3E0" w14:textId="77777777" w:rsidR="00BF66D4" w:rsidRDefault="00000000">
            <w:pPr>
              <w:spacing w:line="264" w:lineRule="auto"/>
              <w:ind w:firstLine="0"/>
              <w:rPr>
                <w:lang w:eastAsia="zh-CN"/>
              </w:rPr>
            </w:pPr>
            <w:r>
              <w:rPr>
                <w:sz w:val="19"/>
                <w:lang w:eastAsia="zh-CN"/>
              </w:rPr>
              <w:t>食材与月份的季节关系</w:t>
            </w:r>
          </w:p>
        </w:tc>
      </w:tr>
      <w:tr w:rsidR="00BF66D4" w14:paraId="62F4E19A" w14:textId="77777777">
        <w:trPr>
          <w:cantSplit/>
          <w:jc w:val="center"/>
        </w:trPr>
        <w:tc>
          <w:tcPr>
            <w:tcW w:w="2948" w:type="dxa"/>
            <w:vAlign w:val="center"/>
          </w:tcPr>
          <w:p w14:paraId="68625503" w14:textId="77777777" w:rsidR="00BF66D4" w:rsidRDefault="00000000">
            <w:pPr>
              <w:spacing w:line="264" w:lineRule="auto"/>
              <w:ind w:firstLine="0"/>
            </w:pPr>
            <w:r>
              <w:rPr>
                <w:sz w:val="19"/>
              </w:rPr>
              <w:t>Recipe</w:t>
            </w:r>
          </w:p>
        </w:tc>
        <w:tc>
          <w:tcPr>
            <w:tcW w:w="6123" w:type="dxa"/>
            <w:vAlign w:val="center"/>
          </w:tcPr>
          <w:p w14:paraId="1F64393F" w14:textId="77777777" w:rsidR="00BF66D4" w:rsidRDefault="00000000">
            <w:pPr>
              <w:spacing w:line="264" w:lineRule="auto"/>
              <w:ind w:firstLine="0"/>
            </w:pPr>
            <w:r>
              <w:rPr>
                <w:sz w:val="19"/>
              </w:rPr>
              <w:t>家庭菜谱主信息</w:t>
            </w:r>
          </w:p>
        </w:tc>
      </w:tr>
      <w:tr w:rsidR="00BF66D4" w14:paraId="7D3798B8" w14:textId="77777777">
        <w:trPr>
          <w:cantSplit/>
          <w:jc w:val="center"/>
        </w:trPr>
        <w:tc>
          <w:tcPr>
            <w:tcW w:w="2948" w:type="dxa"/>
            <w:vAlign w:val="center"/>
          </w:tcPr>
          <w:p w14:paraId="677FC83B" w14:textId="77777777" w:rsidR="00BF66D4" w:rsidRDefault="00000000">
            <w:pPr>
              <w:spacing w:line="264" w:lineRule="auto"/>
              <w:ind w:firstLine="0"/>
            </w:pPr>
            <w:r>
              <w:rPr>
                <w:sz w:val="19"/>
              </w:rPr>
              <w:t>RecipeIngredient</w:t>
            </w:r>
          </w:p>
        </w:tc>
        <w:tc>
          <w:tcPr>
            <w:tcW w:w="6123" w:type="dxa"/>
            <w:vAlign w:val="center"/>
          </w:tcPr>
          <w:p w14:paraId="2C315FDE" w14:textId="77777777" w:rsidR="00BF66D4" w:rsidRDefault="00000000">
            <w:pPr>
              <w:spacing w:line="264" w:lineRule="auto"/>
              <w:ind w:firstLine="0"/>
            </w:pPr>
            <w:r>
              <w:rPr>
                <w:sz w:val="19"/>
              </w:rPr>
              <w:t>Recipe 与 Ingredient 的多对多关联及用量</w:t>
            </w:r>
          </w:p>
        </w:tc>
      </w:tr>
      <w:tr w:rsidR="00BF66D4" w14:paraId="32964331" w14:textId="77777777">
        <w:trPr>
          <w:cantSplit/>
          <w:jc w:val="center"/>
        </w:trPr>
        <w:tc>
          <w:tcPr>
            <w:tcW w:w="2948" w:type="dxa"/>
            <w:vAlign w:val="center"/>
          </w:tcPr>
          <w:p w14:paraId="58EAB936" w14:textId="77777777" w:rsidR="00BF66D4" w:rsidRDefault="00000000">
            <w:pPr>
              <w:spacing w:line="264" w:lineRule="auto"/>
              <w:ind w:firstLine="0"/>
            </w:pPr>
            <w:r>
              <w:rPr>
                <w:sz w:val="19"/>
              </w:rPr>
              <w:t>TagDefinition</w:t>
            </w:r>
          </w:p>
        </w:tc>
        <w:tc>
          <w:tcPr>
            <w:tcW w:w="6123" w:type="dxa"/>
            <w:vAlign w:val="center"/>
          </w:tcPr>
          <w:p w14:paraId="3FD03BE3" w14:textId="77777777" w:rsidR="00BF66D4" w:rsidRDefault="00000000">
            <w:pPr>
              <w:spacing w:line="264" w:lineRule="auto"/>
              <w:ind w:firstLine="0"/>
              <w:rPr>
                <w:lang w:eastAsia="zh-CN"/>
              </w:rPr>
            </w:pPr>
            <w:r>
              <w:rPr>
                <w:sz w:val="19"/>
                <w:lang w:eastAsia="zh-CN"/>
              </w:rPr>
              <w:t>系统标签或 Family 自定义标签定义</w:t>
            </w:r>
          </w:p>
        </w:tc>
      </w:tr>
      <w:tr w:rsidR="00BF66D4" w14:paraId="618D62C0" w14:textId="77777777">
        <w:trPr>
          <w:cantSplit/>
          <w:jc w:val="center"/>
        </w:trPr>
        <w:tc>
          <w:tcPr>
            <w:tcW w:w="2948" w:type="dxa"/>
            <w:vAlign w:val="center"/>
          </w:tcPr>
          <w:p w14:paraId="499C6C77" w14:textId="77777777" w:rsidR="00BF66D4" w:rsidRDefault="00000000">
            <w:pPr>
              <w:spacing w:line="264" w:lineRule="auto"/>
              <w:ind w:firstLine="0"/>
            </w:pPr>
            <w:proofErr w:type="spellStart"/>
            <w:r>
              <w:rPr>
                <w:sz w:val="19"/>
              </w:rPr>
              <w:t>RecipeTag</w:t>
            </w:r>
            <w:proofErr w:type="spellEnd"/>
          </w:p>
        </w:tc>
        <w:tc>
          <w:tcPr>
            <w:tcW w:w="6123" w:type="dxa"/>
            <w:vAlign w:val="center"/>
          </w:tcPr>
          <w:p w14:paraId="10F9FDE1" w14:textId="77777777" w:rsidR="00BF66D4" w:rsidRDefault="00000000">
            <w:pPr>
              <w:spacing w:line="264" w:lineRule="auto"/>
              <w:ind w:firstLine="0"/>
            </w:pPr>
            <w:r>
              <w:rPr>
                <w:sz w:val="19"/>
              </w:rPr>
              <w:t>Recipe 与 TagDefinition 的多对多关联</w:t>
            </w:r>
          </w:p>
        </w:tc>
      </w:tr>
      <w:tr w:rsidR="00BF66D4" w14:paraId="24E4A003" w14:textId="77777777">
        <w:trPr>
          <w:cantSplit/>
          <w:jc w:val="center"/>
        </w:trPr>
        <w:tc>
          <w:tcPr>
            <w:tcW w:w="2948" w:type="dxa"/>
            <w:vAlign w:val="center"/>
          </w:tcPr>
          <w:p w14:paraId="08123A91" w14:textId="77777777" w:rsidR="00BF66D4" w:rsidRDefault="00000000">
            <w:pPr>
              <w:spacing w:line="264" w:lineRule="auto"/>
              <w:ind w:firstLine="0"/>
            </w:pPr>
            <w:r>
              <w:rPr>
                <w:sz w:val="19"/>
              </w:rPr>
              <w:t>RecipeTagLegacy</w:t>
            </w:r>
          </w:p>
        </w:tc>
        <w:tc>
          <w:tcPr>
            <w:tcW w:w="6123" w:type="dxa"/>
            <w:vAlign w:val="center"/>
          </w:tcPr>
          <w:p w14:paraId="3E5D85D9" w14:textId="77777777" w:rsidR="00BF66D4" w:rsidRDefault="00000000">
            <w:pPr>
              <w:spacing w:line="264" w:lineRule="auto"/>
              <w:ind w:firstLine="0"/>
              <w:rPr>
                <w:lang w:eastAsia="zh-CN"/>
              </w:rPr>
            </w:pPr>
            <w:r>
              <w:rPr>
                <w:sz w:val="19"/>
                <w:lang w:eastAsia="zh-CN"/>
              </w:rPr>
              <w:t>Tag V1 升级前旧标签元数据归档</w:t>
            </w:r>
          </w:p>
        </w:tc>
      </w:tr>
      <w:tr w:rsidR="00BF66D4" w14:paraId="61598F94" w14:textId="77777777">
        <w:trPr>
          <w:cantSplit/>
          <w:jc w:val="center"/>
        </w:trPr>
        <w:tc>
          <w:tcPr>
            <w:tcW w:w="2948" w:type="dxa"/>
            <w:vAlign w:val="center"/>
          </w:tcPr>
          <w:p w14:paraId="71DB662F" w14:textId="77777777" w:rsidR="00BF66D4" w:rsidRDefault="00000000">
            <w:pPr>
              <w:spacing w:line="264" w:lineRule="auto"/>
              <w:ind w:firstLine="0"/>
            </w:pPr>
            <w:proofErr w:type="spellStart"/>
            <w:r>
              <w:rPr>
                <w:sz w:val="19"/>
              </w:rPr>
              <w:t>MemberCategoryPreference</w:t>
            </w:r>
            <w:proofErr w:type="spellEnd"/>
          </w:p>
        </w:tc>
        <w:tc>
          <w:tcPr>
            <w:tcW w:w="6123" w:type="dxa"/>
            <w:vAlign w:val="center"/>
          </w:tcPr>
          <w:p w14:paraId="08EC03C7" w14:textId="77777777" w:rsidR="00BF66D4" w:rsidRDefault="00000000">
            <w:pPr>
              <w:spacing w:line="264" w:lineRule="auto"/>
              <w:ind w:firstLine="0"/>
              <w:rPr>
                <w:lang w:eastAsia="zh-CN"/>
              </w:rPr>
            </w:pPr>
            <w:r>
              <w:rPr>
                <w:sz w:val="19"/>
                <w:lang w:eastAsia="zh-CN"/>
              </w:rPr>
              <w:t>成员对菜品分类的扩展偏好</w:t>
            </w:r>
          </w:p>
        </w:tc>
      </w:tr>
      <w:tr w:rsidR="00BF66D4" w14:paraId="6D4F0FC2" w14:textId="77777777">
        <w:trPr>
          <w:cantSplit/>
          <w:jc w:val="center"/>
        </w:trPr>
        <w:tc>
          <w:tcPr>
            <w:tcW w:w="2948" w:type="dxa"/>
            <w:vAlign w:val="center"/>
          </w:tcPr>
          <w:p w14:paraId="43E61A00" w14:textId="77777777" w:rsidR="00BF66D4" w:rsidRDefault="00000000">
            <w:pPr>
              <w:spacing w:line="264" w:lineRule="auto"/>
              <w:ind w:firstLine="0"/>
            </w:pPr>
            <w:proofErr w:type="spellStart"/>
            <w:r>
              <w:rPr>
                <w:sz w:val="19"/>
              </w:rPr>
              <w:t>MemberIngredientRestriction</w:t>
            </w:r>
            <w:proofErr w:type="spellEnd"/>
          </w:p>
        </w:tc>
        <w:tc>
          <w:tcPr>
            <w:tcW w:w="6123" w:type="dxa"/>
            <w:vAlign w:val="center"/>
          </w:tcPr>
          <w:p w14:paraId="6D8047CA" w14:textId="77777777" w:rsidR="00BF66D4" w:rsidRDefault="00000000">
            <w:pPr>
              <w:spacing w:line="264" w:lineRule="auto"/>
              <w:ind w:firstLine="0"/>
            </w:pPr>
            <w:r>
              <w:rPr>
                <w:sz w:val="19"/>
              </w:rPr>
              <w:t>成员级食材忌口</w:t>
            </w:r>
          </w:p>
        </w:tc>
      </w:tr>
      <w:tr w:rsidR="00BF66D4" w14:paraId="4D0B2C2B" w14:textId="77777777">
        <w:trPr>
          <w:cantSplit/>
          <w:jc w:val="center"/>
        </w:trPr>
        <w:tc>
          <w:tcPr>
            <w:tcW w:w="2948" w:type="dxa"/>
            <w:vAlign w:val="center"/>
          </w:tcPr>
          <w:p w14:paraId="0D1C7D97" w14:textId="77777777" w:rsidR="00BF66D4" w:rsidRDefault="00000000">
            <w:pPr>
              <w:spacing w:line="264" w:lineRule="auto"/>
              <w:ind w:firstLine="0"/>
            </w:pPr>
            <w:r>
              <w:rPr>
                <w:sz w:val="19"/>
              </w:rPr>
              <w:t>Menu</w:t>
            </w:r>
          </w:p>
        </w:tc>
        <w:tc>
          <w:tcPr>
            <w:tcW w:w="6123" w:type="dxa"/>
            <w:vAlign w:val="center"/>
          </w:tcPr>
          <w:p w14:paraId="190AC3ED" w14:textId="77777777" w:rsidR="00BF66D4" w:rsidRDefault="00000000">
            <w:pPr>
              <w:spacing w:line="264" w:lineRule="auto"/>
              <w:ind w:firstLine="0"/>
              <w:rPr>
                <w:lang w:eastAsia="zh-CN"/>
              </w:rPr>
            </w:pPr>
            <w:r>
              <w:rPr>
                <w:sz w:val="19"/>
                <w:lang w:eastAsia="zh-CN"/>
              </w:rPr>
              <w:t>家庭某日期某餐次的菜单头</w:t>
            </w:r>
          </w:p>
        </w:tc>
      </w:tr>
      <w:tr w:rsidR="00BF66D4" w14:paraId="78B01C90" w14:textId="77777777">
        <w:trPr>
          <w:cantSplit/>
          <w:jc w:val="center"/>
        </w:trPr>
        <w:tc>
          <w:tcPr>
            <w:tcW w:w="2948" w:type="dxa"/>
            <w:vAlign w:val="center"/>
          </w:tcPr>
          <w:p w14:paraId="40AA5BFE" w14:textId="77777777" w:rsidR="00BF66D4" w:rsidRDefault="00000000">
            <w:pPr>
              <w:spacing w:line="264" w:lineRule="auto"/>
              <w:ind w:firstLine="0"/>
            </w:pPr>
            <w:proofErr w:type="spellStart"/>
            <w:r>
              <w:rPr>
                <w:sz w:val="19"/>
              </w:rPr>
              <w:t>MenuItem</w:t>
            </w:r>
            <w:proofErr w:type="spellEnd"/>
          </w:p>
        </w:tc>
        <w:tc>
          <w:tcPr>
            <w:tcW w:w="6123" w:type="dxa"/>
            <w:vAlign w:val="center"/>
          </w:tcPr>
          <w:p w14:paraId="6297E81A" w14:textId="77777777" w:rsidR="00BF66D4" w:rsidRDefault="00000000">
            <w:pPr>
              <w:spacing w:line="264" w:lineRule="auto"/>
              <w:ind w:firstLine="0"/>
            </w:pPr>
            <w:r>
              <w:rPr>
                <w:sz w:val="19"/>
              </w:rPr>
              <w:t>Menu 与 Recipe 的关联、来源和备注</w:t>
            </w:r>
          </w:p>
        </w:tc>
      </w:tr>
      <w:tr w:rsidR="00BF66D4" w14:paraId="4D28215A" w14:textId="77777777">
        <w:trPr>
          <w:cantSplit/>
          <w:jc w:val="center"/>
        </w:trPr>
        <w:tc>
          <w:tcPr>
            <w:tcW w:w="2948" w:type="dxa"/>
            <w:vAlign w:val="center"/>
          </w:tcPr>
          <w:p w14:paraId="1744A877" w14:textId="77777777" w:rsidR="00BF66D4" w:rsidRDefault="00000000">
            <w:pPr>
              <w:spacing w:line="264" w:lineRule="auto"/>
              <w:ind w:firstLine="0"/>
            </w:pPr>
            <w:r>
              <w:rPr>
                <w:sz w:val="19"/>
              </w:rPr>
              <w:t>RecommendationRun</w:t>
            </w:r>
          </w:p>
        </w:tc>
        <w:tc>
          <w:tcPr>
            <w:tcW w:w="6123" w:type="dxa"/>
            <w:vAlign w:val="center"/>
          </w:tcPr>
          <w:p w14:paraId="3FFFA34A" w14:textId="77777777" w:rsidR="00BF66D4" w:rsidRDefault="00000000">
            <w:pPr>
              <w:spacing w:line="264" w:lineRule="auto"/>
              <w:ind w:firstLine="0"/>
              <w:rPr>
                <w:lang w:eastAsia="zh-CN"/>
              </w:rPr>
            </w:pPr>
            <w:r>
              <w:rPr>
                <w:sz w:val="19"/>
                <w:lang w:eastAsia="zh-CN"/>
              </w:rPr>
              <w:t>一次推荐会话及输入快照</w:t>
            </w:r>
          </w:p>
        </w:tc>
      </w:tr>
      <w:tr w:rsidR="00BF66D4" w14:paraId="0822E8FB" w14:textId="77777777">
        <w:trPr>
          <w:cantSplit/>
          <w:jc w:val="center"/>
        </w:trPr>
        <w:tc>
          <w:tcPr>
            <w:tcW w:w="2948" w:type="dxa"/>
            <w:vAlign w:val="center"/>
          </w:tcPr>
          <w:p w14:paraId="179460E0" w14:textId="77777777" w:rsidR="00BF66D4" w:rsidRDefault="00000000">
            <w:pPr>
              <w:spacing w:line="264" w:lineRule="auto"/>
              <w:ind w:firstLine="0"/>
            </w:pPr>
            <w:proofErr w:type="spellStart"/>
            <w:r>
              <w:rPr>
                <w:sz w:val="19"/>
              </w:rPr>
              <w:t>RecommendationCandidate</w:t>
            </w:r>
            <w:proofErr w:type="spellEnd"/>
          </w:p>
        </w:tc>
        <w:tc>
          <w:tcPr>
            <w:tcW w:w="6123" w:type="dxa"/>
            <w:vAlign w:val="center"/>
          </w:tcPr>
          <w:p w14:paraId="3255296C" w14:textId="77777777" w:rsidR="00BF66D4" w:rsidRDefault="00000000">
            <w:pPr>
              <w:spacing w:line="264" w:lineRule="auto"/>
              <w:ind w:firstLine="0"/>
            </w:pPr>
            <w:r>
              <w:rPr>
                <w:sz w:val="19"/>
              </w:rPr>
              <w:t>一次 Run 下的完整候选菜单</w:t>
            </w:r>
          </w:p>
        </w:tc>
      </w:tr>
      <w:tr w:rsidR="00BF66D4" w14:paraId="063E6C30" w14:textId="77777777">
        <w:trPr>
          <w:cantSplit/>
          <w:jc w:val="center"/>
        </w:trPr>
        <w:tc>
          <w:tcPr>
            <w:tcW w:w="2948" w:type="dxa"/>
            <w:vAlign w:val="center"/>
          </w:tcPr>
          <w:p w14:paraId="3E50A95E" w14:textId="77777777" w:rsidR="00BF66D4" w:rsidRDefault="00000000">
            <w:pPr>
              <w:spacing w:line="264" w:lineRule="auto"/>
              <w:ind w:firstLine="0"/>
            </w:pPr>
            <w:r>
              <w:rPr>
                <w:sz w:val="19"/>
              </w:rPr>
              <w:t>RecommendationCandidateItem</w:t>
            </w:r>
          </w:p>
        </w:tc>
        <w:tc>
          <w:tcPr>
            <w:tcW w:w="6123" w:type="dxa"/>
            <w:vAlign w:val="center"/>
          </w:tcPr>
          <w:p w14:paraId="377E603A" w14:textId="77777777" w:rsidR="00BF66D4" w:rsidRDefault="00000000">
            <w:pPr>
              <w:spacing w:line="264" w:lineRule="auto"/>
              <w:ind w:firstLine="0"/>
            </w:pPr>
            <w:r>
              <w:rPr>
                <w:sz w:val="19"/>
              </w:rPr>
              <w:t>Candidate 的槽位—Recipe 关系</w:t>
            </w:r>
          </w:p>
        </w:tc>
      </w:tr>
      <w:tr w:rsidR="00BF66D4" w14:paraId="7B07AD98" w14:textId="77777777">
        <w:trPr>
          <w:cantSplit/>
          <w:jc w:val="center"/>
        </w:trPr>
        <w:tc>
          <w:tcPr>
            <w:tcW w:w="2948" w:type="dxa"/>
            <w:vAlign w:val="center"/>
          </w:tcPr>
          <w:p w14:paraId="23C91C1F" w14:textId="77777777" w:rsidR="00BF66D4" w:rsidRDefault="00000000">
            <w:pPr>
              <w:spacing w:line="264" w:lineRule="auto"/>
              <w:ind w:firstLine="0"/>
            </w:pPr>
            <w:r>
              <w:rPr>
                <w:sz w:val="19"/>
              </w:rPr>
              <w:t>RecommendationItem</w:t>
            </w:r>
          </w:p>
        </w:tc>
        <w:tc>
          <w:tcPr>
            <w:tcW w:w="6123" w:type="dxa"/>
            <w:vAlign w:val="center"/>
          </w:tcPr>
          <w:p w14:paraId="75488AF4" w14:textId="77777777" w:rsidR="00BF66D4" w:rsidRDefault="00000000">
            <w:pPr>
              <w:spacing w:line="264" w:lineRule="auto"/>
              <w:ind w:firstLine="0"/>
            </w:pPr>
            <w:r>
              <w:rPr>
                <w:sz w:val="19"/>
              </w:rPr>
              <w:t>旧推荐明细兼容实体</w:t>
            </w:r>
          </w:p>
        </w:tc>
      </w:tr>
      <w:tr w:rsidR="00BF66D4" w14:paraId="507FD576" w14:textId="77777777">
        <w:trPr>
          <w:cantSplit/>
          <w:jc w:val="center"/>
        </w:trPr>
        <w:tc>
          <w:tcPr>
            <w:tcW w:w="2948" w:type="dxa"/>
            <w:vAlign w:val="center"/>
          </w:tcPr>
          <w:p w14:paraId="709BA344" w14:textId="77777777" w:rsidR="00BF66D4" w:rsidRDefault="00000000">
            <w:pPr>
              <w:spacing w:line="264" w:lineRule="auto"/>
              <w:ind w:firstLine="0"/>
            </w:pPr>
            <w:r>
              <w:rPr>
                <w:sz w:val="19"/>
              </w:rPr>
              <w:t>MenuFeedback</w:t>
            </w:r>
          </w:p>
        </w:tc>
        <w:tc>
          <w:tcPr>
            <w:tcW w:w="6123" w:type="dxa"/>
            <w:vAlign w:val="center"/>
          </w:tcPr>
          <w:p w14:paraId="1DD35C12" w14:textId="77777777" w:rsidR="00BF66D4" w:rsidRDefault="00000000">
            <w:pPr>
              <w:spacing w:line="264" w:lineRule="auto"/>
              <w:ind w:firstLine="0"/>
            </w:pPr>
            <w:r>
              <w:rPr>
                <w:sz w:val="19"/>
              </w:rPr>
              <w:t>成员对 MenuItem 的评分和评论</w:t>
            </w:r>
          </w:p>
        </w:tc>
      </w:tr>
    </w:tbl>
    <w:p w14:paraId="532CEF2D" w14:textId="77777777" w:rsidR="00BF66D4" w:rsidRDefault="00BF66D4"/>
    <w:p w14:paraId="7DE06CFB" w14:textId="77777777" w:rsidR="00BF66D4" w:rsidRDefault="00000000">
      <w:pPr>
        <w:pStyle w:val="21"/>
        <w:ind w:firstLine="0"/>
      </w:pPr>
      <w:r>
        <w:t xml:space="preserve">2.2 </w:t>
      </w:r>
      <w:r>
        <w:t>实体之间的联系与基数</w:t>
      </w:r>
    </w:p>
    <w:tbl>
      <w:tblPr>
        <w:tblStyle w:val="aff1"/>
        <w:tblW w:w="0" w:type="auto"/>
        <w:jc w:val="center"/>
        <w:tblLook w:val="04A0" w:firstRow="1" w:lastRow="0" w:firstColumn="1" w:lastColumn="0" w:noHBand="0" w:noVBand="1"/>
      </w:tblPr>
      <w:tblGrid>
        <w:gridCol w:w="2721"/>
        <w:gridCol w:w="1134"/>
        <w:gridCol w:w="5216"/>
      </w:tblGrid>
      <w:tr w:rsidR="00BF66D4" w14:paraId="294D2586" w14:textId="77777777">
        <w:trPr>
          <w:cantSplit/>
          <w:tblHeader/>
          <w:jc w:val="center"/>
        </w:trPr>
        <w:tc>
          <w:tcPr>
            <w:tcW w:w="2721" w:type="dxa"/>
            <w:shd w:val="clear" w:color="auto" w:fill="EDEDED"/>
            <w:vAlign w:val="center"/>
          </w:tcPr>
          <w:p w14:paraId="25C1DF02" w14:textId="77777777" w:rsidR="00BF66D4" w:rsidRDefault="00000000">
            <w:pPr>
              <w:ind w:firstLine="0"/>
              <w:jc w:val="center"/>
            </w:pPr>
            <w:r>
              <w:rPr>
                <w:rFonts w:ascii="Noto Sans CJK SC" w:eastAsia="Noto Sans CJK SC" w:hAnsi="Noto Sans CJK SC"/>
                <w:b/>
                <w:sz w:val="18"/>
              </w:rPr>
              <w:t>联系</w:t>
            </w:r>
          </w:p>
        </w:tc>
        <w:tc>
          <w:tcPr>
            <w:tcW w:w="1134" w:type="dxa"/>
            <w:shd w:val="clear" w:color="auto" w:fill="EDEDED"/>
            <w:vAlign w:val="center"/>
          </w:tcPr>
          <w:p w14:paraId="19951317" w14:textId="77777777" w:rsidR="00BF66D4" w:rsidRDefault="00000000">
            <w:pPr>
              <w:ind w:firstLine="0"/>
              <w:jc w:val="center"/>
            </w:pPr>
            <w:r>
              <w:rPr>
                <w:rFonts w:ascii="Noto Sans CJK SC" w:eastAsia="Noto Sans CJK SC" w:hAnsi="Noto Sans CJK SC"/>
                <w:b/>
                <w:sz w:val="18"/>
              </w:rPr>
              <w:t>基数</w:t>
            </w:r>
          </w:p>
        </w:tc>
        <w:tc>
          <w:tcPr>
            <w:tcW w:w="5216" w:type="dxa"/>
            <w:shd w:val="clear" w:color="auto" w:fill="EDEDED"/>
            <w:vAlign w:val="center"/>
          </w:tcPr>
          <w:p w14:paraId="070A1826" w14:textId="77777777" w:rsidR="00BF66D4" w:rsidRDefault="00000000">
            <w:pPr>
              <w:ind w:firstLine="0"/>
              <w:jc w:val="center"/>
            </w:pPr>
            <w:r>
              <w:rPr>
                <w:rFonts w:ascii="Noto Sans CJK SC" w:eastAsia="Noto Sans CJK SC" w:hAnsi="Noto Sans CJK SC"/>
                <w:b/>
                <w:sz w:val="18"/>
              </w:rPr>
              <w:t>说明</w:t>
            </w:r>
          </w:p>
        </w:tc>
      </w:tr>
      <w:tr w:rsidR="00BF66D4" w14:paraId="452DB912" w14:textId="77777777">
        <w:trPr>
          <w:cantSplit/>
          <w:jc w:val="center"/>
        </w:trPr>
        <w:tc>
          <w:tcPr>
            <w:tcW w:w="2721" w:type="dxa"/>
            <w:vAlign w:val="center"/>
          </w:tcPr>
          <w:p w14:paraId="0FA5569B" w14:textId="77777777" w:rsidR="00BF66D4" w:rsidRDefault="00000000">
            <w:pPr>
              <w:spacing w:line="264" w:lineRule="auto"/>
              <w:ind w:firstLine="0"/>
            </w:pPr>
            <w:r>
              <w:rPr>
                <w:sz w:val="18"/>
              </w:rPr>
              <w:t>User—FamilyMember</w:t>
            </w:r>
          </w:p>
        </w:tc>
        <w:tc>
          <w:tcPr>
            <w:tcW w:w="1134" w:type="dxa"/>
            <w:vAlign w:val="center"/>
          </w:tcPr>
          <w:p w14:paraId="54F83261" w14:textId="77777777" w:rsidR="00BF66D4" w:rsidRDefault="00000000">
            <w:pPr>
              <w:spacing w:line="264" w:lineRule="auto"/>
              <w:ind w:firstLine="0"/>
            </w:pPr>
            <w:r>
              <w:rPr>
                <w:sz w:val="18"/>
              </w:rPr>
              <w:t>1:N</w:t>
            </w:r>
          </w:p>
        </w:tc>
        <w:tc>
          <w:tcPr>
            <w:tcW w:w="5216" w:type="dxa"/>
            <w:vAlign w:val="center"/>
          </w:tcPr>
          <w:p w14:paraId="50B1844F" w14:textId="77777777" w:rsidR="00BF66D4" w:rsidRDefault="00000000">
            <w:pPr>
              <w:spacing w:line="264" w:lineRule="auto"/>
              <w:ind w:firstLine="0"/>
            </w:pPr>
            <w:r>
              <w:rPr>
                <w:sz w:val="18"/>
              </w:rPr>
              <w:t>一个 User 可以存在历史成员关系；应用层限制同时只有一个 active Family。</w:t>
            </w:r>
          </w:p>
        </w:tc>
      </w:tr>
      <w:tr w:rsidR="00BF66D4" w14:paraId="5631AC77" w14:textId="77777777">
        <w:trPr>
          <w:cantSplit/>
          <w:jc w:val="center"/>
        </w:trPr>
        <w:tc>
          <w:tcPr>
            <w:tcW w:w="2721" w:type="dxa"/>
            <w:vAlign w:val="center"/>
          </w:tcPr>
          <w:p w14:paraId="0621B060" w14:textId="77777777" w:rsidR="00BF66D4" w:rsidRDefault="00000000">
            <w:pPr>
              <w:spacing w:line="264" w:lineRule="auto"/>
              <w:ind w:firstLine="0"/>
            </w:pPr>
            <w:r>
              <w:rPr>
                <w:sz w:val="18"/>
              </w:rPr>
              <w:t>Family—FamilyMember</w:t>
            </w:r>
          </w:p>
        </w:tc>
        <w:tc>
          <w:tcPr>
            <w:tcW w:w="1134" w:type="dxa"/>
            <w:vAlign w:val="center"/>
          </w:tcPr>
          <w:p w14:paraId="5577F544" w14:textId="77777777" w:rsidR="00BF66D4" w:rsidRDefault="00000000">
            <w:pPr>
              <w:spacing w:line="264" w:lineRule="auto"/>
              <w:ind w:firstLine="0"/>
            </w:pPr>
            <w:r>
              <w:rPr>
                <w:sz w:val="18"/>
              </w:rPr>
              <w:t>1:N</w:t>
            </w:r>
          </w:p>
        </w:tc>
        <w:tc>
          <w:tcPr>
            <w:tcW w:w="5216" w:type="dxa"/>
            <w:vAlign w:val="center"/>
          </w:tcPr>
          <w:p w14:paraId="760919DA" w14:textId="77777777" w:rsidR="00BF66D4" w:rsidRDefault="00000000">
            <w:pPr>
              <w:spacing w:line="264" w:lineRule="auto"/>
              <w:ind w:firstLine="0"/>
              <w:rPr>
                <w:lang w:eastAsia="zh-CN"/>
              </w:rPr>
            </w:pPr>
            <w:r>
              <w:rPr>
                <w:sz w:val="18"/>
                <w:lang w:eastAsia="zh-CN"/>
              </w:rPr>
              <w:t>一个家庭包含多个成员。</w:t>
            </w:r>
          </w:p>
        </w:tc>
      </w:tr>
      <w:tr w:rsidR="00BF66D4" w14:paraId="7347F405" w14:textId="77777777">
        <w:trPr>
          <w:cantSplit/>
          <w:jc w:val="center"/>
        </w:trPr>
        <w:tc>
          <w:tcPr>
            <w:tcW w:w="2721" w:type="dxa"/>
            <w:vAlign w:val="center"/>
          </w:tcPr>
          <w:p w14:paraId="4AB23D34" w14:textId="77777777" w:rsidR="00BF66D4" w:rsidRDefault="00000000">
            <w:pPr>
              <w:spacing w:line="264" w:lineRule="auto"/>
              <w:ind w:firstLine="0"/>
            </w:pPr>
            <w:r>
              <w:rPr>
                <w:sz w:val="18"/>
              </w:rPr>
              <w:t>Family—Recipe</w:t>
            </w:r>
          </w:p>
        </w:tc>
        <w:tc>
          <w:tcPr>
            <w:tcW w:w="1134" w:type="dxa"/>
            <w:vAlign w:val="center"/>
          </w:tcPr>
          <w:p w14:paraId="32E2C3EA" w14:textId="77777777" w:rsidR="00BF66D4" w:rsidRDefault="00000000">
            <w:pPr>
              <w:spacing w:line="264" w:lineRule="auto"/>
              <w:ind w:firstLine="0"/>
            </w:pPr>
            <w:r>
              <w:rPr>
                <w:sz w:val="18"/>
              </w:rPr>
              <w:t>1:N</w:t>
            </w:r>
          </w:p>
        </w:tc>
        <w:tc>
          <w:tcPr>
            <w:tcW w:w="5216" w:type="dxa"/>
            <w:vAlign w:val="center"/>
          </w:tcPr>
          <w:p w14:paraId="4082C18C" w14:textId="77777777" w:rsidR="00BF66D4" w:rsidRDefault="00000000">
            <w:pPr>
              <w:spacing w:line="264" w:lineRule="auto"/>
              <w:ind w:firstLine="0"/>
              <w:rPr>
                <w:lang w:eastAsia="zh-CN"/>
              </w:rPr>
            </w:pPr>
            <w:r>
              <w:rPr>
                <w:sz w:val="18"/>
                <w:lang w:eastAsia="zh-CN"/>
              </w:rPr>
              <w:t>一个菜谱只属于一个家庭。</w:t>
            </w:r>
          </w:p>
        </w:tc>
      </w:tr>
      <w:tr w:rsidR="00BF66D4" w14:paraId="43F0252A" w14:textId="77777777">
        <w:trPr>
          <w:cantSplit/>
          <w:jc w:val="center"/>
        </w:trPr>
        <w:tc>
          <w:tcPr>
            <w:tcW w:w="2721" w:type="dxa"/>
            <w:vAlign w:val="center"/>
          </w:tcPr>
          <w:p w14:paraId="2A694DB1" w14:textId="77777777" w:rsidR="00BF66D4" w:rsidRDefault="00000000">
            <w:pPr>
              <w:spacing w:line="264" w:lineRule="auto"/>
              <w:ind w:firstLine="0"/>
            </w:pPr>
            <w:r>
              <w:rPr>
                <w:sz w:val="18"/>
              </w:rPr>
              <w:t>Recipe—Ingredient</w:t>
            </w:r>
          </w:p>
        </w:tc>
        <w:tc>
          <w:tcPr>
            <w:tcW w:w="1134" w:type="dxa"/>
            <w:vAlign w:val="center"/>
          </w:tcPr>
          <w:p w14:paraId="24D64C1B" w14:textId="77777777" w:rsidR="00BF66D4" w:rsidRDefault="00000000">
            <w:pPr>
              <w:spacing w:line="264" w:lineRule="auto"/>
              <w:ind w:firstLine="0"/>
            </w:pPr>
            <w:r>
              <w:rPr>
                <w:sz w:val="18"/>
              </w:rPr>
              <w:t>M:N</w:t>
            </w:r>
          </w:p>
        </w:tc>
        <w:tc>
          <w:tcPr>
            <w:tcW w:w="5216" w:type="dxa"/>
            <w:vAlign w:val="center"/>
          </w:tcPr>
          <w:p w14:paraId="4C326241" w14:textId="77777777" w:rsidR="00BF66D4" w:rsidRDefault="00000000">
            <w:pPr>
              <w:spacing w:line="264" w:lineRule="auto"/>
              <w:ind w:firstLine="0"/>
            </w:pPr>
            <w:r>
              <w:rPr>
                <w:sz w:val="18"/>
              </w:rPr>
              <w:t>通过 RecipeIngredient 连接并保存用量和备注。</w:t>
            </w:r>
          </w:p>
        </w:tc>
      </w:tr>
      <w:tr w:rsidR="00BF66D4" w14:paraId="44CB41C2" w14:textId="77777777">
        <w:trPr>
          <w:cantSplit/>
          <w:jc w:val="center"/>
        </w:trPr>
        <w:tc>
          <w:tcPr>
            <w:tcW w:w="2721" w:type="dxa"/>
            <w:vAlign w:val="center"/>
          </w:tcPr>
          <w:p w14:paraId="6ECE9605" w14:textId="77777777" w:rsidR="00BF66D4" w:rsidRDefault="00000000">
            <w:pPr>
              <w:spacing w:line="264" w:lineRule="auto"/>
              <w:ind w:firstLine="0"/>
            </w:pPr>
            <w:r>
              <w:rPr>
                <w:sz w:val="18"/>
              </w:rPr>
              <w:t>Family—TagDefinition(custom)</w:t>
            </w:r>
          </w:p>
        </w:tc>
        <w:tc>
          <w:tcPr>
            <w:tcW w:w="1134" w:type="dxa"/>
            <w:vAlign w:val="center"/>
          </w:tcPr>
          <w:p w14:paraId="065E2EE3" w14:textId="77777777" w:rsidR="00BF66D4" w:rsidRDefault="00000000">
            <w:pPr>
              <w:spacing w:line="264" w:lineRule="auto"/>
              <w:ind w:firstLine="0"/>
            </w:pPr>
            <w:r>
              <w:rPr>
                <w:sz w:val="18"/>
              </w:rPr>
              <w:t>1:N</w:t>
            </w:r>
          </w:p>
        </w:tc>
        <w:tc>
          <w:tcPr>
            <w:tcW w:w="5216" w:type="dxa"/>
            <w:vAlign w:val="center"/>
          </w:tcPr>
          <w:p w14:paraId="663971AF" w14:textId="77777777" w:rsidR="00BF66D4" w:rsidRDefault="00000000">
            <w:pPr>
              <w:spacing w:line="264" w:lineRule="auto"/>
              <w:ind w:firstLine="0"/>
            </w:pPr>
            <w:r>
              <w:rPr>
                <w:sz w:val="18"/>
              </w:rPr>
              <w:t xml:space="preserve">Custom Tag 属于一个 Family；System Tag 的 </w:t>
            </w:r>
            <w:proofErr w:type="spellStart"/>
            <w:r>
              <w:rPr>
                <w:sz w:val="18"/>
              </w:rPr>
              <w:t>family_id</w:t>
            </w:r>
            <w:proofErr w:type="spellEnd"/>
            <w:r>
              <w:rPr>
                <w:sz w:val="18"/>
              </w:rPr>
              <w:t xml:space="preserve"> 为 NULL。</w:t>
            </w:r>
          </w:p>
        </w:tc>
      </w:tr>
      <w:tr w:rsidR="00BF66D4" w14:paraId="3C0ACA71" w14:textId="77777777">
        <w:trPr>
          <w:cantSplit/>
          <w:jc w:val="center"/>
        </w:trPr>
        <w:tc>
          <w:tcPr>
            <w:tcW w:w="2721" w:type="dxa"/>
            <w:vAlign w:val="center"/>
          </w:tcPr>
          <w:p w14:paraId="44A67AA1" w14:textId="77777777" w:rsidR="00BF66D4" w:rsidRDefault="00000000">
            <w:pPr>
              <w:spacing w:line="264" w:lineRule="auto"/>
              <w:ind w:firstLine="0"/>
            </w:pPr>
            <w:r>
              <w:rPr>
                <w:sz w:val="18"/>
              </w:rPr>
              <w:t>Recipe—TagDefinition</w:t>
            </w:r>
          </w:p>
        </w:tc>
        <w:tc>
          <w:tcPr>
            <w:tcW w:w="1134" w:type="dxa"/>
            <w:vAlign w:val="center"/>
          </w:tcPr>
          <w:p w14:paraId="41BB5372" w14:textId="77777777" w:rsidR="00BF66D4" w:rsidRDefault="00000000">
            <w:pPr>
              <w:spacing w:line="264" w:lineRule="auto"/>
              <w:ind w:firstLine="0"/>
            </w:pPr>
            <w:r>
              <w:rPr>
                <w:sz w:val="18"/>
              </w:rPr>
              <w:t>M:N</w:t>
            </w:r>
          </w:p>
        </w:tc>
        <w:tc>
          <w:tcPr>
            <w:tcW w:w="5216" w:type="dxa"/>
            <w:vAlign w:val="center"/>
          </w:tcPr>
          <w:p w14:paraId="4A7D17E7" w14:textId="77777777" w:rsidR="00BF66D4" w:rsidRDefault="00000000">
            <w:pPr>
              <w:spacing w:line="264" w:lineRule="auto"/>
              <w:ind w:firstLine="0"/>
            </w:pPr>
            <w:proofErr w:type="spellStart"/>
            <w:r>
              <w:rPr>
                <w:sz w:val="18"/>
              </w:rPr>
              <w:t>通过</w:t>
            </w:r>
            <w:proofErr w:type="spellEnd"/>
            <w:r>
              <w:rPr>
                <w:sz w:val="18"/>
              </w:rPr>
              <w:t xml:space="preserve"> </w:t>
            </w:r>
            <w:proofErr w:type="spellStart"/>
            <w:r>
              <w:rPr>
                <w:sz w:val="18"/>
              </w:rPr>
              <w:t>RecipeTag</w:t>
            </w:r>
            <w:proofErr w:type="spellEnd"/>
            <w:r>
              <w:rPr>
                <w:sz w:val="18"/>
              </w:rPr>
              <w:t xml:space="preserve"> </w:t>
            </w:r>
            <w:proofErr w:type="spellStart"/>
            <w:r>
              <w:rPr>
                <w:sz w:val="18"/>
              </w:rPr>
              <w:t>连接</w:t>
            </w:r>
            <w:proofErr w:type="spellEnd"/>
            <w:r>
              <w:rPr>
                <w:sz w:val="18"/>
              </w:rPr>
              <w:t>。</w:t>
            </w:r>
          </w:p>
        </w:tc>
      </w:tr>
      <w:tr w:rsidR="00BF66D4" w14:paraId="09790B20" w14:textId="77777777">
        <w:trPr>
          <w:cantSplit/>
          <w:jc w:val="center"/>
        </w:trPr>
        <w:tc>
          <w:tcPr>
            <w:tcW w:w="2721" w:type="dxa"/>
            <w:vAlign w:val="center"/>
          </w:tcPr>
          <w:p w14:paraId="05051C82" w14:textId="77777777" w:rsidR="00BF66D4" w:rsidRDefault="00000000">
            <w:pPr>
              <w:spacing w:line="264" w:lineRule="auto"/>
              <w:ind w:firstLine="0"/>
            </w:pPr>
            <w:r>
              <w:rPr>
                <w:sz w:val="18"/>
              </w:rPr>
              <w:t>FamilyMember—Ingredient</w:t>
            </w:r>
          </w:p>
        </w:tc>
        <w:tc>
          <w:tcPr>
            <w:tcW w:w="1134" w:type="dxa"/>
            <w:vAlign w:val="center"/>
          </w:tcPr>
          <w:p w14:paraId="30235755" w14:textId="77777777" w:rsidR="00BF66D4" w:rsidRDefault="00000000">
            <w:pPr>
              <w:spacing w:line="264" w:lineRule="auto"/>
              <w:ind w:firstLine="0"/>
            </w:pPr>
            <w:r>
              <w:rPr>
                <w:sz w:val="18"/>
              </w:rPr>
              <w:t>M:N</w:t>
            </w:r>
          </w:p>
        </w:tc>
        <w:tc>
          <w:tcPr>
            <w:tcW w:w="5216" w:type="dxa"/>
            <w:vAlign w:val="center"/>
          </w:tcPr>
          <w:p w14:paraId="56DA22E2" w14:textId="77777777" w:rsidR="00BF66D4" w:rsidRDefault="00000000">
            <w:pPr>
              <w:spacing w:line="264" w:lineRule="auto"/>
              <w:ind w:firstLine="0"/>
            </w:pPr>
            <w:proofErr w:type="spellStart"/>
            <w:r>
              <w:rPr>
                <w:sz w:val="18"/>
              </w:rPr>
              <w:t>通过</w:t>
            </w:r>
            <w:proofErr w:type="spellEnd"/>
            <w:r>
              <w:rPr>
                <w:sz w:val="18"/>
              </w:rPr>
              <w:t xml:space="preserve"> </w:t>
            </w:r>
            <w:proofErr w:type="spellStart"/>
            <w:r>
              <w:rPr>
                <w:sz w:val="18"/>
              </w:rPr>
              <w:t>MemberIngredientRestriction</w:t>
            </w:r>
            <w:proofErr w:type="spellEnd"/>
            <w:r>
              <w:rPr>
                <w:sz w:val="18"/>
              </w:rPr>
              <w:t xml:space="preserve"> </w:t>
            </w:r>
            <w:proofErr w:type="spellStart"/>
            <w:r>
              <w:rPr>
                <w:sz w:val="18"/>
              </w:rPr>
              <w:t>表达忌口</w:t>
            </w:r>
            <w:proofErr w:type="spellEnd"/>
            <w:r>
              <w:rPr>
                <w:sz w:val="18"/>
              </w:rPr>
              <w:t>。</w:t>
            </w:r>
          </w:p>
        </w:tc>
      </w:tr>
      <w:tr w:rsidR="00BF66D4" w14:paraId="05D75CE1" w14:textId="77777777">
        <w:trPr>
          <w:cantSplit/>
          <w:jc w:val="center"/>
        </w:trPr>
        <w:tc>
          <w:tcPr>
            <w:tcW w:w="2721" w:type="dxa"/>
            <w:vAlign w:val="center"/>
          </w:tcPr>
          <w:p w14:paraId="03AC87FF" w14:textId="77777777" w:rsidR="00BF66D4" w:rsidRDefault="00000000">
            <w:pPr>
              <w:spacing w:line="264" w:lineRule="auto"/>
              <w:ind w:firstLine="0"/>
            </w:pPr>
            <w:r>
              <w:rPr>
                <w:sz w:val="18"/>
              </w:rPr>
              <w:t>FamilyMember—CategoryPreference</w:t>
            </w:r>
          </w:p>
        </w:tc>
        <w:tc>
          <w:tcPr>
            <w:tcW w:w="1134" w:type="dxa"/>
            <w:vAlign w:val="center"/>
          </w:tcPr>
          <w:p w14:paraId="0CE9EC0D" w14:textId="77777777" w:rsidR="00BF66D4" w:rsidRDefault="00000000">
            <w:pPr>
              <w:spacing w:line="264" w:lineRule="auto"/>
              <w:ind w:firstLine="0"/>
            </w:pPr>
            <w:r>
              <w:rPr>
                <w:sz w:val="18"/>
              </w:rPr>
              <w:t>1:N</w:t>
            </w:r>
          </w:p>
        </w:tc>
        <w:tc>
          <w:tcPr>
            <w:tcW w:w="5216" w:type="dxa"/>
            <w:vAlign w:val="center"/>
          </w:tcPr>
          <w:p w14:paraId="05115ADC" w14:textId="77777777" w:rsidR="00BF66D4" w:rsidRDefault="00000000">
            <w:pPr>
              <w:spacing w:line="264" w:lineRule="auto"/>
              <w:ind w:firstLine="0"/>
            </w:pPr>
            <w:proofErr w:type="spellStart"/>
            <w:r>
              <w:rPr>
                <w:sz w:val="18"/>
              </w:rPr>
              <w:t>每个成员对每个</w:t>
            </w:r>
            <w:proofErr w:type="spellEnd"/>
            <w:r>
              <w:rPr>
                <w:sz w:val="18"/>
              </w:rPr>
              <w:t xml:space="preserve"> Category </w:t>
            </w:r>
            <w:proofErr w:type="spellStart"/>
            <w:r>
              <w:rPr>
                <w:sz w:val="18"/>
              </w:rPr>
              <w:t>最多一条</w:t>
            </w:r>
            <w:proofErr w:type="spellEnd"/>
            <w:r>
              <w:rPr>
                <w:sz w:val="18"/>
              </w:rPr>
              <w:t>。</w:t>
            </w:r>
          </w:p>
        </w:tc>
      </w:tr>
      <w:tr w:rsidR="00BF66D4" w14:paraId="4D15B563" w14:textId="77777777">
        <w:trPr>
          <w:cantSplit/>
          <w:jc w:val="center"/>
        </w:trPr>
        <w:tc>
          <w:tcPr>
            <w:tcW w:w="2721" w:type="dxa"/>
            <w:vAlign w:val="center"/>
          </w:tcPr>
          <w:p w14:paraId="3212C4A2" w14:textId="77777777" w:rsidR="00BF66D4" w:rsidRDefault="00000000">
            <w:pPr>
              <w:spacing w:line="264" w:lineRule="auto"/>
              <w:ind w:firstLine="0"/>
            </w:pPr>
            <w:r>
              <w:rPr>
                <w:sz w:val="18"/>
              </w:rPr>
              <w:t>Family—Menu</w:t>
            </w:r>
          </w:p>
        </w:tc>
        <w:tc>
          <w:tcPr>
            <w:tcW w:w="1134" w:type="dxa"/>
            <w:vAlign w:val="center"/>
          </w:tcPr>
          <w:p w14:paraId="150E4ABA" w14:textId="77777777" w:rsidR="00BF66D4" w:rsidRDefault="00000000">
            <w:pPr>
              <w:spacing w:line="264" w:lineRule="auto"/>
              <w:ind w:firstLine="0"/>
            </w:pPr>
            <w:r>
              <w:rPr>
                <w:sz w:val="18"/>
              </w:rPr>
              <w:t>1:N</w:t>
            </w:r>
          </w:p>
        </w:tc>
        <w:tc>
          <w:tcPr>
            <w:tcW w:w="5216" w:type="dxa"/>
            <w:vAlign w:val="center"/>
          </w:tcPr>
          <w:p w14:paraId="60558D2C" w14:textId="77777777" w:rsidR="00BF66D4" w:rsidRDefault="00000000">
            <w:pPr>
              <w:spacing w:line="264" w:lineRule="auto"/>
              <w:ind w:firstLine="0"/>
              <w:rPr>
                <w:lang w:eastAsia="zh-CN"/>
              </w:rPr>
            </w:pPr>
            <w:r>
              <w:rPr>
                <w:sz w:val="18"/>
                <w:lang w:eastAsia="zh-CN"/>
              </w:rPr>
              <w:t>家庭可拥有多个日期/餐次 Menu。</w:t>
            </w:r>
          </w:p>
        </w:tc>
      </w:tr>
      <w:tr w:rsidR="00BF66D4" w14:paraId="793648FC" w14:textId="77777777">
        <w:trPr>
          <w:cantSplit/>
          <w:jc w:val="center"/>
        </w:trPr>
        <w:tc>
          <w:tcPr>
            <w:tcW w:w="2721" w:type="dxa"/>
            <w:vAlign w:val="center"/>
          </w:tcPr>
          <w:p w14:paraId="54DC8017" w14:textId="77777777" w:rsidR="00BF66D4" w:rsidRDefault="00000000">
            <w:pPr>
              <w:spacing w:line="264" w:lineRule="auto"/>
              <w:ind w:firstLine="0"/>
            </w:pPr>
            <w:r>
              <w:rPr>
                <w:sz w:val="18"/>
              </w:rPr>
              <w:t>Menu—Recipe</w:t>
            </w:r>
          </w:p>
        </w:tc>
        <w:tc>
          <w:tcPr>
            <w:tcW w:w="1134" w:type="dxa"/>
            <w:vAlign w:val="center"/>
          </w:tcPr>
          <w:p w14:paraId="2A2AC621" w14:textId="77777777" w:rsidR="00BF66D4" w:rsidRDefault="00000000">
            <w:pPr>
              <w:spacing w:line="264" w:lineRule="auto"/>
              <w:ind w:firstLine="0"/>
            </w:pPr>
            <w:r>
              <w:rPr>
                <w:sz w:val="18"/>
              </w:rPr>
              <w:t>M:N</w:t>
            </w:r>
          </w:p>
        </w:tc>
        <w:tc>
          <w:tcPr>
            <w:tcW w:w="5216" w:type="dxa"/>
            <w:vAlign w:val="center"/>
          </w:tcPr>
          <w:p w14:paraId="45FF9650" w14:textId="77777777" w:rsidR="00BF66D4" w:rsidRDefault="00000000">
            <w:pPr>
              <w:spacing w:line="264" w:lineRule="auto"/>
              <w:ind w:firstLine="0"/>
            </w:pPr>
            <w:r>
              <w:rPr>
                <w:sz w:val="18"/>
              </w:rPr>
              <w:t xml:space="preserve">通过 </w:t>
            </w:r>
            <w:proofErr w:type="spellStart"/>
            <w:r>
              <w:rPr>
                <w:sz w:val="18"/>
              </w:rPr>
              <w:t>MenuItem</w:t>
            </w:r>
            <w:proofErr w:type="spellEnd"/>
            <w:r>
              <w:rPr>
                <w:sz w:val="18"/>
              </w:rPr>
              <w:t xml:space="preserve"> </w:t>
            </w:r>
            <w:proofErr w:type="spellStart"/>
            <w:r>
              <w:rPr>
                <w:sz w:val="18"/>
              </w:rPr>
              <w:t>连接，同一</w:t>
            </w:r>
            <w:proofErr w:type="spellEnd"/>
            <w:r>
              <w:rPr>
                <w:sz w:val="18"/>
              </w:rPr>
              <w:t xml:space="preserve"> Menu/Recipe </w:t>
            </w:r>
            <w:proofErr w:type="spellStart"/>
            <w:r>
              <w:rPr>
                <w:sz w:val="18"/>
              </w:rPr>
              <w:t>唯一</w:t>
            </w:r>
            <w:proofErr w:type="spellEnd"/>
            <w:r>
              <w:rPr>
                <w:sz w:val="18"/>
              </w:rPr>
              <w:t>。</w:t>
            </w:r>
          </w:p>
        </w:tc>
      </w:tr>
      <w:tr w:rsidR="00BF66D4" w14:paraId="7A9936A8" w14:textId="77777777">
        <w:trPr>
          <w:cantSplit/>
          <w:jc w:val="center"/>
        </w:trPr>
        <w:tc>
          <w:tcPr>
            <w:tcW w:w="2721" w:type="dxa"/>
            <w:vAlign w:val="center"/>
          </w:tcPr>
          <w:p w14:paraId="329AE827" w14:textId="77777777" w:rsidR="00BF66D4" w:rsidRDefault="00000000">
            <w:pPr>
              <w:spacing w:line="264" w:lineRule="auto"/>
              <w:ind w:firstLine="0"/>
            </w:pPr>
            <w:r>
              <w:rPr>
                <w:sz w:val="18"/>
              </w:rPr>
              <w:lastRenderedPageBreak/>
              <w:t>Family—RecommendationRun</w:t>
            </w:r>
          </w:p>
        </w:tc>
        <w:tc>
          <w:tcPr>
            <w:tcW w:w="1134" w:type="dxa"/>
            <w:vAlign w:val="center"/>
          </w:tcPr>
          <w:p w14:paraId="7BC8FCB3" w14:textId="77777777" w:rsidR="00BF66D4" w:rsidRDefault="00000000">
            <w:pPr>
              <w:spacing w:line="264" w:lineRule="auto"/>
              <w:ind w:firstLine="0"/>
            </w:pPr>
            <w:r>
              <w:rPr>
                <w:sz w:val="18"/>
              </w:rPr>
              <w:t>1:N</w:t>
            </w:r>
          </w:p>
        </w:tc>
        <w:tc>
          <w:tcPr>
            <w:tcW w:w="5216" w:type="dxa"/>
            <w:vAlign w:val="center"/>
          </w:tcPr>
          <w:p w14:paraId="68936BBE" w14:textId="77777777" w:rsidR="00BF66D4" w:rsidRDefault="00000000">
            <w:pPr>
              <w:spacing w:line="264" w:lineRule="auto"/>
              <w:ind w:firstLine="0"/>
              <w:rPr>
                <w:lang w:eastAsia="zh-CN"/>
              </w:rPr>
            </w:pPr>
            <w:r>
              <w:rPr>
                <w:sz w:val="18"/>
                <w:lang w:eastAsia="zh-CN"/>
              </w:rPr>
              <w:t>家庭可产生多次推荐。</w:t>
            </w:r>
          </w:p>
        </w:tc>
      </w:tr>
      <w:tr w:rsidR="00BF66D4" w14:paraId="41589A85" w14:textId="77777777">
        <w:trPr>
          <w:cantSplit/>
          <w:jc w:val="center"/>
        </w:trPr>
        <w:tc>
          <w:tcPr>
            <w:tcW w:w="2721" w:type="dxa"/>
            <w:vAlign w:val="center"/>
          </w:tcPr>
          <w:p w14:paraId="62D2B4AE" w14:textId="77777777" w:rsidR="00BF66D4" w:rsidRDefault="00000000">
            <w:pPr>
              <w:spacing w:line="264" w:lineRule="auto"/>
              <w:ind w:firstLine="0"/>
            </w:pPr>
            <w:proofErr w:type="spellStart"/>
            <w:r>
              <w:rPr>
                <w:sz w:val="18"/>
              </w:rPr>
              <w:t>RecommendationRun</w:t>
            </w:r>
            <w:proofErr w:type="spellEnd"/>
            <w:r>
              <w:rPr>
                <w:sz w:val="18"/>
              </w:rPr>
              <w:t>—Candidate</w:t>
            </w:r>
          </w:p>
        </w:tc>
        <w:tc>
          <w:tcPr>
            <w:tcW w:w="1134" w:type="dxa"/>
            <w:vAlign w:val="center"/>
          </w:tcPr>
          <w:p w14:paraId="486A558C" w14:textId="77777777" w:rsidR="00BF66D4" w:rsidRDefault="00000000">
            <w:pPr>
              <w:spacing w:line="264" w:lineRule="auto"/>
              <w:ind w:firstLine="0"/>
            </w:pPr>
            <w:r>
              <w:rPr>
                <w:sz w:val="18"/>
              </w:rPr>
              <w:t>1:N</w:t>
            </w:r>
          </w:p>
        </w:tc>
        <w:tc>
          <w:tcPr>
            <w:tcW w:w="5216" w:type="dxa"/>
            <w:vAlign w:val="center"/>
          </w:tcPr>
          <w:p w14:paraId="3260A9A3" w14:textId="77777777" w:rsidR="00BF66D4" w:rsidRDefault="00000000">
            <w:pPr>
              <w:spacing w:line="264" w:lineRule="auto"/>
              <w:ind w:firstLine="0"/>
            </w:pPr>
            <w:r>
              <w:rPr>
                <w:sz w:val="18"/>
              </w:rPr>
              <w:t>一次 Run 最多持久化多个、当前返回前三个 Candidate。</w:t>
            </w:r>
          </w:p>
        </w:tc>
      </w:tr>
      <w:tr w:rsidR="00BF66D4" w14:paraId="70B06BBA" w14:textId="77777777">
        <w:trPr>
          <w:cantSplit/>
          <w:jc w:val="center"/>
        </w:trPr>
        <w:tc>
          <w:tcPr>
            <w:tcW w:w="2721" w:type="dxa"/>
            <w:vAlign w:val="center"/>
          </w:tcPr>
          <w:p w14:paraId="7F2CC504" w14:textId="77777777" w:rsidR="00BF66D4" w:rsidRDefault="00000000">
            <w:pPr>
              <w:spacing w:line="264" w:lineRule="auto"/>
              <w:ind w:firstLine="0"/>
            </w:pPr>
            <w:r>
              <w:rPr>
                <w:sz w:val="18"/>
              </w:rPr>
              <w:t>Candidate—Recipe</w:t>
            </w:r>
          </w:p>
        </w:tc>
        <w:tc>
          <w:tcPr>
            <w:tcW w:w="1134" w:type="dxa"/>
            <w:vAlign w:val="center"/>
          </w:tcPr>
          <w:p w14:paraId="738F2F73" w14:textId="77777777" w:rsidR="00BF66D4" w:rsidRDefault="00000000">
            <w:pPr>
              <w:spacing w:line="264" w:lineRule="auto"/>
              <w:ind w:firstLine="0"/>
            </w:pPr>
            <w:r>
              <w:rPr>
                <w:sz w:val="18"/>
              </w:rPr>
              <w:t>M:N</w:t>
            </w:r>
          </w:p>
        </w:tc>
        <w:tc>
          <w:tcPr>
            <w:tcW w:w="5216" w:type="dxa"/>
            <w:vAlign w:val="center"/>
          </w:tcPr>
          <w:p w14:paraId="571C3880" w14:textId="77777777" w:rsidR="00BF66D4" w:rsidRDefault="00000000">
            <w:pPr>
              <w:spacing w:line="264" w:lineRule="auto"/>
              <w:ind w:firstLine="0"/>
            </w:pPr>
            <w:r>
              <w:rPr>
                <w:sz w:val="18"/>
              </w:rPr>
              <w:t>通过 RecommendationCandidateItem 表示槽位。</w:t>
            </w:r>
          </w:p>
        </w:tc>
      </w:tr>
      <w:tr w:rsidR="00BF66D4" w14:paraId="4182AA98" w14:textId="77777777">
        <w:trPr>
          <w:cantSplit/>
          <w:jc w:val="center"/>
        </w:trPr>
        <w:tc>
          <w:tcPr>
            <w:tcW w:w="2721" w:type="dxa"/>
            <w:vAlign w:val="center"/>
          </w:tcPr>
          <w:p w14:paraId="3B21A79F" w14:textId="77777777" w:rsidR="00BF66D4" w:rsidRDefault="00000000">
            <w:pPr>
              <w:spacing w:line="264" w:lineRule="auto"/>
              <w:ind w:firstLine="0"/>
            </w:pPr>
            <w:r>
              <w:rPr>
                <w:sz w:val="18"/>
              </w:rPr>
              <w:t>MenuItem—MenuFeedback</w:t>
            </w:r>
          </w:p>
        </w:tc>
        <w:tc>
          <w:tcPr>
            <w:tcW w:w="1134" w:type="dxa"/>
            <w:vAlign w:val="center"/>
          </w:tcPr>
          <w:p w14:paraId="15284BB7" w14:textId="77777777" w:rsidR="00BF66D4" w:rsidRDefault="00000000">
            <w:pPr>
              <w:spacing w:line="264" w:lineRule="auto"/>
              <w:ind w:firstLine="0"/>
            </w:pPr>
            <w:r>
              <w:rPr>
                <w:sz w:val="18"/>
              </w:rPr>
              <w:t>1:N</w:t>
            </w:r>
          </w:p>
        </w:tc>
        <w:tc>
          <w:tcPr>
            <w:tcW w:w="5216" w:type="dxa"/>
            <w:vAlign w:val="center"/>
          </w:tcPr>
          <w:p w14:paraId="45ED73DC" w14:textId="77777777" w:rsidR="00BF66D4" w:rsidRDefault="00000000">
            <w:pPr>
              <w:spacing w:line="264" w:lineRule="auto"/>
              <w:ind w:firstLine="0"/>
            </w:pPr>
            <w:r>
              <w:rPr>
                <w:sz w:val="18"/>
              </w:rPr>
              <w:t>同一 MenuItem 可由多个成员评分；每成员最多一条。</w:t>
            </w:r>
          </w:p>
        </w:tc>
      </w:tr>
    </w:tbl>
    <w:p w14:paraId="4CD763BB" w14:textId="77777777" w:rsidR="00BF66D4" w:rsidRDefault="00BF66D4"/>
    <w:p w14:paraId="7E19E6F4" w14:textId="77777777" w:rsidR="00BF66D4" w:rsidRDefault="00000000">
      <w:pPr>
        <w:pStyle w:val="21"/>
        <w:ind w:firstLine="0"/>
      </w:pPr>
      <w:r>
        <w:t xml:space="preserve">2.3 E-R </w:t>
      </w:r>
      <w:r>
        <w:t>模型说明</w:t>
      </w:r>
    </w:p>
    <w:p w14:paraId="42BE1FAB" w14:textId="77777777" w:rsidR="00BF66D4" w:rsidRDefault="00000000">
      <w:r>
        <w:t>FamilyMember、RecipeIngredient、RecipeTag、MenuItem、RecommendationCandidateItem、MemberCategoryPreference、MemberIngredientRestriction 和 MenuFeedback 都承担关联实体作用。其中 RecipeIngredient 保存 amount_grams 和 note；MenuItem 保存 source 与 note；RecommendationCandidateItem 保存 slot_no、category、dish_score 和 reason_text。</w:t>
      </w:r>
    </w:p>
    <w:p w14:paraId="12D1B4DF" w14:textId="77777777" w:rsidR="00BF66D4" w:rsidRDefault="00000000">
      <w:r>
        <w:t>TagDefinition 是本轮最终结构的重要实体：系统标签通过 kind=system、family_id=NULL 表示全局只读定义；自定义标签通过 kind=custom、family_id 非空和 created_by_member_id 非空表达 Family 作用域及创建者。RecipeTag 使用稳定 tag_id 建立关系，因此标签改名不需要改写 RecipeTag。</w:t>
      </w:r>
    </w:p>
    <w:p w14:paraId="12148902" w14:textId="77777777" w:rsidR="00BF66D4" w:rsidRDefault="00000000">
      <w:pPr>
        <w:rPr>
          <w:lang w:eastAsia="zh-CN"/>
        </w:rPr>
      </w:pPr>
      <w:r>
        <w:t xml:space="preserve">RecommendationItem 与 RecipeTagLegacy 属于兼容/历史结构：前者保留旧推荐路径，后者保存 Tag V1 </w:t>
      </w:r>
      <w:proofErr w:type="spellStart"/>
      <w:r>
        <w:t>升级前的旧标签元数据</w:t>
      </w:r>
      <w:proofErr w:type="spellEnd"/>
      <w:r>
        <w:t>。</w:t>
      </w:r>
      <w:r>
        <w:rPr>
          <w:lang w:eastAsia="zh-CN"/>
        </w:rPr>
        <w:t>为了让核心 E-R 图清晰，</w:t>
      </w:r>
      <w:proofErr w:type="gramStart"/>
      <w:r>
        <w:rPr>
          <w:lang w:eastAsia="zh-CN"/>
        </w:rPr>
        <w:t>归档表可以在图中以“</w:t>
      </w:r>
      <w:proofErr w:type="gramEnd"/>
      <w:r>
        <w:rPr>
          <w:lang w:eastAsia="zh-CN"/>
        </w:rPr>
        <w:t>Legacy/</w:t>
      </w:r>
      <w:proofErr w:type="gramStart"/>
      <w:r>
        <w:rPr>
          <w:lang w:eastAsia="zh-CN"/>
        </w:rPr>
        <w:t>Archive”弱化显示</w:t>
      </w:r>
      <w:proofErr w:type="gramEnd"/>
      <w:r>
        <w:rPr>
          <w:lang w:eastAsia="zh-CN"/>
        </w:rPr>
        <w:t>，但逻辑结构设计中仍需逐表说明。</w:t>
      </w:r>
    </w:p>
    <w:tbl>
      <w:tblPr>
        <w:tblW w:w="0" w:type="auto"/>
        <w:jc w:val="center"/>
        <w:tblLook w:val="04A0" w:firstRow="1" w:lastRow="0" w:firstColumn="1" w:lastColumn="0" w:noHBand="0" w:noVBand="1"/>
      </w:tblPr>
      <w:tblGrid>
        <w:gridCol w:w="9348"/>
      </w:tblGrid>
      <w:tr w:rsidR="00BF66D4" w14:paraId="72764681" w14:textId="77777777">
        <w:trPr>
          <w:trHeight w:hRule="exact" w:val="566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8D8DBD5" w14:textId="77777777" w:rsidR="00BF66D4" w:rsidRDefault="00000000">
            <w:pPr>
              <w:ind w:firstLine="0"/>
              <w:jc w:val="center"/>
              <w:rPr>
                <w:lang w:eastAsia="zh-CN"/>
              </w:rPr>
            </w:pPr>
            <w:r>
              <w:rPr>
                <w:color w:val="8C8C8C"/>
                <w:sz w:val="20"/>
                <w:lang w:eastAsia="zh-CN"/>
              </w:rPr>
              <w:lastRenderedPageBreak/>
              <w:t>【此处插入：图2-1 系统总体 E-R 图】</w:t>
            </w:r>
          </w:p>
        </w:tc>
      </w:tr>
    </w:tbl>
    <w:p w14:paraId="3E7BB1AF" w14:textId="77777777" w:rsidR="00BF66D4" w:rsidRDefault="00000000">
      <w:pPr>
        <w:spacing w:after="120"/>
        <w:ind w:firstLine="0"/>
        <w:jc w:val="center"/>
        <w:rPr>
          <w:lang w:eastAsia="zh-CN"/>
        </w:rPr>
      </w:pPr>
      <w:r>
        <w:rPr>
          <w:sz w:val="21"/>
          <w:lang w:eastAsia="zh-CN"/>
        </w:rPr>
        <w:t>图2-1 系统总体 E-R 图</w:t>
      </w:r>
    </w:p>
    <w:p w14:paraId="2A5C52EE" w14:textId="77777777" w:rsidR="00BF66D4" w:rsidRDefault="00000000">
      <w:pPr>
        <w:pStyle w:val="1"/>
        <w:ind w:firstLine="0"/>
        <w:rPr>
          <w:lang w:eastAsia="zh-CN"/>
        </w:rPr>
      </w:pPr>
      <w:r>
        <w:rPr>
          <w:rFonts w:ascii="Noto Sans CJK SC" w:eastAsia="Noto Sans CJK SC" w:hAnsi="Noto Sans CJK SC"/>
          <w:lang w:eastAsia="zh-CN"/>
        </w:rPr>
        <w:lastRenderedPageBreak/>
        <w:t>三、逻辑结构设计</w:t>
      </w:r>
    </w:p>
    <w:p w14:paraId="32E62B76" w14:textId="77777777" w:rsidR="00BF66D4" w:rsidRDefault="00000000">
      <w:pPr>
        <w:pStyle w:val="21"/>
        <w:ind w:firstLine="0"/>
      </w:pPr>
      <w:r>
        <w:t xml:space="preserve">3.1 </w:t>
      </w:r>
      <w:proofErr w:type="spellStart"/>
      <w:r>
        <w:t>数据库总体说明</w:t>
      </w:r>
      <w:proofErr w:type="spellEnd"/>
    </w:p>
    <w:p w14:paraId="431E0DC8" w14:textId="77777777" w:rsidR="00BF66D4" w:rsidRDefault="00000000">
      <w:r>
        <w:t>当前 database/01_schema.sql 共定义 19 张 InnoDB 表，字符集由数据库统一使用 utf8mb4。与旧报告相比，最终 Schema 已加入 TagDefinition、RecipeTagLegacy、RecommendationCandidate 和 RecommendationCandidateItem 等结构，因此物理表总数应按 19 张统计，而不是旧版的 17 张。</w:t>
      </w:r>
    </w:p>
    <w:p w14:paraId="7303892B" w14:textId="77777777" w:rsidR="00BF66D4" w:rsidRDefault="00000000">
      <w:r>
        <w:t>下述字段名、数据类型、NULL/DEFAULT 等信息均逐表依据当前 01_schema.sql 核对。符号说明：PK 表示主键，FK 表示外键，UQ 表示唯一约束，CK 表示检查约束，AI 表示自增，DF 表示默认值。</w:t>
      </w:r>
    </w:p>
    <w:p w14:paraId="69B23CD1" w14:textId="77777777" w:rsidR="00BF66D4" w:rsidRDefault="00000000">
      <w:pPr>
        <w:pStyle w:val="21"/>
        <w:ind w:firstLine="0"/>
        <w:rPr>
          <w:lang w:eastAsia="zh-CN"/>
        </w:rPr>
      </w:pPr>
      <w:r>
        <w:rPr>
          <w:lang w:eastAsia="zh-CN"/>
        </w:rPr>
        <w:t xml:space="preserve">3.2 </w:t>
      </w:r>
      <w:r>
        <w:rPr>
          <w:lang w:eastAsia="zh-CN"/>
        </w:rPr>
        <w:t>用户、家庭与成员关系</w:t>
      </w:r>
    </w:p>
    <w:p w14:paraId="75D4040D" w14:textId="77777777" w:rsidR="00BF66D4" w:rsidRDefault="00000000">
      <w:pPr>
        <w:pStyle w:val="31"/>
        <w:ind w:firstLine="0"/>
        <w:rPr>
          <w:lang w:eastAsia="zh-CN"/>
        </w:rPr>
      </w:pPr>
      <w:r>
        <w:rPr>
          <w:lang w:eastAsia="zh-CN"/>
        </w:rPr>
        <w:t>用户表</w:t>
      </w:r>
      <w:r>
        <w:rPr>
          <w:lang w:eastAsia="zh-CN"/>
        </w:rPr>
        <w:t xml:space="preserve"> users</w:t>
      </w:r>
    </w:p>
    <w:tbl>
      <w:tblPr>
        <w:tblStyle w:val="aff1"/>
        <w:tblW w:w="0" w:type="auto"/>
        <w:jc w:val="center"/>
        <w:tblLook w:val="04A0" w:firstRow="1" w:lastRow="0" w:firstColumn="1" w:lastColumn="0" w:noHBand="0" w:noVBand="1"/>
      </w:tblPr>
      <w:tblGrid>
        <w:gridCol w:w="1928"/>
        <w:gridCol w:w="2154"/>
        <w:gridCol w:w="2948"/>
        <w:gridCol w:w="2381"/>
      </w:tblGrid>
      <w:tr w:rsidR="00BF66D4" w14:paraId="2FDFC285" w14:textId="77777777">
        <w:trPr>
          <w:cantSplit/>
          <w:tblHeader/>
          <w:jc w:val="center"/>
        </w:trPr>
        <w:tc>
          <w:tcPr>
            <w:tcW w:w="1928" w:type="dxa"/>
            <w:shd w:val="clear" w:color="auto" w:fill="EDEDED"/>
            <w:vAlign w:val="center"/>
          </w:tcPr>
          <w:p w14:paraId="61AC56AA" w14:textId="77777777" w:rsidR="00BF66D4" w:rsidRDefault="00000000">
            <w:pPr>
              <w:ind w:firstLine="0"/>
              <w:jc w:val="center"/>
            </w:pPr>
            <w:proofErr w:type="spellStart"/>
            <w:r>
              <w:rPr>
                <w:rFonts w:ascii="Noto Sans CJK SC" w:eastAsia="Noto Sans CJK SC" w:hAnsi="Noto Sans CJK SC"/>
                <w:b/>
                <w:sz w:val="17"/>
              </w:rPr>
              <w:t>字段</w:t>
            </w:r>
            <w:proofErr w:type="spellEnd"/>
          </w:p>
        </w:tc>
        <w:tc>
          <w:tcPr>
            <w:tcW w:w="2154" w:type="dxa"/>
            <w:shd w:val="clear" w:color="auto" w:fill="EDEDED"/>
            <w:vAlign w:val="center"/>
          </w:tcPr>
          <w:p w14:paraId="2B859FF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057536C"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1283E02" w14:textId="77777777" w:rsidR="00BF66D4" w:rsidRDefault="00000000">
            <w:pPr>
              <w:ind w:firstLine="0"/>
              <w:jc w:val="center"/>
            </w:pPr>
            <w:r>
              <w:rPr>
                <w:rFonts w:ascii="Noto Sans CJK SC" w:eastAsia="Noto Sans CJK SC" w:hAnsi="Noto Sans CJK SC"/>
                <w:b/>
                <w:sz w:val="17"/>
              </w:rPr>
              <w:t>说明</w:t>
            </w:r>
          </w:p>
        </w:tc>
      </w:tr>
      <w:tr w:rsidR="00BF66D4" w14:paraId="6AC1C6D4" w14:textId="77777777">
        <w:trPr>
          <w:cantSplit/>
          <w:jc w:val="center"/>
        </w:trPr>
        <w:tc>
          <w:tcPr>
            <w:tcW w:w="1928" w:type="dxa"/>
            <w:vAlign w:val="center"/>
          </w:tcPr>
          <w:p w14:paraId="36364275" w14:textId="77777777" w:rsidR="00BF66D4" w:rsidRDefault="00000000">
            <w:pPr>
              <w:spacing w:line="264" w:lineRule="auto"/>
              <w:ind w:firstLine="0"/>
            </w:pPr>
            <w:r>
              <w:rPr>
                <w:sz w:val="17"/>
              </w:rPr>
              <w:t>id</w:t>
            </w:r>
          </w:p>
        </w:tc>
        <w:tc>
          <w:tcPr>
            <w:tcW w:w="2154" w:type="dxa"/>
            <w:vAlign w:val="center"/>
          </w:tcPr>
          <w:p w14:paraId="5AA049AF" w14:textId="77777777" w:rsidR="00BF66D4" w:rsidRDefault="00000000">
            <w:pPr>
              <w:spacing w:line="264" w:lineRule="auto"/>
              <w:ind w:firstLine="0"/>
            </w:pPr>
            <w:r>
              <w:rPr>
                <w:sz w:val="17"/>
              </w:rPr>
              <w:t>BIGINT UNSIGNED</w:t>
            </w:r>
          </w:p>
        </w:tc>
        <w:tc>
          <w:tcPr>
            <w:tcW w:w="2948" w:type="dxa"/>
            <w:vAlign w:val="center"/>
          </w:tcPr>
          <w:p w14:paraId="5237ADD8" w14:textId="77777777" w:rsidR="00BF66D4" w:rsidRDefault="00000000">
            <w:pPr>
              <w:spacing w:line="264" w:lineRule="auto"/>
              <w:ind w:firstLine="0"/>
            </w:pPr>
            <w:r>
              <w:rPr>
                <w:sz w:val="17"/>
              </w:rPr>
              <w:t>PRIMARY KEY AUTO_INCREMENT</w:t>
            </w:r>
          </w:p>
        </w:tc>
        <w:tc>
          <w:tcPr>
            <w:tcW w:w="2381" w:type="dxa"/>
            <w:vAlign w:val="center"/>
          </w:tcPr>
          <w:p w14:paraId="3D150731" w14:textId="77777777" w:rsidR="00BF66D4" w:rsidRDefault="00000000">
            <w:pPr>
              <w:spacing w:line="264" w:lineRule="auto"/>
              <w:ind w:firstLine="0"/>
            </w:pPr>
            <w:r>
              <w:rPr>
                <w:sz w:val="17"/>
              </w:rPr>
              <w:t>用户主键</w:t>
            </w:r>
          </w:p>
        </w:tc>
      </w:tr>
      <w:tr w:rsidR="00BF66D4" w14:paraId="4B0B941C" w14:textId="77777777">
        <w:trPr>
          <w:cantSplit/>
          <w:jc w:val="center"/>
        </w:trPr>
        <w:tc>
          <w:tcPr>
            <w:tcW w:w="1928" w:type="dxa"/>
            <w:vAlign w:val="center"/>
          </w:tcPr>
          <w:p w14:paraId="26F59FAA" w14:textId="77777777" w:rsidR="00BF66D4" w:rsidRDefault="00000000">
            <w:pPr>
              <w:spacing w:line="264" w:lineRule="auto"/>
              <w:ind w:firstLine="0"/>
            </w:pPr>
            <w:r>
              <w:rPr>
                <w:sz w:val="17"/>
              </w:rPr>
              <w:t>openid</w:t>
            </w:r>
          </w:p>
        </w:tc>
        <w:tc>
          <w:tcPr>
            <w:tcW w:w="2154" w:type="dxa"/>
            <w:vAlign w:val="center"/>
          </w:tcPr>
          <w:p w14:paraId="37FAFEC5" w14:textId="77777777" w:rsidR="00BF66D4" w:rsidRDefault="00000000">
            <w:pPr>
              <w:spacing w:line="264" w:lineRule="auto"/>
              <w:ind w:firstLine="0"/>
            </w:pPr>
            <w:r>
              <w:rPr>
                <w:sz w:val="17"/>
              </w:rPr>
              <w:t>VARCHAR(64)</w:t>
            </w:r>
          </w:p>
        </w:tc>
        <w:tc>
          <w:tcPr>
            <w:tcW w:w="2948" w:type="dxa"/>
            <w:vAlign w:val="center"/>
          </w:tcPr>
          <w:p w14:paraId="330CA661" w14:textId="77777777" w:rsidR="00BF66D4" w:rsidRDefault="00000000">
            <w:pPr>
              <w:spacing w:line="264" w:lineRule="auto"/>
              <w:ind w:firstLine="0"/>
            </w:pPr>
            <w:r>
              <w:rPr>
                <w:sz w:val="17"/>
              </w:rPr>
              <w:t>NOT NULL</w:t>
            </w:r>
          </w:p>
        </w:tc>
        <w:tc>
          <w:tcPr>
            <w:tcW w:w="2381" w:type="dxa"/>
            <w:vAlign w:val="center"/>
          </w:tcPr>
          <w:p w14:paraId="0757B6C7" w14:textId="77777777" w:rsidR="00BF66D4" w:rsidRDefault="00000000">
            <w:pPr>
              <w:spacing w:line="264" w:lineRule="auto"/>
              <w:ind w:firstLine="0"/>
            </w:pPr>
            <w:r>
              <w:rPr>
                <w:sz w:val="17"/>
              </w:rPr>
              <w:t>微信用户身份标识</w:t>
            </w:r>
          </w:p>
        </w:tc>
      </w:tr>
      <w:tr w:rsidR="00BF66D4" w14:paraId="1CD09F17" w14:textId="77777777">
        <w:trPr>
          <w:cantSplit/>
          <w:jc w:val="center"/>
        </w:trPr>
        <w:tc>
          <w:tcPr>
            <w:tcW w:w="1928" w:type="dxa"/>
            <w:vAlign w:val="center"/>
          </w:tcPr>
          <w:p w14:paraId="163DC945" w14:textId="77777777" w:rsidR="00BF66D4" w:rsidRDefault="00000000">
            <w:pPr>
              <w:spacing w:line="264" w:lineRule="auto"/>
              <w:ind w:firstLine="0"/>
            </w:pPr>
            <w:r>
              <w:rPr>
                <w:sz w:val="17"/>
              </w:rPr>
              <w:t>display_name</w:t>
            </w:r>
          </w:p>
        </w:tc>
        <w:tc>
          <w:tcPr>
            <w:tcW w:w="2154" w:type="dxa"/>
            <w:vAlign w:val="center"/>
          </w:tcPr>
          <w:p w14:paraId="5B5F2066" w14:textId="77777777" w:rsidR="00BF66D4" w:rsidRDefault="00000000">
            <w:pPr>
              <w:spacing w:line="264" w:lineRule="auto"/>
              <w:ind w:firstLine="0"/>
            </w:pPr>
            <w:r>
              <w:rPr>
                <w:sz w:val="17"/>
              </w:rPr>
              <w:t>VARCHAR(40)</w:t>
            </w:r>
          </w:p>
        </w:tc>
        <w:tc>
          <w:tcPr>
            <w:tcW w:w="2948" w:type="dxa"/>
            <w:vAlign w:val="center"/>
          </w:tcPr>
          <w:p w14:paraId="6B6ADC11" w14:textId="77777777" w:rsidR="00BF66D4" w:rsidRDefault="00000000">
            <w:pPr>
              <w:spacing w:line="264" w:lineRule="auto"/>
              <w:ind w:firstLine="0"/>
            </w:pPr>
            <w:r>
              <w:rPr>
                <w:sz w:val="17"/>
              </w:rPr>
              <w:t>NOT NULL DEFAULT '微信用户'</w:t>
            </w:r>
          </w:p>
        </w:tc>
        <w:tc>
          <w:tcPr>
            <w:tcW w:w="2381" w:type="dxa"/>
            <w:vAlign w:val="center"/>
          </w:tcPr>
          <w:p w14:paraId="7D897168" w14:textId="77777777" w:rsidR="00BF66D4" w:rsidRDefault="00000000">
            <w:pPr>
              <w:spacing w:line="264" w:lineRule="auto"/>
              <w:ind w:firstLine="0"/>
            </w:pPr>
            <w:r>
              <w:rPr>
                <w:sz w:val="17"/>
              </w:rPr>
              <w:t>用户展示名称</w:t>
            </w:r>
          </w:p>
        </w:tc>
      </w:tr>
      <w:tr w:rsidR="00BF66D4" w14:paraId="57572889" w14:textId="77777777">
        <w:trPr>
          <w:cantSplit/>
          <w:jc w:val="center"/>
        </w:trPr>
        <w:tc>
          <w:tcPr>
            <w:tcW w:w="1928" w:type="dxa"/>
            <w:vAlign w:val="center"/>
          </w:tcPr>
          <w:p w14:paraId="0A73F606" w14:textId="77777777" w:rsidR="00BF66D4" w:rsidRDefault="00000000">
            <w:pPr>
              <w:spacing w:line="264" w:lineRule="auto"/>
              <w:ind w:firstLine="0"/>
            </w:pPr>
            <w:r>
              <w:rPr>
                <w:sz w:val="17"/>
              </w:rPr>
              <w:t>avatar_url</w:t>
            </w:r>
          </w:p>
        </w:tc>
        <w:tc>
          <w:tcPr>
            <w:tcW w:w="2154" w:type="dxa"/>
            <w:vAlign w:val="center"/>
          </w:tcPr>
          <w:p w14:paraId="1DB1EE4B" w14:textId="77777777" w:rsidR="00BF66D4" w:rsidRDefault="00000000">
            <w:pPr>
              <w:spacing w:line="264" w:lineRule="auto"/>
              <w:ind w:firstLine="0"/>
            </w:pPr>
            <w:r>
              <w:rPr>
                <w:sz w:val="17"/>
              </w:rPr>
              <w:t>VARCHAR(500)</w:t>
            </w:r>
          </w:p>
        </w:tc>
        <w:tc>
          <w:tcPr>
            <w:tcW w:w="2948" w:type="dxa"/>
            <w:vAlign w:val="center"/>
          </w:tcPr>
          <w:p w14:paraId="4E0F69DE" w14:textId="77777777" w:rsidR="00BF66D4" w:rsidRDefault="00000000">
            <w:pPr>
              <w:spacing w:line="264" w:lineRule="auto"/>
              <w:ind w:firstLine="0"/>
            </w:pPr>
            <w:r>
              <w:rPr>
                <w:sz w:val="17"/>
              </w:rPr>
              <w:t>NOT NULL DEFAULT ''</w:t>
            </w:r>
          </w:p>
        </w:tc>
        <w:tc>
          <w:tcPr>
            <w:tcW w:w="2381" w:type="dxa"/>
            <w:vAlign w:val="center"/>
          </w:tcPr>
          <w:p w14:paraId="405D5373" w14:textId="77777777" w:rsidR="00BF66D4" w:rsidRDefault="00000000">
            <w:pPr>
              <w:spacing w:line="264" w:lineRule="auto"/>
              <w:ind w:firstLine="0"/>
            </w:pPr>
            <w:r>
              <w:rPr>
                <w:sz w:val="17"/>
              </w:rPr>
              <w:t>头像地址</w:t>
            </w:r>
          </w:p>
        </w:tc>
      </w:tr>
      <w:tr w:rsidR="00BF66D4" w14:paraId="4FF9105A" w14:textId="77777777">
        <w:trPr>
          <w:cantSplit/>
          <w:jc w:val="center"/>
        </w:trPr>
        <w:tc>
          <w:tcPr>
            <w:tcW w:w="1928" w:type="dxa"/>
            <w:vAlign w:val="center"/>
          </w:tcPr>
          <w:p w14:paraId="45BAEDBB" w14:textId="77777777" w:rsidR="00BF66D4" w:rsidRDefault="00000000">
            <w:pPr>
              <w:spacing w:line="264" w:lineRule="auto"/>
              <w:ind w:firstLine="0"/>
            </w:pPr>
            <w:r>
              <w:rPr>
                <w:sz w:val="17"/>
              </w:rPr>
              <w:t>created_at</w:t>
            </w:r>
          </w:p>
        </w:tc>
        <w:tc>
          <w:tcPr>
            <w:tcW w:w="2154" w:type="dxa"/>
            <w:vAlign w:val="center"/>
          </w:tcPr>
          <w:p w14:paraId="2F3EF03B" w14:textId="77777777" w:rsidR="00BF66D4" w:rsidRDefault="00000000">
            <w:pPr>
              <w:spacing w:line="264" w:lineRule="auto"/>
              <w:ind w:firstLine="0"/>
            </w:pPr>
            <w:r>
              <w:rPr>
                <w:sz w:val="17"/>
              </w:rPr>
              <w:t>DATETIME</w:t>
            </w:r>
          </w:p>
        </w:tc>
        <w:tc>
          <w:tcPr>
            <w:tcW w:w="2948" w:type="dxa"/>
            <w:vAlign w:val="center"/>
          </w:tcPr>
          <w:p w14:paraId="1C92E459" w14:textId="77777777" w:rsidR="00BF66D4" w:rsidRDefault="00000000">
            <w:pPr>
              <w:spacing w:line="264" w:lineRule="auto"/>
              <w:ind w:firstLine="0"/>
            </w:pPr>
            <w:r>
              <w:rPr>
                <w:sz w:val="17"/>
              </w:rPr>
              <w:t>NOT NULL DEFAULT CURRENT_TIMESTAMP</w:t>
            </w:r>
          </w:p>
        </w:tc>
        <w:tc>
          <w:tcPr>
            <w:tcW w:w="2381" w:type="dxa"/>
            <w:vAlign w:val="center"/>
          </w:tcPr>
          <w:p w14:paraId="4A4EE6CD" w14:textId="77777777" w:rsidR="00BF66D4" w:rsidRDefault="00000000">
            <w:pPr>
              <w:spacing w:line="264" w:lineRule="auto"/>
              <w:ind w:firstLine="0"/>
            </w:pPr>
            <w:r>
              <w:rPr>
                <w:sz w:val="17"/>
              </w:rPr>
              <w:t>创建时间</w:t>
            </w:r>
          </w:p>
        </w:tc>
      </w:tr>
      <w:tr w:rsidR="00BF66D4" w14:paraId="6406D3DD" w14:textId="77777777">
        <w:trPr>
          <w:cantSplit/>
          <w:jc w:val="center"/>
        </w:trPr>
        <w:tc>
          <w:tcPr>
            <w:tcW w:w="1928" w:type="dxa"/>
            <w:vAlign w:val="center"/>
          </w:tcPr>
          <w:p w14:paraId="20F52A48" w14:textId="77777777" w:rsidR="00BF66D4" w:rsidRDefault="00000000">
            <w:pPr>
              <w:spacing w:line="264" w:lineRule="auto"/>
              <w:ind w:firstLine="0"/>
            </w:pPr>
            <w:r>
              <w:rPr>
                <w:sz w:val="17"/>
              </w:rPr>
              <w:t>updated_at</w:t>
            </w:r>
          </w:p>
        </w:tc>
        <w:tc>
          <w:tcPr>
            <w:tcW w:w="2154" w:type="dxa"/>
            <w:vAlign w:val="center"/>
          </w:tcPr>
          <w:p w14:paraId="7863E0F9" w14:textId="77777777" w:rsidR="00BF66D4" w:rsidRDefault="00000000">
            <w:pPr>
              <w:spacing w:line="264" w:lineRule="auto"/>
              <w:ind w:firstLine="0"/>
            </w:pPr>
            <w:r>
              <w:rPr>
                <w:sz w:val="17"/>
              </w:rPr>
              <w:t>DATETIME</w:t>
            </w:r>
          </w:p>
        </w:tc>
        <w:tc>
          <w:tcPr>
            <w:tcW w:w="2948" w:type="dxa"/>
            <w:vAlign w:val="center"/>
          </w:tcPr>
          <w:p w14:paraId="2ABAA1FA"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54E4AE7D" w14:textId="77777777" w:rsidR="00BF66D4" w:rsidRDefault="00000000">
            <w:pPr>
              <w:spacing w:line="264" w:lineRule="auto"/>
              <w:ind w:firstLine="0"/>
            </w:pPr>
            <w:r>
              <w:rPr>
                <w:sz w:val="17"/>
              </w:rPr>
              <w:t>更新时间</w:t>
            </w:r>
          </w:p>
        </w:tc>
      </w:tr>
    </w:tbl>
    <w:p w14:paraId="74FAB90C" w14:textId="77777777" w:rsidR="00BF66D4" w:rsidRDefault="00BF66D4"/>
    <w:p w14:paraId="5199F38D" w14:textId="77777777" w:rsidR="00BF66D4" w:rsidRDefault="00000000">
      <w:r>
        <w:t>表级约束：PK(id)；UQ(openid)。</w:t>
      </w:r>
    </w:p>
    <w:p w14:paraId="1A213B2C" w14:textId="77777777" w:rsidR="00BF66D4" w:rsidRDefault="00000000">
      <w:pPr>
        <w:pStyle w:val="31"/>
        <w:ind w:firstLine="0"/>
      </w:pPr>
      <w:r>
        <w:t>家庭表</w:t>
      </w:r>
      <w:r>
        <w:t xml:space="preserve"> families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6CC9D26C" w14:textId="77777777">
        <w:trPr>
          <w:cantSplit/>
          <w:tblHeader/>
          <w:jc w:val="center"/>
        </w:trPr>
        <w:tc>
          <w:tcPr>
            <w:tcW w:w="1928" w:type="dxa"/>
            <w:shd w:val="clear" w:color="auto" w:fill="EDEDED"/>
            <w:vAlign w:val="center"/>
          </w:tcPr>
          <w:p w14:paraId="07E7BD63"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60592D7E"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5833334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F4247D0" w14:textId="77777777" w:rsidR="00BF66D4" w:rsidRDefault="00000000">
            <w:pPr>
              <w:ind w:firstLine="0"/>
              <w:jc w:val="center"/>
            </w:pPr>
            <w:r>
              <w:rPr>
                <w:rFonts w:ascii="Noto Sans CJK SC" w:eastAsia="Noto Sans CJK SC" w:hAnsi="Noto Sans CJK SC"/>
                <w:b/>
                <w:sz w:val="17"/>
              </w:rPr>
              <w:t>说明</w:t>
            </w:r>
          </w:p>
        </w:tc>
      </w:tr>
      <w:tr w:rsidR="00BF66D4" w14:paraId="3C54E70A" w14:textId="77777777">
        <w:trPr>
          <w:cantSplit/>
          <w:jc w:val="center"/>
        </w:trPr>
        <w:tc>
          <w:tcPr>
            <w:tcW w:w="1928" w:type="dxa"/>
            <w:vAlign w:val="center"/>
          </w:tcPr>
          <w:p w14:paraId="159A6D9A" w14:textId="77777777" w:rsidR="00BF66D4" w:rsidRDefault="00000000">
            <w:pPr>
              <w:spacing w:line="264" w:lineRule="auto"/>
              <w:ind w:firstLine="0"/>
            </w:pPr>
            <w:r>
              <w:rPr>
                <w:sz w:val="17"/>
              </w:rPr>
              <w:t>id</w:t>
            </w:r>
          </w:p>
        </w:tc>
        <w:tc>
          <w:tcPr>
            <w:tcW w:w="2154" w:type="dxa"/>
            <w:vAlign w:val="center"/>
          </w:tcPr>
          <w:p w14:paraId="606B63DE" w14:textId="77777777" w:rsidR="00BF66D4" w:rsidRDefault="00000000">
            <w:pPr>
              <w:spacing w:line="264" w:lineRule="auto"/>
              <w:ind w:firstLine="0"/>
            </w:pPr>
            <w:r>
              <w:rPr>
                <w:sz w:val="17"/>
              </w:rPr>
              <w:t>BIGINT UNSIGNED</w:t>
            </w:r>
          </w:p>
        </w:tc>
        <w:tc>
          <w:tcPr>
            <w:tcW w:w="2948" w:type="dxa"/>
            <w:vAlign w:val="center"/>
          </w:tcPr>
          <w:p w14:paraId="12E31AF6" w14:textId="77777777" w:rsidR="00BF66D4" w:rsidRDefault="00000000">
            <w:pPr>
              <w:spacing w:line="264" w:lineRule="auto"/>
              <w:ind w:firstLine="0"/>
            </w:pPr>
            <w:r>
              <w:rPr>
                <w:sz w:val="17"/>
              </w:rPr>
              <w:t>PRIMARY KEY AUTO_INCREMENT</w:t>
            </w:r>
          </w:p>
        </w:tc>
        <w:tc>
          <w:tcPr>
            <w:tcW w:w="2381" w:type="dxa"/>
            <w:vAlign w:val="center"/>
          </w:tcPr>
          <w:p w14:paraId="2D8E04A5" w14:textId="77777777" w:rsidR="00BF66D4" w:rsidRDefault="00000000">
            <w:pPr>
              <w:spacing w:line="264" w:lineRule="auto"/>
              <w:ind w:firstLine="0"/>
            </w:pPr>
            <w:r>
              <w:rPr>
                <w:sz w:val="17"/>
              </w:rPr>
              <w:t>家庭主键</w:t>
            </w:r>
          </w:p>
        </w:tc>
      </w:tr>
      <w:tr w:rsidR="00BF66D4" w14:paraId="252DB2EB" w14:textId="77777777">
        <w:trPr>
          <w:cantSplit/>
          <w:jc w:val="center"/>
        </w:trPr>
        <w:tc>
          <w:tcPr>
            <w:tcW w:w="1928" w:type="dxa"/>
            <w:vAlign w:val="center"/>
          </w:tcPr>
          <w:p w14:paraId="20302DD9" w14:textId="77777777" w:rsidR="00BF66D4" w:rsidRDefault="00000000">
            <w:pPr>
              <w:spacing w:line="264" w:lineRule="auto"/>
              <w:ind w:firstLine="0"/>
            </w:pPr>
            <w:r>
              <w:rPr>
                <w:sz w:val="17"/>
              </w:rPr>
              <w:t>name</w:t>
            </w:r>
          </w:p>
        </w:tc>
        <w:tc>
          <w:tcPr>
            <w:tcW w:w="2154" w:type="dxa"/>
            <w:vAlign w:val="center"/>
          </w:tcPr>
          <w:p w14:paraId="735B8EAF" w14:textId="77777777" w:rsidR="00BF66D4" w:rsidRDefault="00000000">
            <w:pPr>
              <w:spacing w:line="264" w:lineRule="auto"/>
              <w:ind w:firstLine="0"/>
            </w:pPr>
            <w:r>
              <w:rPr>
                <w:sz w:val="17"/>
              </w:rPr>
              <w:t>VARCHAR(40)</w:t>
            </w:r>
          </w:p>
        </w:tc>
        <w:tc>
          <w:tcPr>
            <w:tcW w:w="2948" w:type="dxa"/>
            <w:vAlign w:val="center"/>
          </w:tcPr>
          <w:p w14:paraId="1A7DB9E6" w14:textId="77777777" w:rsidR="00BF66D4" w:rsidRDefault="00000000">
            <w:pPr>
              <w:spacing w:line="264" w:lineRule="auto"/>
              <w:ind w:firstLine="0"/>
            </w:pPr>
            <w:r>
              <w:rPr>
                <w:sz w:val="17"/>
              </w:rPr>
              <w:t>NOT NULL</w:t>
            </w:r>
          </w:p>
        </w:tc>
        <w:tc>
          <w:tcPr>
            <w:tcW w:w="2381" w:type="dxa"/>
            <w:vAlign w:val="center"/>
          </w:tcPr>
          <w:p w14:paraId="64517CCD" w14:textId="77777777" w:rsidR="00BF66D4" w:rsidRDefault="00000000">
            <w:pPr>
              <w:spacing w:line="264" w:lineRule="auto"/>
              <w:ind w:firstLine="0"/>
            </w:pPr>
            <w:r>
              <w:rPr>
                <w:sz w:val="17"/>
              </w:rPr>
              <w:t>家庭名称</w:t>
            </w:r>
          </w:p>
        </w:tc>
      </w:tr>
      <w:tr w:rsidR="00BF66D4" w14:paraId="7914247C" w14:textId="77777777">
        <w:trPr>
          <w:cantSplit/>
          <w:jc w:val="center"/>
        </w:trPr>
        <w:tc>
          <w:tcPr>
            <w:tcW w:w="1928" w:type="dxa"/>
            <w:vAlign w:val="center"/>
          </w:tcPr>
          <w:p w14:paraId="6535B12B" w14:textId="77777777" w:rsidR="00BF66D4" w:rsidRDefault="00000000">
            <w:pPr>
              <w:spacing w:line="264" w:lineRule="auto"/>
              <w:ind w:firstLine="0"/>
            </w:pPr>
            <w:r>
              <w:rPr>
                <w:sz w:val="17"/>
              </w:rPr>
              <w:t>invite_code</w:t>
            </w:r>
          </w:p>
        </w:tc>
        <w:tc>
          <w:tcPr>
            <w:tcW w:w="2154" w:type="dxa"/>
            <w:vAlign w:val="center"/>
          </w:tcPr>
          <w:p w14:paraId="57DAA99E" w14:textId="77777777" w:rsidR="00BF66D4" w:rsidRDefault="00000000">
            <w:pPr>
              <w:spacing w:line="264" w:lineRule="auto"/>
              <w:ind w:firstLine="0"/>
            </w:pPr>
            <w:r>
              <w:rPr>
                <w:sz w:val="17"/>
              </w:rPr>
              <w:t>CHAR(6)</w:t>
            </w:r>
          </w:p>
        </w:tc>
        <w:tc>
          <w:tcPr>
            <w:tcW w:w="2948" w:type="dxa"/>
            <w:vAlign w:val="center"/>
          </w:tcPr>
          <w:p w14:paraId="7AA9FAEC" w14:textId="77777777" w:rsidR="00BF66D4" w:rsidRDefault="00000000">
            <w:pPr>
              <w:spacing w:line="264" w:lineRule="auto"/>
              <w:ind w:firstLine="0"/>
            </w:pPr>
            <w:r>
              <w:rPr>
                <w:sz w:val="17"/>
              </w:rPr>
              <w:t>NOT NULL</w:t>
            </w:r>
          </w:p>
        </w:tc>
        <w:tc>
          <w:tcPr>
            <w:tcW w:w="2381" w:type="dxa"/>
            <w:vAlign w:val="center"/>
          </w:tcPr>
          <w:p w14:paraId="660C187B" w14:textId="77777777" w:rsidR="00BF66D4" w:rsidRDefault="00000000">
            <w:pPr>
              <w:spacing w:line="264" w:lineRule="auto"/>
              <w:ind w:firstLine="0"/>
            </w:pPr>
            <w:r>
              <w:rPr>
                <w:sz w:val="17"/>
              </w:rPr>
              <w:t>家庭邀请码</w:t>
            </w:r>
          </w:p>
        </w:tc>
      </w:tr>
      <w:tr w:rsidR="00BF66D4" w14:paraId="4CB2AC4C" w14:textId="77777777">
        <w:trPr>
          <w:cantSplit/>
          <w:jc w:val="center"/>
        </w:trPr>
        <w:tc>
          <w:tcPr>
            <w:tcW w:w="1928" w:type="dxa"/>
            <w:vAlign w:val="center"/>
          </w:tcPr>
          <w:p w14:paraId="14C8A847" w14:textId="77777777" w:rsidR="00BF66D4" w:rsidRDefault="00000000">
            <w:pPr>
              <w:spacing w:line="264" w:lineRule="auto"/>
              <w:ind w:firstLine="0"/>
            </w:pPr>
            <w:r>
              <w:rPr>
                <w:sz w:val="17"/>
              </w:rPr>
              <w:t>owner_user_id</w:t>
            </w:r>
          </w:p>
        </w:tc>
        <w:tc>
          <w:tcPr>
            <w:tcW w:w="2154" w:type="dxa"/>
            <w:vAlign w:val="center"/>
          </w:tcPr>
          <w:p w14:paraId="70EC6FC0" w14:textId="77777777" w:rsidR="00BF66D4" w:rsidRDefault="00000000">
            <w:pPr>
              <w:spacing w:line="264" w:lineRule="auto"/>
              <w:ind w:firstLine="0"/>
            </w:pPr>
            <w:r>
              <w:rPr>
                <w:sz w:val="17"/>
              </w:rPr>
              <w:t>BIGINT UNSIGNED</w:t>
            </w:r>
          </w:p>
        </w:tc>
        <w:tc>
          <w:tcPr>
            <w:tcW w:w="2948" w:type="dxa"/>
            <w:vAlign w:val="center"/>
          </w:tcPr>
          <w:p w14:paraId="39880F4A" w14:textId="77777777" w:rsidR="00BF66D4" w:rsidRDefault="00000000">
            <w:pPr>
              <w:spacing w:line="264" w:lineRule="auto"/>
              <w:ind w:firstLine="0"/>
            </w:pPr>
            <w:r>
              <w:rPr>
                <w:sz w:val="17"/>
              </w:rPr>
              <w:t>NOT NULL</w:t>
            </w:r>
          </w:p>
        </w:tc>
        <w:tc>
          <w:tcPr>
            <w:tcW w:w="2381" w:type="dxa"/>
            <w:vAlign w:val="center"/>
          </w:tcPr>
          <w:p w14:paraId="33BF4B25" w14:textId="77777777" w:rsidR="00BF66D4" w:rsidRDefault="00000000">
            <w:pPr>
              <w:spacing w:line="264" w:lineRule="auto"/>
              <w:ind w:firstLine="0"/>
            </w:pPr>
            <w:r>
              <w:rPr>
                <w:sz w:val="17"/>
              </w:rPr>
              <w:t>家庭所有者用户ID</w:t>
            </w:r>
          </w:p>
        </w:tc>
      </w:tr>
      <w:tr w:rsidR="00BF66D4" w14:paraId="4310F9A7" w14:textId="77777777">
        <w:trPr>
          <w:cantSplit/>
          <w:jc w:val="center"/>
        </w:trPr>
        <w:tc>
          <w:tcPr>
            <w:tcW w:w="1928" w:type="dxa"/>
            <w:vAlign w:val="center"/>
          </w:tcPr>
          <w:p w14:paraId="7D88C1FD" w14:textId="77777777" w:rsidR="00BF66D4" w:rsidRDefault="00000000">
            <w:pPr>
              <w:spacing w:line="264" w:lineRule="auto"/>
              <w:ind w:firstLine="0"/>
            </w:pPr>
            <w:r>
              <w:rPr>
                <w:sz w:val="17"/>
              </w:rPr>
              <w:t>created_at</w:t>
            </w:r>
          </w:p>
        </w:tc>
        <w:tc>
          <w:tcPr>
            <w:tcW w:w="2154" w:type="dxa"/>
            <w:vAlign w:val="center"/>
          </w:tcPr>
          <w:p w14:paraId="0286F3B6" w14:textId="77777777" w:rsidR="00BF66D4" w:rsidRDefault="00000000">
            <w:pPr>
              <w:spacing w:line="264" w:lineRule="auto"/>
              <w:ind w:firstLine="0"/>
            </w:pPr>
            <w:r>
              <w:rPr>
                <w:sz w:val="17"/>
              </w:rPr>
              <w:t>DATETIME</w:t>
            </w:r>
          </w:p>
        </w:tc>
        <w:tc>
          <w:tcPr>
            <w:tcW w:w="2948" w:type="dxa"/>
            <w:vAlign w:val="center"/>
          </w:tcPr>
          <w:p w14:paraId="0E4036B5" w14:textId="77777777" w:rsidR="00BF66D4" w:rsidRDefault="00000000">
            <w:pPr>
              <w:spacing w:line="264" w:lineRule="auto"/>
              <w:ind w:firstLine="0"/>
            </w:pPr>
            <w:r>
              <w:rPr>
                <w:sz w:val="17"/>
              </w:rPr>
              <w:t>NOT NULL DEFAULT CURRENT_TIMESTAMP</w:t>
            </w:r>
          </w:p>
        </w:tc>
        <w:tc>
          <w:tcPr>
            <w:tcW w:w="2381" w:type="dxa"/>
            <w:vAlign w:val="center"/>
          </w:tcPr>
          <w:p w14:paraId="507F69F7" w14:textId="77777777" w:rsidR="00BF66D4" w:rsidRDefault="00000000">
            <w:pPr>
              <w:spacing w:line="264" w:lineRule="auto"/>
              <w:ind w:firstLine="0"/>
            </w:pPr>
            <w:r>
              <w:rPr>
                <w:sz w:val="17"/>
              </w:rPr>
              <w:t>创建时间</w:t>
            </w:r>
          </w:p>
        </w:tc>
      </w:tr>
      <w:tr w:rsidR="00BF66D4" w14:paraId="783E4815" w14:textId="77777777">
        <w:trPr>
          <w:cantSplit/>
          <w:jc w:val="center"/>
        </w:trPr>
        <w:tc>
          <w:tcPr>
            <w:tcW w:w="1928" w:type="dxa"/>
            <w:vAlign w:val="center"/>
          </w:tcPr>
          <w:p w14:paraId="7D465C19" w14:textId="77777777" w:rsidR="00BF66D4" w:rsidRDefault="00000000">
            <w:pPr>
              <w:spacing w:line="264" w:lineRule="auto"/>
              <w:ind w:firstLine="0"/>
            </w:pPr>
            <w:r>
              <w:rPr>
                <w:sz w:val="17"/>
              </w:rPr>
              <w:lastRenderedPageBreak/>
              <w:t>updated_at</w:t>
            </w:r>
          </w:p>
        </w:tc>
        <w:tc>
          <w:tcPr>
            <w:tcW w:w="2154" w:type="dxa"/>
            <w:vAlign w:val="center"/>
          </w:tcPr>
          <w:p w14:paraId="0F482285" w14:textId="77777777" w:rsidR="00BF66D4" w:rsidRDefault="00000000">
            <w:pPr>
              <w:spacing w:line="264" w:lineRule="auto"/>
              <w:ind w:firstLine="0"/>
            </w:pPr>
            <w:r>
              <w:rPr>
                <w:sz w:val="17"/>
              </w:rPr>
              <w:t>DATETIME</w:t>
            </w:r>
          </w:p>
        </w:tc>
        <w:tc>
          <w:tcPr>
            <w:tcW w:w="2948" w:type="dxa"/>
            <w:vAlign w:val="center"/>
          </w:tcPr>
          <w:p w14:paraId="5D611079"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6FC1C8B9" w14:textId="77777777" w:rsidR="00BF66D4" w:rsidRDefault="00000000">
            <w:pPr>
              <w:spacing w:line="264" w:lineRule="auto"/>
              <w:ind w:firstLine="0"/>
            </w:pPr>
            <w:r>
              <w:rPr>
                <w:sz w:val="17"/>
              </w:rPr>
              <w:t>更新时间</w:t>
            </w:r>
          </w:p>
        </w:tc>
      </w:tr>
    </w:tbl>
    <w:p w14:paraId="0860369B" w14:textId="77777777" w:rsidR="00BF66D4" w:rsidRDefault="00BF66D4"/>
    <w:p w14:paraId="6E1B9E37" w14:textId="77777777" w:rsidR="00BF66D4" w:rsidRDefault="00000000">
      <w:r>
        <w:t>表级约束：PK(id)；UQ(invite_code)；FK owner_user_id→users.id。</w:t>
      </w:r>
    </w:p>
    <w:p w14:paraId="34918FE1" w14:textId="77777777" w:rsidR="00BF66D4" w:rsidRDefault="00000000">
      <w:pPr>
        <w:pStyle w:val="31"/>
        <w:ind w:firstLine="0"/>
      </w:pPr>
      <w:r>
        <w:t>家庭成员表</w:t>
      </w:r>
      <w:r>
        <w:t xml:space="preserve"> family_members</w:t>
      </w:r>
    </w:p>
    <w:tbl>
      <w:tblPr>
        <w:tblStyle w:val="aff1"/>
        <w:tblW w:w="0" w:type="auto"/>
        <w:jc w:val="center"/>
        <w:tblLook w:val="04A0" w:firstRow="1" w:lastRow="0" w:firstColumn="1" w:lastColumn="0" w:noHBand="0" w:noVBand="1"/>
      </w:tblPr>
      <w:tblGrid>
        <w:gridCol w:w="1928"/>
        <w:gridCol w:w="2154"/>
        <w:gridCol w:w="2948"/>
        <w:gridCol w:w="2381"/>
      </w:tblGrid>
      <w:tr w:rsidR="00BF66D4" w14:paraId="5F74A4DF" w14:textId="77777777">
        <w:trPr>
          <w:cantSplit/>
          <w:tblHeader/>
          <w:jc w:val="center"/>
        </w:trPr>
        <w:tc>
          <w:tcPr>
            <w:tcW w:w="1928" w:type="dxa"/>
            <w:shd w:val="clear" w:color="auto" w:fill="EDEDED"/>
            <w:vAlign w:val="center"/>
          </w:tcPr>
          <w:p w14:paraId="4F4973CB"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FEC106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E3E419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25664513" w14:textId="77777777" w:rsidR="00BF66D4" w:rsidRDefault="00000000">
            <w:pPr>
              <w:ind w:firstLine="0"/>
              <w:jc w:val="center"/>
            </w:pPr>
            <w:r>
              <w:rPr>
                <w:rFonts w:ascii="Noto Sans CJK SC" w:eastAsia="Noto Sans CJK SC" w:hAnsi="Noto Sans CJK SC"/>
                <w:b/>
                <w:sz w:val="17"/>
              </w:rPr>
              <w:t>说明</w:t>
            </w:r>
          </w:p>
        </w:tc>
      </w:tr>
      <w:tr w:rsidR="00BF66D4" w14:paraId="40C50673" w14:textId="77777777">
        <w:trPr>
          <w:cantSplit/>
          <w:jc w:val="center"/>
        </w:trPr>
        <w:tc>
          <w:tcPr>
            <w:tcW w:w="1928" w:type="dxa"/>
            <w:vAlign w:val="center"/>
          </w:tcPr>
          <w:p w14:paraId="18E5D6FB" w14:textId="77777777" w:rsidR="00BF66D4" w:rsidRDefault="00000000">
            <w:pPr>
              <w:spacing w:line="264" w:lineRule="auto"/>
              <w:ind w:firstLine="0"/>
            </w:pPr>
            <w:r>
              <w:rPr>
                <w:sz w:val="17"/>
              </w:rPr>
              <w:t>id</w:t>
            </w:r>
          </w:p>
        </w:tc>
        <w:tc>
          <w:tcPr>
            <w:tcW w:w="2154" w:type="dxa"/>
            <w:vAlign w:val="center"/>
          </w:tcPr>
          <w:p w14:paraId="4475181A" w14:textId="77777777" w:rsidR="00BF66D4" w:rsidRDefault="00000000">
            <w:pPr>
              <w:spacing w:line="264" w:lineRule="auto"/>
              <w:ind w:firstLine="0"/>
            </w:pPr>
            <w:r>
              <w:rPr>
                <w:sz w:val="17"/>
              </w:rPr>
              <w:t>BIGINT UNSIGNED</w:t>
            </w:r>
          </w:p>
        </w:tc>
        <w:tc>
          <w:tcPr>
            <w:tcW w:w="2948" w:type="dxa"/>
            <w:vAlign w:val="center"/>
          </w:tcPr>
          <w:p w14:paraId="5B2A6AC5" w14:textId="77777777" w:rsidR="00BF66D4" w:rsidRDefault="00000000">
            <w:pPr>
              <w:spacing w:line="264" w:lineRule="auto"/>
              <w:ind w:firstLine="0"/>
            </w:pPr>
            <w:r>
              <w:rPr>
                <w:sz w:val="17"/>
              </w:rPr>
              <w:t>PRIMARY KEY AUTO_INCREMENT</w:t>
            </w:r>
          </w:p>
        </w:tc>
        <w:tc>
          <w:tcPr>
            <w:tcW w:w="2381" w:type="dxa"/>
            <w:vAlign w:val="center"/>
          </w:tcPr>
          <w:p w14:paraId="054EF2CB" w14:textId="77777777" w:rsidR="00BF66D4" w:rsidRDefault="00000000">
            <w:pPr>
              <w:spacing w:line="264" w:lineRule="auto"/>
              <w:ind w:firstLine="0"/>
            </w:pPr>
            <w:r>
              <w:rPr>
                <w:sz w:val="17"/>
              </w:rPr>
              <w:t>家庭成员关系主键</w:t>
            </w:r>
          </w:p>
        </w:tc>
      </w:tr>
      <w:tr w:rsidR="00BF66D4" w14:paraId="4D81AF3C" w14:textId="77777777">
        <w:trPr>
          <w:cantSplit/>
          <w:jc w:val="center"/>
        </w:trPr>
        <w:tc>
          <w:tcPr>
            <w:tcW w:w="1928" w:type="dxa"/>
            <w:vAlign w:val="center"/>
          </w:tcPr>
          <w:p w14:paraId="6195462A" w14:textId="77777777" w:rsidR="00BF66D4" w:rsidRDefault="00000000">
            <w:pPr>
              <w:spacing w:line="264" w:lineRule="auto"/>
              <w:ind w:firstLine="0"/>
            </w:pPr>
            <w:r>
              <w:rPr>
                <w:sz w:val="17"/>
              </w:rPr>
              <w:t>family_id</w:t>
            </w:r>
          </w:p>
        </w:tc>
        <w:tc>
          <w:tcPr>
            <w:tcW w:w="2154" w:type="dxa"/>
            <w:vAlign w:val="center"/>
          </w:tcPr>
          <w:p w14:paraId="36B191AD" w14:textId="77777777" w:rsidR="00BF66D4" w:rsidRDefault="00000000">
            <w:pPr>
              <w:spacing w:line="264" w:lineRule="auto"/>
              <w:ind w:firstLine="0"/>
            </w:pPr>
            <w:r>
              <w:rPr>
                <w:sz w:val="17"/>
              </w:rPr>
              <w:t>BIGINT UNSIGNED</w:t>
            </w:r>
          </w:p>
        </w:tc>
        <w:tc>
          <w:tcPr>
            <w:tcW w:w="2948" w:type="dxa"/>
            <w:vAlign w:val="center"/>
          </w:tcPr>
          <w:p w14:paraId="552E5A36" w14:textId="77777777" w:rsidR="00BF66D4" w:rsidRDefault="00000000">
            <w:pPr>
              <w:spacing w:line="264" w:lineRule="auto"/>
              <w:ind w:firstLine="0"/>
            </w:pPr>
            <w:r>
              <w:rPr>
                <w:sz w:val="17"/>
              </w:rPr>
              <w:t>NOT NULL</w:t>
            </w:r>
          </w:p>
        </w:tc>
        <w:tc>
          <w:tcPr>
            <w:tcW w:w="2381" w:type="dxa"/>
            <w:vAlign w:val="center"/>
          </w:tcPr>
          <w:p w14:paraId="6E47A494" w14:textId="77777777" w:rsidR="00BF66D4" w:rsidRDefault="00000000">
            <w:pPr>
              <w:spacing w:line="264" w:lineRule="auto"/>
              <w:ind w:firstLine="0"/>
            </w:pPr>
            <w:r>
              <w:rPr>
                <w:sz w:val="17"/>
              </w:rPr>
              <w:t>所属家庭ID</w:t>
            </w:r>
          </w:p>
        </w:tc>
      </w:tr>
      <w:tr w:rsidR="00BF66D4" w14:paraId="0DB4A0BC" w14:textId="77777777">
        <w:trPr>
          <w:cantSplit/>
          <w:jc w:val="center"/>
        </w:trPr>
        <w:tc>
          <w:tcPr>
            <w:tcW w:w="1928" w:type="dxa"/>
            <w:vAlign w:val="center"/>
          </w:tcPr>
          <w:p w14:paraId="032C792D" w14:textId="77777777" w:rsidR="00BF66D4" w:rsidRDefault="00000000">
            <w:pPr>
              <w:spacing w:line="264" w:lineRule="auto"/>
              <w:ind w:firstLine="0"/>
            </w:pPr>
            <w:r>
              <w:rPr>
                <w:sz w:val="17"/>
              </w:rPr>
              <w:t>user_id</w:t>
            </w:r>
          </w:p>
        </w:tc>
        <w:tc>
          <w:tcPr>
            <w:tcW w:w="2154" w:type="dxa"/>
            <w:vAlign w:val="center"/>
          </w:tcPr>
          <w:p w14:paraId="5C3167CC" w14:textId="77777777" w:rsidR="00BF66D4" w:rsidRDefault="00000000">
            <w:pPr>
              <w:spacing w:line="264" w:lineRule="auto"/>
              <w:ind w:firstLine="0"/>
            </w:pPr>
            <w:r>
              <w:rPr>
                <w:sz w:val="17"/>
              </w:rPr>
              <w:t>BIGINT UNSIGNED</w:t>
            </w:r>
          </w:p>
        </w:tc>
        <w:tc>
          <w:tcPr>
            <w:tcW w:w="2948" w:type="dxa"/>
            <w:vAlign w:val="center"/>
          </w:tcPr>
          <w:p w14:paraId="6E67DCA5" w14:textId="77777777" w:rsidR="00BF66D4" w:rsidRDefault="00000000">
            <w:pPr>
              <w:spacing w:line="264" w:lineRule="auto"/>
              <w:ind w:firstLine="0"/>
            </w:pPr>
            <w:r>
              <w:rPr>
                <w:sz w:val="17"/>
              </w:rPr>
              <w:t>NOT NULL</w:t>
            </w:r>
          </w:p>
        </w:tc>
        <w:tc>
          <w:tcPr>
            <w:tcW w:w="2381" w:type="dxa"/>
            <w:vAlign w:val="center"/>
          </w:tcPr>
          <w:p w14:paraId="21888720" w14:textId="77777777" w:rsidR="00BF66D4" w:rsidRDefault="00000000">
            <w:pPr>
              <w:spacing w:line="264" w:lineRule="auto"/>
              <w:ind w:firstLine="0"/>
            </w:pPr>
            <w:r>
              <w:rPr>
                <w:sz w:val="17"/>
              </w:rPr>
              <w:t>对应用户ID</w:t>
            </w:r>
          </w:p>
        </w:tc>
      </w:tr>
      <w:tr w:rsidR="00BF66D4" w14:paraId="0339D4D3" w14:textId="77777777">
        <w:trPr>
          <w:cantSplit/>
          <w:jc w:val="center"/>
        </w:trPr>
        <w:tc>
          <w:tcPr>
            <w:tcW w:w="1928" w:type="dxa"/>
            <w:vAlign w:val="center"/>
          </w:tcPr>
          <w:p w14:paraId="6586F20F" w14:textId="77777777" w:rsidR="00BF66D4" w:rsidRDefault="00000000">
            <w:pPr>
              <w:spacing w:line="264" w:lineRule="auto"/>
              <w:ind w:firstLine="0"/>
            </w:pPr>
            <w:r>
              <w:rPr>
                <w:sz w:val="17"/>
              </w:rPr>
              <w:t>role</w:t>
            </w:r>
          </w:p>
        </w:tc>
        <w:tc>
          <w:tcPr>
            <w:tcW w:w="2154" w:type="dxa"/>
            <w:vAlign w:val="center"/>
          </w:tcPr>
          <w:p w14:paraId="05011846" w14:textId="77777777" w:rsidR="00BF66D4" w:rsidRDefault="00000000">
            <w:pPr>
              <w:spacing w:line="264" w:lineRule="auto"/>
              <w:ind w:firstLine="0"/>
            </w:pPr>
            <w:r>
              <w:rPr>
                <w:sz w:val="17"/>
              </w:rPr>
              <w:t>ENUM('owner', 'member')</w:t>
            </w:r>
          </w:p>
        </w:tc>
        <w:tc>
          <w:tcPr>
            <w:tcW w:w="2948" w:type="dxa"/>
            <w:vAlign w:val="center"/>
          </w:tcPr>
          <w:p w14:paraId="160CDB59" w14:textId="77777777" w:rsidR="00BF66D4" w:rsidRDefault="00000000">
            <w:pPr>
              <w:spacing w:line="264" w:lineRule="auto"/>
              <w:ind w:firstLine="0"/>
            </w:pPr>
            <w:r>
              <w:rPr>
                <w:sz w:val="17"/>
              </w:rPr>
              <w:t>NOT NULL DEFAULT 'member'</w:t>
            </w:r>
          </w:p>
        </w:tc>
        <w:tc>
          <w:tcPr>
            <w:tcW w:w="2381" w:type="dxa"/>
            <w:vAlign w:val="center"/>
          </w:tcPr>
          <w:p w14:paraId="0647955D" w14:textId="77777777" w:rsidR="00BF66D4" w:rsidRDefault="00000000">
            <w:pPr>
              <w:spacing w:line="264" w:lineRule="auto"/>
              <w:ind w:firstLine="0"/>
            </w:pPr>
            <w:r>
              <w:rPr>
                <w:sz w:val="17"/>
              </w:rPr>
              <w:t>家庭角色</w:t>
            </w:r>
          </w:p>
        </w:tc>
      </w:tr>
      <w:tr w:rsidR="00BF66D4" w14:paraId="6D3A99C9" w14:textId="77777777">
        <w:trPr>
          <w:cantSplit/>
          <w:jc w:val="center"/>
        </w:trPr>
        <w:tc>
          <w:tcPr>
            <w:tcW w:w="1928" w:type="dxa"/>
            <w:vAlign w:val="center"/>
          </w:tcPr>
          <w:p w14:paraId="5CA6536E" w14:textId="77777777" w:rsidR="00BF66D4" w:rsidRDefault="00000000">
            <w:pPr>
              <w:spacing w:line="264" w:lineRule="auto"/>
              <w:ind w:firstLine="0"/>
            </w:pPr>
            <w:r>
              <w:rPr>
                <w:sz w:val="17"/>
              </w:rPr>
              <w:t>nickname</w:t>
            </w:r>
          </w:p>
        </w:tc>
        <w:tc>
          <w:tcPr>
            <w:tcW w:w="2154" w:type="dxa"/>
            <w:vAlign w:val="center"/>
          </w:tcPr>
          <w:p w14:paraId="73DB8651" w14:textId="77777777" w:rsidR="00BF66D4" w:rsidRDefault="00000000">
            <w:pPr>
              <w:spacing w:line="264" w:lineRule="auto"/>
              <w:ind w:firstLine="0"/>
            </w:pPr>
            <w:r>
              <w:rPr>
                <w:sz w:val="17"/>
              </w:rPr>
              <w:t>VARCHAR(40)</w:t>
            </w:r>
          </w:p>
        </w:tc>
        <w:tc>
          <w:tcPr>
            <w:tcW w:w="2948" w:type="dxa"/>
            <w:vAlign w:val="center"/>
          </w:tcPr>
          <w:p w14:paraId="47BCBCB9" w14:textId="77777777" w:rsidR="00BF66D4" w:rsidRDefault="00000000">
            <w:pPr>
              <w:spacing w:line="264" w:lineRule="auto"/>
              <w:ind w:firstLine="0"/>
            </w:pPr>
            <w:r>
              <w:rPr>
                <w:sz w:val="17"/>
              </w:rPr>
              <w:t>NOT NULL</w:t>
            </w:r>
          </w:p>
        </w:tc>
        <w:tc>
          <w:tcPr>
            <w:tcW w:w="2381" w:type="dxa"/>
            <w:vAlign w:val="center"/>
          </w:tcPr>
          <w:p w14:paraId="2EA0E33E" w14:textId="77777777" w:rsidR="00BF66D4" w:rsidRDefault="00000000">
            <w:pPr>
              <w:spacing w:line="264" w:lineRule="auto"/>
              <w:ind w:firstLine="0"/>
            </w:pPr>
            <w:r>
              <w:rPr>
                <w:sz w:val="17"/>
              </w:rPr>
              <w:t>家庭内昵称</w:t>
            </w:r>
          </w:p>
        </w:tc>
      </w:tr>
      <w:tr w:rsidR="00BF66D4" w14:paraId="3E1B5329" w14:textId="77777777">
        <w:trPr>
          <w:cantSplit/>
          <w:jc w:val="center"/>
        </w:trPr>
        <w:tc>
          <w:tcPr>
            <w:tcW w:w="1928" w:type="dxa"/>
            <w:vAlign w:val="center"/>
          </w:tcPr>
          <w:p w14:paraId="7C2AB32B" w14:textId="77777777" w:rsidR="00BF66D4" w:rsidRDefault="00000000">
            <w:pPr>
              <w:spacing w:line="264" w:lineRule="auto"/>
              <w:ind w:firstLine="0"/>
            </w:pPr>
            <w:r>
              <w:rPr>
                <w:sz w:val="17"/>
              </w:rPr>
              <w:t>status</w:t>
            </w:r>
          </w:p>
        </w:tc>
        <w:tc>
          <w:tcPr>
            <w:tcW w:w="2154" w:type="dxa"/>
            <w:vAlign w:val="center"/>
          </w:tcPr>
          <w:p w14:paraId="0D288245" w14:textId="77777777" w:rsidR="00BF66D4" w:rsidRDefault="00000000">
            <w:pPr>
              <w:spacing w:line="264" w:lineRule="auto"/>
              <w:ind w:firstLine="0"/>
            </w:pPr>
            <w:r>
              <w:rPr>
                <w:sz w:val="17"/>
              </w:rPr>
              <w:t>ENUM('active', 'left')</w:t>
            </w:r>
          </w:p>
        </w:tc>
        <w:tc>
          <w:tcPr>
            <w:tcW w:w="2948" w:type="dxa"/>
            <w:vAlign w:val="center"/>
          </w:tcPr>
          <w:p w14:paraId="661A381A" w14:textId="77777777" w:rsidR="00BF66D4" w:rsidRDefault="00000000">
            <w:pPr>
              <w:spacing w:line="264" w:lineRule="auto"/>
              <w:ind w:firstLine="0"/>
            </w:pPr>
            <w:r>
              <w:rPr>
                <w:sz w:val="17"/>
              </w:rPr>
              <w:t>NOT NULL DEFAULT 'active'</w:t>
            </w:r>
          </w:p>
        </w:tc>
        <w:tc>
          <w:tcPr>
            <w:tcW w:w="2381" w:type="dxa"/>
            <w:vAlign w:val="center"/>
          </w:tcPr>
          <w:p w14:paraId="16E72FA4" w14:textId="77777777" w:rsidR="00BF66D4" w:rsidRDefault="00000000">
            <w:pPr>
              <w:spacing w:line="264" w:lineRule="auto"/>
              <w:ind w:firstLine="0"/>
            </w:pPr>
            <w:r>
              <w:rPr>
                <w:sz w:val="17"/>
              </w:rPr>
              <w:t>成员关系状态</w:t>
            </w:r>
          </w:p>
        </w:tc>
      </w:tr>
      <w:tr w:rsidR="00BF66D4" w14:paraId="31949093" w14:textId="77777777">
        <w:trPr>
          <w:cantSplit/>
          <w:jc w:val="center"/>
        </w:trPr>
        <w:tc>
          <w:tcPr>
            <w:tcW w:w="1928" w:type="dxa"/>
            <w:vAlign w:val="center"/>
          </w:tcPr>
          <w:p w14:paraId="395228A8" w14:textId="77777777" w:rsidR="00BF66D4" w:rsidRDefault="00000000">
            <w:pPr>
              <w:spacing w:line="264" w:lineRule="auto"/>
              <w:ind w:firstLine="0"/>
            </w:pPr>
            <w:r>
              <w:rPr>
                <w:sz w:val="17"/>
              </w:rPr>
              <w:t>joined_at</w:t>
            </w:r>
          </w:p>
        </w:tc>
        <w:tc>
          <w:tcPr>
            <w:tcW w:w="2154" w:type="dxa"/>
            <w:vAlign w:val="center"/>
          </w:tcPr>
          <w:p w14:paraId="1FEE89ED" w14:textId="77777777" w:rsidR="00BF66D4" w:rsidRDefault="00000000">
            <w:pPr>
              <w:spacing w:line="264" w:lineRule="auto"/>
              <w:ind w:firstLine="0"/>
            </w:pPr>
            <w:r>
              <w:rPr>
                <w:sz w:val="17"/>
              </w:rPr>
              <w:t>DATETIME</w:t>
            </w:r>
          </w:p>
        </w:tc>
        <w:tc>
          <w:tcPr>
            <w:tcW w:w="2948" w:type="dxa"/>
            <w:vAlign w:val="center"/>
          </w:tcPr>
          <w:p w14:paraId="1D2E1B39" w14:textId="77777777" w:rsidR="00BF66D4" w:rsidRDefault="00000000">
            <w:pPr>
              <w:spacing w:line="264" w:lineRule="auto"/>
              <w:ind w:firstLine="0"/>
            </w:pPr>
            <w:r>
              <w:rPr>
                <w:sz w:val="17"/>
              </w:rPr>
              <w:t>NOT NULL DEFAULT CURRENT_TIMESTAMP</w:t>
            </w:r>
          </w:p>
        </w:tc>
        <w:tc>
          <w:tcPr>
            <w:tcW w:w="2381" w:type="dxa"/>
            <w:vAlign w:val="center"/>
          </w:tcPr>
          <w:p w14:paraId="0CD7102F" w14:textId="77777777" w:rsidR="00BF66D4" w:rsidRDefault="00000000">
            <w:pPr>
              <w:spacing w:line="264" w:lineRule="auto"/>
              <w:ind w:firstLine="0"/>
            </w:pPr>
            <w:r>
              <w:rPr>
                <w:sz w:val="17"/>
              </w:rPr>
              <w:t>加入家庭时间</w:t>
            </w:r>
          </w:p>
        </w:tc>
      </w:tr>
    </w:tbl>
    <w:p w14:paraId="2B7B2567" w14:textId="77777777" w:rsidR="00BF66D4" w:rsidRDefault="00BF66D4"/>
    <w:p w14:paraId="2E56BDA1" w14:textId="77777777" w:rsidR="00BF66D4" w:rsidRDefault="00000000">
      <w:r>
        <w:t>表级约束：PK(id)；UQ(family_id,user_id)；索引(user_id,status)；FK family_id→families.id CASCADE；FK user_id→users.id CASCADE。</w:t>
      </w:r>
    </w:p>
    <w:p w14:paraId="50B5A1D4" w14:textId="77777777" w:rsidR="00BF66D4" w:rsidRDefault="00000000">
      <w:pPr>
        <w:pStyle w:val="21"/>
        <w:ind w:firstLine="0"/>
      </w:pPr>
      <w:r>
        <w:t xml:space="preserve">3.3 </w:t>
      </w:r>
      <w:r>
        <w:t>基础食材与季节</w:t>
      </w:r>
    </w:p>
    <w:p w14:paraId="630E21C6" w14:textId="77777777" w:rsidR="00BF66D4" w:rsidRDefault="00000000">
      <w:pPr>
        <w:pStyle w:val="31"/>
        <w:ind w:firstLine="0"/>
      </w:pPr>
      <w:r>
        <w:t>食材表</w:t>
      </w:r>
      <w:r>
        <w:t xml:space="preserve"> ingredients</w:t>
      </w:r>
    </w:p>
    <w:tbl>
      <w:tblPr>
        <w:tblStyle w:val="aff1"/>
        <w:tblW w:w="0" w:type="auto"/>
        <w:jc w:val="center"/>
        <w:tblLook w:val="04A0" w:firstRow="1" w:lastRow="0" w:firstColumn="1" w:lastColumn="0" w:noHBand="0" w:noVBand="1"/>
      </w:tblPr>
      <w:tblGrid>
        <w:gridCol w:w="1936"/>
        <w:gridCol w:w="2154"/>
        <w:gridCol w:w="2948"/>
        <w:gridCol w:w="2381"/>
      </w:tblGrid>
      <w:tr w:rsidR="00BF66D4" w14:paraId="4F49385C" w14:textId="77777777">
        <w:trPr>
          <w:cantSplit/>
          <w:tblHeader/>
          <w:jc w:val="center"/>
        </w:trPr>
        <w:tc>
          <w:tcPr>
            <w:tcW w:w="1928" w:type="dxa"/>
            <w:shd w:val="clear" w:color="auto" w:fill="EDEDED"/>
            <w:vAlign w:val="center"/>
          </w:tcPr>
          <w:p w14:paraId="30328804"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1D98C830"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9449EE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28909FA5" w14:textId="77777777" w:rsidR="00BF66D4" w:rsidRDefault="00000000">
            <w:pPr>
              <w:ind w:firstLine="0"/>
              <w:jc w:val="center"/>
            </w:pPr>
            <w:r>
              <w:rPr>
                <w:rFonts w:ascii="Noto Sans CJK SC" w:eastAsia="Noto Sans CJK SC" w:hAnsi="Noto Sans CJK SC"/>
                <w:b/>
                <w:sz w:val="17"/>
              </w:rPr>
              <w:t>说明</w:t>
            </w:r>
          </w:p>
        </w:tc>
      </w:tr>
      <w:tr w:rsidR="00BF66D4" w14:paraId="11C3CFE4" w14:textId="77777777">
        <w:trPr>
          <w:cantSplit/>
          <w:jc w:val="center"/>
        </w:trPr>
        <w:tc>
          <w:tcPr>
            <w:tcW w:w="1928" w:type="dxa"/>
            <w:vAlign w:val="center"/>
          </w:tcPr>
          <w:p w14:paraId="4703FCD6" w14:textId="77777777" w:rsidR="00BF66D4" w:rsidRDefault="00000000">
            <w:pPr>
              <w:spacing w:line="264" w:lineRule="auto"/>
              <w:ind w:firstLine="0"/>
            </w:pPr>
            <w:r>
              <w:rPr>
                <w:sz w:val="17"/>
              </w:rPr>
              <w:t>id</w:t>
            </w:r>
          </w:p>
        </w:tc>
        <w:tc>
          <w:tcPr>
            <w:tcW w:w="2154" w:type="dxa"/>
            <w:vAlign w:val="center"/>
          </w:tcPr>
          <w:p w14:paraId="7F07684B" w14:textId="77777777" w:rsidR="00BF66D4" w:rsidRDefault="00000000">
            <w:pPr>
              <w:spacing w:line="264" w:lineRule="auto"/>
              <w:ind w:firstLine="0"/>
            </w:pPr>
            <w:r>
              <w:rPr>
                <w:sz w:val="17"/>
              </w:rPr>
              <w:t>BIGINT UNSIGNED</w:t>
            </w:r>
          </w:p>
        </w:tc>
        <w:tc>
          <w:tcPr>
            <w:tcW w:w="2948" w:type="dxa"/>
            <w:vAlign w:val="center"/>
          </w:tcPr>
          <w:p w14:paraId="5A38FB2F" w14:textId="77777777" w:rsidR="00BF66D4" w:rsidRDefault="00000000">
            <w:pPr>
              <w:spacing w:line="264" w:lineRule="auto"/>
              <w:ind w:firstLine="0"/>
            </w:pPr>
            <w:r>
              <w:rPr>
                <w:sz w:val="17"/>
              </w:rPr>
              <w:t>PRIMARY KEY AUTO_INCREMENT</w:t>
            </w:r>
          </w:p>
        </w:tc>
        <w:tc>
          <w:tcPr>
            <w:tcW w:w="2381" w:type="dxa"/>
            <w:vAlign w:val="center"/>
          </w:tcPr>
          <w:p w14:paraId="57091051" w14:textId="77777777" w:rsidR="00BF66D4" w:rsidRDefault="00000000">
            <w:pPr>
              <w:spacing w:line="264" w:lineRule="auto"/>
              <w:ind w:firstLine="0"/>
            </w:pPr>
            <w:r>
              <w:rPr>
                <w:sz w:val="17"/>
              </w:rPr>
              <w:t>食材主键</w:t>
            </w:r>
          </w:p>
        </w:tc>
      </w:tr>
      <w:tr w:rsidR="00BF66D4" w14:paraId="489212D5" w14:textId="77777777">
        <w:trPr>
          <w:cantSplit/>
          <w:jc w:val="center"/>
        </w:trPr>
        <w:tc>
          <w:tcPr>
            <w:tcW w:w="1928" w:type="dxa"/>
            <w:vAlign w:val="center"/>
          </w:tcPr>
          <w:p w14:paraId="200B16DA" w14:textId="77777777" w:rsidR="00BF66D4" w:rsidRDefault="00000000">
            <w:pPr>
              <w:spacing w:line="264" w:lineRule="auto"/>
              <w:ind w:firstLine="0"/>
            </w:pPr>
            <w:r>
              <w:rPr>
                <w:sz w:val="17"/>
              </w:rPr>
              <w:t>name</w:t>
            </w:r>
          </w:p>
        </w:tc>
        <w:tc>
          <w:tcPr>
            <w:tcW w:w="2154" w:type="dxa"/>
            <w:vAlign w:val="center"/>
          </w:tcPr>
          <w:p w14:paraId="64786570" w14:textId="77777777" w:rsidR="00BF66D4" w:rsidRDefault="00000000">
            <w:pPr>
              <w:spacing w:line="264" w:lineRule="auto"/>
              <w:ind w:firstLine="0"/>
            </w:pPr>
            <w:r>
              <w:rPr>
                <w:sz w:val="17"/>
              </w:rPr>
              <w:t>VARCHAR(60)</w:t>
            </w:r>
          </w:p>
        </w:tc>
        <w:tc>
          <w:tcPr>
            <w:tcW w:w="2948" w:type="dxa"/>
            <w:vAlign w:val="center"/>
          </w:tcPr>
          <w:p w14:paraId="79D85506" w14:textId="77777777" w:rsidR="00BF66D4" w:rsidRDefault="00000000">
            <w:pPr>
              <w:spacing w:line="264" w:lineRule="auto"/>
              <w:ind w:firstLine="0"/>
            </w:pPr>
            <w:r>
              <w:rPr>
                <w:sz w:val="17"/>
              </w:rPr>
              <w:t>NOT NULL</w:t>
            </w:r>
          </w:p>
        </w:tc>
        <w:tc>
          <w:tcPr>
            <w:tcW w:w="2381" w:type="dxa"/>
            <w:vAlign w:val="center"/>
          </w:tcPr>
          <w:p w14:paraId="7B42B120" w14:textId="77777777" w:rsidR="00BF66D4" w:rsidRDefault="00000000">
            <w:pPr>
              <w:spacing w:line="264" w:lineRule="auto"/>
              <w:ind w:firstLine="0"/>
            </w:pPr>
            <w:r>
              <w:rPr>
                <w:sz w:val="17"/>
              </w:rPr>
              <w:t>食材名称</w:t>
            </w:r>
          </w:p>
        </w:tc>
      </w:tr>
      <w:tr w:rsidR="00BF66D4" w14:paraId="719C901F" w14:textId="77777777">
        <w:trPr>
          <w:cantSplit/>
          <w:jc w:val="center"/>
        </w:trPr>
        <w:tc>
          <w:tcPr>
            <w:tcW w:w="1928" w:type="dxa"/>
            <w:vAlign w:val="center"/>
          </w:tcPr>
          <w:p w14:paraId="26E9591C" w14:textId="77777777" w:rsidR="00BF66D4" w:rsidRDefault="00000000">
            <w:pPr>
              <w:spacing w:line="264" w:lineRule="auto"/>
              <w:ind w:firstLine="0"/>
            </w:pPr>
            <w:r>
              <w:rPr>
                <w:sz w:val="17"/>
              </w:rPr>
              <w:t>calories_per_100g</w:t>
            </w:r>
          </w:p>
        </w:tc>
        <w:tc>
          <w:tcPr>
            <w:tcW w:w="2154" w:type="dxa"/>
            <w:vAlign w:val="center"/>
          </w:tcPr>
          <w:p w14:paraId="610C57F1" w14:textId="77777777" w:rsidR="00BF66D4" w:rsidRDefault="00000000">
            <w:pPr>
              <w:spacing w:line="264" w:lineRule="auto"/>
              <w:ind w:firstLine="0"/>
            </w:pPr>
            <w:r>
              <w:rPr>
                <w:sz w:val="17"/>
              </w:rPr>
              <w:t>DECIMAL(8,2)</w:t>
            </w:r>
          </w:p>
        </w:tc>
        <w:tc>
          <w:tcPr>
            <w:tcW w:w="2948" w:type="dxa"/>
            <w:vAlign w:val="center"/>
          </w:tcPr>
          <w:p w14:paraId="3196B169" w14:textId="77777777" w:rsidR="00BF66D4" w:rsidRDefault="00000000">
            <w:pPr>
              <w:spacing w:line="264" w:lineRule="auto"/>
              <w:ind w:firstLine="0"/>
            </w:pPr>
            <w:r>
              <w:rPr>
                <w:sz w:val="17"/>
              </w:rPr>
              <w:t>NOT NULL DEFAULT 0</w:t>
            </w:r>
          </w:p>
        </w:tc>
        <w:tc>
          <w:tcPr>
            <w:tcW w:w="2381" w:type="dxa"/>
            <w:vAlign w:val="center"/>
          </w:tcPr>
          <w:p w14:paraId="7D20E275" w14:textId="77777777" w:rsidR="00BF66D4" w:rsidRDefault="00000000">
            <w:pPr>
              <w:spacing w:line="264" w:lineRule="auto"/>
              <w:ind w:firstLine="0"/>
            </w:pPr>
            <w:r>
              <w:rPr>
                <w:sz w:val="17"/>
              </w:rPr>
              <w:t>每100g热量</w:t>
            </w:r>
          </w:p>
        </w:tc>
      </w:tr>
      <w:tr w:rsidR="00BF66D4" w14:paraId="05BDD959" w14:textId="77777777">
        <w:trPr>
          <w:cantSplit/>
          <w:jc w:val="center"/>
        </w:trPr>
        <w:tc>
          <w:tcPr>
            <w:tcW w:w="1928" w:type="dxa"/>
            <w:vAlign w:val="center"/>
          </w:tcPr>
          <w:p w14:paraId="1E51EB93" w14:textId="77777777" w:rsidR="00BF66D4" w:rsidRDefault="00000000">
            <w:pPr>
              <w:spacing w:line="264" w:lineRule="auto"/>
              <w:ind w:firstLine="0"/>
            </w:pPr>
            <w:r>
              <w:rPr>
                <w:sz w:val="17"/>
              </w:rPr>
              <w:t>protein_per_100g</w:t>
            </w:r>
          </w:p>
        </w:tc>
        <w:tc>
          <w:tcPr>
            <w:tcW w:w="2154" w:type="dxa"/>
            <w:vAlign w:val="center"/>
          </w:tcPr>
          <w:p w14:paraId="47C7390C" w14:textId="77777777" w:rsidR="00BF66D4" w:rsidRDefault="00000000">
            <w:pPr>
              <w:spacing w:line="264" w:lineRule="auto"/>
              <w:ind w:firstLine="0"/>
            </w:pPr>
            <w:r>
              <w:rPr>
                <w:sz w:val="17"/>
              </w:rPr>
              <w:t>DECIMAL(8,2)</w:t>
            </w:r>
          </w:p>
        </w:tc>
        <w:tc>
          <w:tcPr>
            <w:tcW w:w="2948" w:type="dxa"/>
            <w:vAlign w:val="center"/>
          </w:tcPr>
          <w:p w14:paraId="40E4689C" w14:textId="77777777" w:rsidR="00BF66D4" w:rsidRDefault="00000000">
            <w:pPr>
              <w:spacing w:line="264" w:lineRule="auto"/>
              <w:ind w:firstLine="0"/>
            </w:pPr>
            <w:r>
              <w:rPr>
                <w:sz w:val="17"/>
              </w:rPr>
              <w:t>NOT NULL DEFAULT 0</w:t>
            </w:r>
          </w:p>
        </w:tc>
        <w:tc>
          <w:tcPr>
            <w:tcW w:w="2381" w:type="dxa"/>
            <w:vAlign w:val="center"/>
          </w:tcPr>
          <w:p w14:paraId="158E0E0E" w14:textId="77777777" w:rsidR="00BF66D4" w:rsidRDefault="00000000">
            <w:pPr>
              <w:spacing w:line="264" w:lineRule="auto"/>
              <w:ind w:firstLine="0"/>
            </w:pPr>
            <w:r>
              <w:rPr>
                <w:sz w:val="17"/>
              </w:rPr>
              <w:t>每100g蛋白质</w:t>
            </w:r>
          </w:p>
        </w:tc>
      </w:tr>
      <w:tr w:rsidR="00BF66D4" w14:paraId="65464ED3" w14:textId="77777777">
        <w:trPr>
          <w:cantSplit/>
          <w:jc w:val="center"/>
        </w:trPr>
        <w:tc>
          <w:tcPr>
            <w:tcW w:w="1928" w:type="dxa"/>
            <w:vAlign w:val="center"/>
          </w:tcPr>
          <w:p w14:paraId="5F47EFE4" w14:textId="77777777" w:rsidR="00BF66D4" w:rsidRDefault="00000000">
            <w:pPr>
              <w:spacing w:line="264" w:lineRule="auto"/>
              <w:ind w:firstLine="0"/>
            </w:pPr>
            <w:r>
              <w:rPr>
                <w:sz w:val="17"/>
              </w:rPr>
              <w:t>fat_per_100g</w:t>
            </w:r>
          </w:p>
        </w:tc>
        <w:tc>
          <w:tcPr>
            <w:tcW w:w="2154" w:type="dxa"/>
            <w:vAlign w:val="center"/>
          </w:tcPr>
          <w:p w14:paraId="65CADF62" w14:textId="77777777" w:rsidR="00BF66D4" w:rsidRDefault="00000000">
            <w:pPr>
              <w:spacing w:line="264" w:lineRule="auto"/>
              <w:ind w:firstLine="0"/>
            </w:pPr>
            <w:r>
              <w:rPr>
                <w:sz w:val="17"/>
              </w:rPr>
              <w:t>DECIMAL(8,2)</w:t>
            </w:r>
          </w:p>
        </w:tc>
        <w:tc>
          <w:tcPr>
            <w:tcW w:w="2948" w:type="dxa"/>
            <w:vAlign w:val="center"/>
          </w:tcPr>
          <w:p w14:paraId="32E89F79" w14:textId="77777777" w:rsidR="00BF66D4" w:rsidRDefault="00000000">
            <w:pPr>
              <w:spacing w:line="264" w:lineRule="auto"/>
              <w:ind w:firstLine="0"/>
            </w:pPr>
            <w:r>
              <w:rPr>
                <w:sz w:val="17"/>
              </w:rPr>
              <w:t>NOT NULL DEFAULT 0</w:t>
            </w:r>
          </w:p>
        </w:tc>
        <w:tc>
          <w:tcPr>
            <w:tcW w:w="2381" w:type="dxa"/>
            <w:vAlign w:val="center"/>
          </w:tcPr>
          <w:p w14:paraId="213ABBE0" w14:textId="77777777" w:rsidR="00BF66D4" w:rsidRDefault="00000000">
            <w:pPr>
              <w:spacing w:line="264" w:lineRule="auto"/>
              <w:ind w:firstLine="0"/>
            </w:pPr>
            <w:r>
              <w:rPr>
                <w:sz w:val="17"/>
              </w:rPr>
              <w:t>每100g脂肪</w:t>
            </w:r>
          </w:p>
        </w:tc>
      </w:tr>
      <w:tr w:rsidR="00BF66D4" w14:paraId="15682426" w14:textId="77777777">
        <w:trPr>
          <w:cantSplit/>
          <w:jc w:val="center"/>
        </w:trPr>
        <w:tc>
          <w:tcPr>
            <w:tcW w:w="1928" w:type="dxa"/>
            <w:vAlign w:val="center"/>
          </w:tcPr>
          <w:p w14:paraId="554AD54F" w14:textId="77777777" w:rsidR="00BF66D4" w:rsidRDefault="00000000">
            <w:pPr>
              <w:spacing w:line="264" w:lineRule="auto"/>
              <w:ind w:firstLine="0"/>
            </w:pPr>
            <w:r>
              <w:rPr>
                <w:sz w:val="17"/>
              </w:rPr>
              <w:t>carbohydrate_per_100g</w:t>
            </w:r>
          </w:p>
        </w:tc>
        <w:tc>
          <w:tcPr>
            <w:tcW w:w="2154" w:type="dxa"/>
            <w:vAlign w:val="center"/>
          </w:tcPr>
          <w:p w14:paraId="32E61DAE" w14:textId="77777777" w:rsidR="00BF66D4" w:rsidRDefault="00000000">
            <w:pPr>
              <w:spacing w:line="264" w:lineRule="auto"/>
              <w:ind w:firstLine="0"/>
            </w:pPr>
            <w:r>
              <w:rPr>
                <w:sz w:val="17"/>
              </w:rPr>
              <w:t>DECIMAL(8,2)</w:t>
            </w:r>
          </w:p>
        </w:tc>
        <w:tc>
          <w:tcPr>
            <w:tcW w:w="2948" w:type="dxa"/>
            <w:vAlign w:val="center"/>
          </w:tcPr>
          <w:p w14:paraId="410D57DB" w14:textId="77777777" w:rsidR="00BF66D4" w:rsidRDefault="00000000">
            <w:pPr>
              <w:spacing w:line="264" w:lineRule="auto"/>
              <w:ind w:firstLine="0"/>
            </w:pPr>
            <w:r>
              <w:rPr>
                <w:sz w:val="17"/>
              </w:rPr>
              <w:t>NOT NULL DEFAULT 0</w:t>
            </w:r>
          </w:p>
        </w:tc>
        <w:tc>
          <w:tcPr>
            <w:tcW w:w="2381" w:type="dxa"/>
            <w:vAlign w:val="center"/>
          </w:tcPr>
          <w:p w14:paraId="37F03683" w14:textId="77777777" w:rsidR="00BF66D4" w:rsidRDefault="00000000">
            <w:pPr>
              <w:spacing w:line="264" w:lineRule="auto"/>
              <w:ind w:firstLine="0"/>
            </w:pPr>
            <w:r>
              <w:rPr>
                <w:sz w:val="17"/>
              </w:rPr>
              <w:t>每100g碳水化合物</w:t>
            </w:r>
          </w:p>
        </w:tc>
      </w:tr>
      <w:tr w:rsidR="00BF66D4" w14:paraId="494BA776" w14:textId="77777777">
        <w:trPr>
          <w:cantSplit/>
          <w:jc w:val="center"/>
        </w:trPr>
        <w:tc>
          <w:tcPr>
            <w:tcW w:w="1928" w:type="dxa"/>
            <w:vAlign w:val="center"/>
          </w:tcPr>
          <w:p w14:paraId="573F7023" w14:textId="77777777" w:rsidR="00BF66D4" w:rsidRDefault="00000000">
            <w:pPr>
              <w:spacing w:line="264" w:lineRule="auto"/>
              <w:ind w:firstLine="0"/>
            </w:pPr>
            <w:r>
              <w:rPr>
                <w:sz w:val="17"/>
              </w:rPr>
              <w:t>created_at</w:t>
            </w:r>
          </w:p>
        </w:tc>
        <w:tc>
          <w:tcPr>
            <w:tcW w:w="2154" w:type="dxa"/>
            <w:vAlign w:val="center"/>
          </w:tcPr>
          <w:p w14:paraId="37BDE09B" w14:textId="77777777" w:rsidR="00BF66D4" w:rsidRDefault="00000000">
            <w:pPr>
              <w:spacing w:line="264" w:lineRule="auto"/>
              <w:ind w:firstLine="0"/>
            </w:pPr>
            <w:r>
              <w:rPr>
                <w:sz w:val="17"/>
              </w:rPr>
              <w:t>DATETIME</w:t>
            </w:r>
          </w:p>
        </w:tc>
        <w:tc>
          <w:tcPr>
            <w:tcW w:w="2948" w:type="dxa"/>
            <w:vAlign w:val="center"/>
          </w:tcPr>
          <w:p w14:paraId="0A5E77BF" w14:textId="77777777" w:rsidR="00BF66D4" w:rsidRDefault="00000000">
            <w:pPr>
              <w:spacing w:line="264" w:lineRule="auto"/>
              <w:ind w:firstLine="0"/>
            </w:pPr>
            <w:r>
              <w:rPr>
                <w:sz w:val="17"/>
              </w:rPr>
              <w:t>NOT NULL DEFAULT CURRENT_TIMESTAMP</w:t>
            </w:r>
          </w:p>
        </w:tc>
        <w:tc>
          <w:tcPr>
            <w:tcW w:w="2381" w:type="dxa"/>
            <w:vAlign w:val="center"/>
          </w:tcPr>
          <w:p w14:paraId="6524A144" w14:textId="77777777" w:rsidR="00BF66D4" w:rsidRDefault="00000000">
            <w:pPr>
              <w:spacing w:line="264" w:lineRule="auto"/>
              <w:ind w:firstLine="0"/>
            </w:pPr>
            <w:r>
              <w:rPr>
                <w:sz w:val="17"/>
              </w:rPr>
              <w:t>创建时间</w:t>
            </w:r>
          </w:p>
        </w:tc>
      </w:tr>
    </w:tbl>
    <w:p w14:paraId="76643A12" w14:textId="77777777" w:rsidR="00BF66D4" w:rsidRDefault="00BF66D4"/>
    <w:p w14:paraId="7E14CD6E" w14:textId="77777777" w:rsidR="00BF66D4" w:rsidRDefault="00000000">
      <w:r>
        <w:t>表级约束：PK(id)；UQ(name)；CHECK 四项营养值均≥0。</w:t>
      </w:r>
    </w:p>
    <w:p w14:paraId="7F19EFC4" w14:textId="77777777" w:rsidR="00BF66D4" w:rsidRDefault="00000000">
      <w:pPr>
        <w:pStyle w:val="31"/>
        <w:ind w:firstLine="0"/>
      </w:pPr>
      <w:r>
        <w:t>食材季节表</w:t>
      </w:r>
      <w:r>
        <w:t xml:space="preserve"> ingredient_seasons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2251B33" w14:textId="77777777">
        <w:trPr>
          <w:cantSplit/>
          <w:tblHeader/>
          <w:jc w:val="center"/>
        </w:trPr>
        <w:tc>
          <w:tcPr>
            <w:tcW w:w="1928" w:type="dxa"/>
            <w:shd w:val="clear" w:color="auto" w:fill="EDEDED"/>
            <w:vAlign w:val="center"/>
          </w:tcPr>
          <w:p w14:paraId="21102751"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3C124A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3A8909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14BF8384" w14:textId="77777777" w:rsidR="00BF66D4" w:rsidRDefault="00000000">
            <w:pPr>
              <w:ind w:firstLine="0"/>
              <w:jc w:val="center"/>
            </w:pPr>
            <w:r>
              <w:rPr>
                <w:rFonts w:ascii="Noto Sans CJK SC" w:eastAsia="Noto Sans CJK SC" w:hAnsi="Noto Sans CJK SC"/>
                <w:b/>
                <w:sz w:val="17"/>
              </w:rPr>
              <w:t>说明</w:t>
            </w:r>
          </w:p>
        </w:tc>
      </w:tr>
      <w:tr w:rsidR="00BF66D4" w14:paraId="6EB760E5" w14:textId="77777777">
        <w:trPr>
          <w:cantSplit/>
          <w:jc w:val="center"/>
        </w:trPr>
        <w:tc>
          <w:tcPr>
            <w:tcW w:w="1928" w:type="dxa"/>
            <w:vAlign w:val="center"/>
          </w:tcPr>
          <w:p w14:paraId="34912881" w14:textId="77777777" w:rsidR="00BF66D4" w:rsidRDefault="00000000">
            <w:pPr>
              <w:spacing w:line="264" w:lineRule="auto"/>
              <w:ind w:firstLine="0"/>
            </w:pPr>
            <w:r>
              <w:rPr>
                <w:sz w:val="17"/>
              </w:rPr>
              <w:t>ingredient_id</w:t>
            </w:r>
          </w:p>
        </w:tc>
        <w:tc>
          <w:tcPr>
            <w:tcW w:w="2154" w:type="dxa"/>
            <w:vAlign w:val="center"/>
          </w:tcPr>
          <w:p w14:paraId="3FCBA073" w14:textId="77777777" w:rsidR="00BF66D4" w:rsidRDefault="00000000">
            <w:pPr>
              <w:spacing w:line="264" w:lineRule="auto"/>
              <w:ind w:firstLine="0"/>
            </w:pPr>
            <w:r>
              <w:rPr>
                <w:sz w:val="17"/>
              </w:rPr>
              <w:t>BIGINT UNSIGNED</w:t>
            </w:r>
          </w:p>
        </w:tc>
        <w:tc>
          <w:tcPr>
            <w:tcW w:w="2948" w:type="dxa"/>
            <w:vAlign w:val="center"/>
          </w:tcPr>
          <w:p w14:paraId="01D72F7A" w14:textId="77777777" w:rsidR="00BF66D4" w:rsidRDefault="00000000">
            <w:pPr>
              <w:spacing w:line="264" w:lineRule="auto"/>
              <w:ind w:firstLine="0"/>
            </w:pPr>
            <w:r>
              <w:rPr>
                <w:sz w:val="17"/>
              </w:rPr>
              <w:t>NOT NULL</w:t>
            </w:r>
          </w:p>
        </w:tc>
        <w:tc>
          <w:tcPr>
            <w:tcW w:w="2381" w:type="dxa"/>
            <w:vAlign w:val="center"/>
          </w:tcPr>
          <w:p w14:paraId="37450AAD" w14:textId="77777777" w:rsidR="00BF66D4" w:rsidRDefault="00000000">
            <w:pPr>
              <w:spacing w:line="264" w:lineRule="auto"/>
              <w:ind w:firstLine="0"/>
            </w:pPr>
            <w:r>
              <w:rPr>
                <w:sz w:val="17"/>
              </w:rPr>
              <w:t>食材ID</w:t>
            </w:r>
          </w:p>
        </w:tc>
      </w:tr>
      <w:tr w:rsidR="00BF66D4" w14:paraId="724C8827" w14:textId="77777777">
        <w:trPr>
          <w:cantSplit/>
          <w:jc w:val="center"/>
        </w:trPr>
        <w:tc>
          <w:tcPr>
            <w:tcW w:w="1928" w:type="dxa"/>
            <w:vAlign w:val="center"/>
          </w:tcPr>
          <w:p w14:paraId="0C0D1E11" w14:textId="77777777" w:rsidR="00BF66D4" w:rsidRDefault="00000000">
            <w:pPr>
              <w:spacing w:line="264" w:lineRule="auto"/>
              <w:ind w:firstLine="0"/>
            </w:pPr>
            <w:r>
              <w:rPr>
                <w:sz w:val="17"/>
              </w:rPr>
              <w:lastRenderedPageBreak/>
              <w:t>month</w:t>
            </w:r>
          </w:p>
        </w:tc>
        <w:tc>
          <w:tcPr>
            <w:tcW w:w="2154" w:type="dxa"/>
            <w:vAlign w:val="center"/>
          </w:tcPr>
          <w:p w14:paraId="6E4722CD" w14:textId="77777777" w:rsidR="00BF66D4" w:rsidRDefault="00000000">
            <w:pPr>
              <w:spacing w:line="264" w:lineRule="auto"/>
              <w:ind w:firstLine="0"/>
            </w:pPr>
            <w:r>
              <w:rPr>
                <w:sz w:val="17"/>
              </w:rPr>
              <w:t>TINYINT UNSIGNED</w:t>
            </w:r>
          </w:p>
        </w:tc>
        <w:tc>
          <w:tcPr>
            <w:tcW w:w="2948" w:type="dxa"/>
            <w:vAlign w:val="center"/>
          </w:tcPr>
          <w:p w14:paraId="3A0F0E41" w14:textId="77777777" w:rsidR="00BF66D4" w:rsidRDefault="00000000">
            <w:pPr>
              <w:spacing w:line="264" w:lineRule="auto"/>
              <w:ind w:firstLine="0"/>
            </w:pPr>
            <w:r>
              <w:rPr>
                <w:sz w:val="17"/>
              </w:rPr>
              <w:t>NOT NULL</w:t>
            </w:r>
          </w:p>
        </w:tc>
        <w:tc>
          <w:tcPr>
            <w:tcW w:w="2381" w:type="dxa"/>
            <w:vAlign w:val="center"/>
          </w:tcPr>
          <w:p w14:paraId="6EA2B026" w14:textId="77777777" w:rsidR="00BF66D4" w:rsidRDefault="00000000">
            <w:pPr>
              <w:spacing w:line="264" w:lineRule="auto"/>
              <w:ind w:firstLine="0"/>
            </w:pPr>
            <w:r>
              <w:rPr>
                <w:sz w:val="17"/>
              </w:rPr>
              <w:t>适宜/当季月份</w:t>
            </w:r>
          </w:p>
        </w:tc>
      </w:tr>
    </w:tbl>
    <w:p w14:paraId="7D10452A" w14:textId="77777777" w:rsidR="00BF66D4" w:rsidRDefault="00BF66D4"/>
    <w:p w14:paraId="743A45FB" w14:textId="77777777" w:rsidR="00BF66D4" w:rsidRDefault="00000000">
      <w:r>
        <w:t>表级约束：PK(ingredient_id,month)；CHECK month 1~12；FK ingredient_id→ingredients.id CASCADE。</w:t>
      </w:r>
    </w:p>
    <w:p w14:paraId="7A9B9369" w14:textId="77777777" w:rsidR="00BF66D4" w:rsidRDefault="00000000">
      <w:pPr>
        <w:pStyle w:val="21"/>
        <w:ind w:firstLine="0"/>
      </w:pPr>
      <w:r>
        <w:t xml:space="preserve">3.4 </w:t>
      </w:r>
      <w:r>
        <w:t>菜谱、食材与标签</w:t>
      </w:r>
    </w:p>
    <w:p w14:paraId="3D730C45" w14:textId="77777777" w:rsidR="00BF66D4" w:rsidRDefault="00000000">
      <w:pPr>
        <w:pStyle w:val="31"/>
        <w:ind w:firstLine="0"/>
      </w:pPr>
      <w:r>
        <w:t>菜谱表</w:t>
      </w:r>
      <w:r>
        <w:t xml:space="preserve"> recipes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5D717EDE" w14:textId="77777777">
        <w:trPr>
          <w:cantSplit/>
          <w:tblHeader/>
          <w:jc w:val="center"/>
        </w:trPr>
        <w:tc>
          <w:tcPr>
            <w:tcW w:w="1928" w:type="dxa"/>
            <w:shd w:val="clear" w:color="auto" w:fill="EDEDED"/>
            <w:vAlign w:val="center"/>
          </w:tcPr>
          <w:p w14:paraId="01AA86E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6067C4E"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1DB5FC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17F642E8" w14:textId="77777777" w:rsidR="00BF66D4" w:rsidRDefault="00000000">
            <w:pPr>
              <w:ind w:firstLine="0"/>
              <w:jc w:val="center"/>
            </w:pPr>
            <w:r>
              <w:rPr>
                <w:rFonts w:ascii="Noto Sans CJK SC" w:eastAsia="Noto Sans CJK SC" w:hAnsi="Noto Sans CJK SC"/>
                <w:b/>
                <w:sz w:val="17"/>
              </w:rPr>
              <w:t>说明</w:t>
            </w:r>
          </w:p>
        </w:tc>
      </w:tr>
      <w:tr w:rsidR="00BF66D4" w14:paraId="40B085B3" w14:textId="77777777">
        <w:trPr>
          <w:cantSplit/>
          <w:jc w:val="center"/>
        </w:trPr>
        <w:tc>
          <w:tcPr>
            <w:tcW w:w="1928" w:type="dxa"/>
            <w:vAlign w:val="center"/>
          </w:tcPr>
          <w:p w14:paraId="661CFA84" w14:textId="77777777" w:rsidR="00BF66D4" w:rsidRDefault="00000000">
            <w:pPr>
              <w:spacing w:line="264" w:lineRule="auto"/>
              <w:ind w:firstLine="0"/>
            </w:pPr>
            <w:r>
              <w:rPr>
                <w:sz w:val="17"/>
              </w:rPr>
              <w:t>id</w:t>
            </w:r>
          </w:p>
        </w:tc>
        <w:tc>
          <w:tcPr>
            <w:tcW w:w="2154" w:type="dxa"/>
            <w:vAlign w:val="center"/>
          </w:tcPr>
          <w:p w14:paraId="00C37B10" w14:textId="77777777" w:rsidR="00BF66D4" w:rsidRDefault="00000000">
            <w:pPr>
              <w:spacing w:line="264" w:lineRule="auto"/>
              <w:ind w:firstLine="0"/>
            </w:pPr>
            <w:r>
              <w:rPr>
                <w:sz w:val="17"/>
              </w:rPr>
              <w:t>BIGINT UNSIGNED</w:t>
            </w:r>
          </w:p>
        </w:tc>
        <w:tc>
          <w:tcPr>
            <w:tcW w:w="2948" w:type="dxa"/>
            <w:vAlign w:val="center"/>
          </w:tcPr>
          <w:p w14:paraId="6654D7DF" w14:textId="77777777" w:rsidR="00BF66D4" w:rsidRDefault="00000000">
            <w:pPr>
              <w:spacing w:line="264" w:lineRule="auto"/>
              <w:ind w:firstLine="0"/>
            </w:pPr>
            <w:r>
              <w:rPr>
                <w:sz w:val="17"/>
              </w:rPr>
              <w:t>PRIMARY KEY AUTO_INCREMENT</w:t>
            </w:r>
          </w:p>
        </w:tc>
        <w:tc>
          <w:tcPr>
            <w:tcW w:w="2381" w:type="dxa"/>
            <w:vAlign w:val="center"/>
          </w:tcPr>
          <w:p w14:paraId="5FEA75A8" w14:textId="77777777" w:rsidR="00BF66D4" w:rsidRDefault="00000000">
            <w:pPr>
              <w:spacing w:line="264" w:lineRule="auto"/>
              <w:ind w:firstLine="0"/>
            </w:pPr>
            <w:r>
              <w:rPr>
                <w:sz w:val="17"/>
              </w:rPr>
              <w:t>菜谱主键</w:t>
            </w:r>
          </w:p>
        </w:tc>
      </w:tr>
      <w:tr w:rsidR="00BF66D4" w14:paraId="298DEE2B" w14:textId="77777777">
        <w:trPr>
          <w:cantSplit/>
          <w:jc w:val="center"/>
        </w:trPr>
        <w:tc>
          <w:tcPr>
            <w:tcW w:w="1928" w:type="dxa"/>
            <w:vAlign w:val="center"/>
          </w:tcPr>
          <w:p w14:paraId="4F05EB6F" w14:textId="77777777" w:rsidR="00BF66D4" w:rsidRDefault="00000000">
            <w:pPr>
              <w:spacing w:line="264" w:lineRule="auto"/>
              <w:ind w:firstLine="0"/>
            </w:pPr>
            <w:r>
              <w:rPr>
                <w:sz w:val="17"/>
              </w:rPr>
              <w:t>family_id</w:t>
            </w:r>
          </w:p>
        </w:tc>
        <w:tc>
          <w:tcPr>
            <w:tcW w:w="2154" w:type="dxa"/>
            <w:vAlign w:val="center"/>
          </w:tcPr>
          <w:p w14:paraId="3125DF23" w14:textId="77777777" w:rsidR="00BF66D4" w:rsidRDefault="00000000">
            <w:pPr>
              <w:spacing w:line="264" w:lineRule="auto"/>
              <w:ind w:firstLine="0"/>
            </w:pPr>
            <w:r>
              <w:rPr>
                <w:sz w:val="17"/>
              </w:rPr>
              <w:t>BIGINT UNSIGNED</w:t>
            </w:r>
          </w:p>
        </w:tc>
        <w:tc>
          <w:tcPr>
            <w:tcW w:w="2948" w:type="dxa"/>
            <w:vAlign w:val="center"/>
          </w:tcPr>
          <w:p w14:paraId="14EE0514" w14:textId="77777777" w:rsidR="00BF66D4" w:rsidRDefault="00000000">
            <w:pPr>
              <w:spacing w:line="264" w:lineRule="auto"/>
              <w:ind w:firstLine="0"/>
            </w:pPr>
            <w:r>
              <w:rPr>
                <w:sz w:val="17"/>
              </w:rPr>
              <w:t>NOT NULL</w:t>
            </w:r>
          </w:p>
        </w:tc>
        <w:tc>
          <w:tcPr>
            <w:tcW w:w="2381" w:type="dxa"/>
            <w:vAlign w:val="center"/>
          </w:tcPr>
          <w:p w14:paraId="0A458F0F" w14:textId="77777777" w:rsidR="00BF66D4" w:rsidRDefault="00000000">
            <w:pPr>
              <w:spacing w:line="264" w:lineRule="auto"/>
              <w:ind w:firstLine="0"/>
            </w:pPr>
            <w:r>
              <w:rPr>
                <w:sz w:val="17"/>
              </w:rPr>
              <w:t>所属家庭ID</w:t>
            </w:r>
          </w:p>
        </w:tc>
      </w:tr>
      <w:tr w:rsidR="00BF66D4" w14:paraId="1A9A9D20" w14:textId="77777777">
        <w:trPr>
          <w:cantSplit/>
          <w:jc w:val="center"/>
        </w:trPr>
        <w:tc>
          <w:tcPr>
            <w:tcW w:w="1928" w:type="dxa"/>
            <w:vAlign w:val="center"/>
          </w:tcPr>
          <w:p w14:paraId="44F6B88B" w14:textId="77777777" w:rsidR="00BF66D4" w:rsidRDefault="00000000">
            <w:pPr>
              <w:spacing w:line="264" w:lineRule="auto"/>
              <w:ind w:firstLine="0"/>
            </w:pPr>
            <w:r>
              <w:rPr>
                <w:sz w:val="17"/>
              </w:rPr>
              <w:t>created_by_member_id</w:t>
            </w:r>
          </w:p>
        </w:tc>
        <w:tc>
          <w:tcPr>
            <w:tcW w:w="2154" w:type="dxa"/>
            <w:vAlign w:val="center"/>
          </w:tcPr>
          <w:p w14:paraId="48128CEE" w14:textId="77777777" w:rsidR="00BF66D4" w:rsidRDefault="00000000">
            <w:pPr>
              <w:spacing w:line="264" w:lineRule="auto"/>
              <w:ind w:firstLine="0"/>
            </w:pPr>
            <w:r>
              <w:rPr>
                <w:sz w:val="17"/>
              </w:rPr>
              <w:t>BIGINT UNSIGNED</w:t>
            </w:r>
          </w:p>
        </w:tc>
        <w:tc>
          <w:tcPr>
            <w:tcW w:w="2948" w:type="dxa"/>
            <w:vAlign w:val="center"/>
          </w:tcPr>
          <w:p w14:paraId="0AB55789" w14:textId="77777777" w:rsidR="00BF66D4" w:rsidRDefault="00000000">
            <w:pPr>
              <w:spacing w:line="264" w:lineRule="auto"/>
              <w:ind w:firstLine="0"/>
            </w:pPr>
            <w:r>
              <w:rPr>
                <w:sz w:val="17"/>
              </w:rPr>
              <w:t>NOT NULL</w:t>
            </w:r>
          </w:p>
        </w:tc>
        <w:tc>
          <w:tcPr>
            <w:tcW w:w="2381" w:type="dxa"/>
            <w:vAlign w:val="center"/>
          </w:tcPr>
          <w:p w14:paraId="69EBEAC6" w14:textId="77777777" w:rsidR="00BF66D4" w:rsidRDefault="00000000">
            <w:pPr>
              <w:spacing w:line="264" w:lineRule="auto"/>
              <w:ind w:firstLine="0"/>
            </w:pPr>
            <w:r>
              <w:rPr>
                <w:sz w:val="17"/>
              </w:rPr>
              <w:t>创建成员ID</w:t>
            </w:r>
          </w:p>
        </w:tc>
      </w:tr>
      <w:tr w:rsidR="00BF66D4" w14:paraId="60DECEB8" w14:textId="77777777">
        <w:trPr>
          <w:cantSplit/>
          <w:jc w:val="center"/>
        </w:trPr>
        <w:tc>
          <w:tcPr>
            <w:tcW w:w="1928" w:type="dxa"/>
            <w:vAlign w:val="center"/>
          </w:tcPr>
          <w:p w14:paraId="388A9D62" w14:textId="77777777" w:rsidR="00BF66D4" w:rsidRDefault="00000000">
            <w:pPr>
              <w:spacing w:line="264" w:lineRule="auto"/>
              <w:ind w:firstLine="0"/>
            </w:pPr>
            <w:r>
              <w:rPr>
                <w:sz w:val="17"/>
              </w:rPr>
              <w:t>title</w:t>
            </w:r>
          </w:p>
        </w:tc>
        <w:tc>
          <w:tcPr>
            <w:tcW w:w="2154" w:type="dxa"/>
            <w:vAlign w:val="center"/>
          </w:tcPr>
          <w:p w14:paraId="38C47A64" w14:textId="77777777" w:rsidR="00BF66D4" w:rsidRDefault="00000000">
            <w:pPr>
              <w:spacing w:line="264" w:lineRule="auto"/>
              <w:ind w:firstLine="0"/>
            </w:pPr>
            <w:r>
              <w:rPr>
                <w:sz w:val="17"/>
              </w:rPr>
              <w:t>VARCHAR(80)</w:t>
            </w:r>
          </w:p>
        </w:tc>
        <w:tc>
          <w:tcPr>
            <w:tcW w:w="2948" w:type="dxa"/>
            <w:vAlign w:val="center"/>
          </w:tcPr>
          <w:p w14:paraId="6498143C" w14:textId="77777777" w:rsidR="00BF66D4" w:rsidRDefault="00000000">
            <w:pPr>
              <w:spacing w:line="264" w:lineRule="auto"/>
              <w:ind w:firstLine="0"/>
            </w:pPr>
            <w:r>
              <w:rPr>
                <w:sz w:val="17"/>
              </w:rPr>
              <w:t>NOT NULL</w:t>
            </w:r>
          </w:p>
        </w:tc>
        <w:tc>
          <w:tcPr>
            <w:tcW w:w="2381" w:type="dxa"/>
            <w:vAlign w:val="center"/>
          </w:tcPr>
          <w:p w14:paraId="394D2DB2" w14:textId="77777777" w:rsidR="00BF66D4" w:rsidRDefault="00000000">
            <w:pPr>
              <w:spacing w:line="264" w:lineRule="auto"/>
              <w:ind w:firstLine="0"/>
            </w:pPr>
            <w:r>
              <w:rPr>
                <w:sz w:val="17"/>
              </w:rPr>
              <w:t>菜名</w:t>
            </w:r>
          </w:p>
        </w:tc>
      </w:tr>
      <w:tr w:rsidR="00BF66D4" w14:paraId="09071064" w14:textId="77777777">
        <w:trPr>
          <w:cantSplit/>
          <w:jc w:val="center"/>
        </w:trPr>
        <w:tc>
          <w:tcPr>
            <w:tcW w:w="1928" w:type="dxa"/>
            <w:vAlign w:val="center"/>
          </w:tcPr>
          <w:p w14:paraId="5EAD4681" w14:textId="77777777" w:rsidR="00BF66D4" w:rsidRDefault="00000000">
            <w:pPr>
              <w:spacing w:line="264" w:lineRule="auto"/>
              <w:ind w:firstLine="0"/>
            </w:pPr>
            <w:r>
              <w:rPr>
                <w:sz w:val="17"/>
              </w:rPr>
              <w:t>category</w:t>
            </w:r>
          </w:p>
        </w:tc>
        <w:tc>
          <w:tcPr>
            <w:tcW w:w="2154" w:type="dxa"/>
            <w:vAlign w:val="center"/>
          </w:tcPr>
          <w:p w14:paraId="38769EA7" w14:textId="77777777" w:rsidR="00BF66D4" w:rsidRDefault="00000000">
            <w:pPr>
              <w:spacing w:line="264" w:lineRule="auto"/>
              <w:ind w:firstLine="0"/>
            </w:pPr>
            <w:r>
              <w:rPr>
                <w:sz w:val="17"/>
              </w:rPr>
              <w:t>ENUM('荤菜', '素菜', '汤', '主食')</w:t>
            </w:r>
          </w:p>
        </w:tc>
        <w:tc>
          <w:tcPr>
            <w:tcW w:w="2948" w:type="dxa"/>
            <w:vAlign w:val="center"/>
          </w:tcPr>
          <w:p w14:paraId="39B133B3" w14:textId="77777777" w:rsidR="00BF66D4" w:rsidRDefault="00000000">
            <w:pPr>
              <w:spacing w:line="264" w:lineRule="auto"/>
              <w:ind w:firstLine="0"/>
            </w:pPr>
            <w:r>
              <w:rPr>
                <w:sz w:val="17"/>
              </w:rPr>
              <w:t>NOT NULL</w:t>
            </w:r>
          </w:p>
        </w:tc>
        <w:tc>
          <w:tcPr>
            <w:tcW w:w="2381" w:type="dxa"/>
            <w:vAlign w:val="center"/>
          </w:tcPr>
          <w:p w14:paraId="5E193B5C" w14:textId="77777777" w:rsidR="00BF66D4" w:rsidRDefault="00000000">
            <w:pPr>
              <w:spacing w:line="264" w:lineRule="auto"/>
              <w:ind w:firstLine="0"/>
            </w:pPr>
            <w:r>
              <w:rPr>
                <w:sz w:val="17"/>
              </w:rPr>
              <w:t>菜品分类</w:t>
            </w:r>
          </w:p>
        </w:tc>
      </w:tr>
      <w:tr w:rsidR="00BF66D4" w14:paraId="44DE885F" w14:textId="77777777">
        <w:trPr>
          <w:cantSplit/>
          <w:jc w:val="center"/>
        </w:trPr>
        <w:tc>
          <w:tcPr>
            <w:tcW w:w="1928" w:type="dxa"/>
            <w:vAlign w:val="center"/>
          </w:tcPr>
          <w:p w14:paraId="6F0C893E" w14:textId="77777777" w:rsidR="00BF66D4" w:rsidRDefault="00000000">
            <w:pPr>
              <w:spacing w:line="264" w:lineRule="auto"/>
              <w:ind w:firstLine="0"/>
            </w:pPr>
            <w:r>
              <w:rPr>
                <w:sz w:val="17"/>
              </w:rPr>
              <w:t>description</w:t>
            </w:r>
          </w:p>
        </w:tc>
        <w:tc>
          <w:tcPr>
            <w:tcW w:w="2154" w:type="dxa"/>
            <w:vAlign w:val="center"/>
          </w:tcPr>
          <w:p w14:paraId="4EFA0336" w14:textId="77777777" w:rsidR="00BF66D4" w:rsidRDefault="00000000">
            <w:pPr>
              <w:spacing w:line="264" w:lineRule="auto"/>
              <w:ind w:firstLine="0"/>
            </w:pPr>
            <w:r>
              <w:rPr>
                <w:sz w:val="17"/>
              </w:rPr>
              <w:t>TEXT</w:t>
            </w:r>
          </w:p>
        </w:tc>
        <w:tc>
          <w:tcPr>
            <w:tcW w:w="2948" w:type="dxa"/>
            <w:vAlign w:val="center"/>
          </w:tcPr>
          <w:p w14:paraId="685A19D6" w14:textId="77777777" w:rsidR="00BF66D4" w:rsidRDefault="00000000">
            <w:pPr>
              <w:spacing w:line="264" w:lineRule="auto"/>
              <w:ind w:firstLine="0"/>
            </w:pPr>
            <w:r>
              <w:rPr>
                <w:sz w:val="17"/>
              </w:rPr>
              <w:t>NOT NULL</w:t>
            </w:r>
          </w:p>
        </w:tc>
        <w:tc>
          <w:tcPr>
            <w:tcW w:w="2381" w:type="dxa"/>
            <w:vAlign w:val="center"/>
          </w:tcPr>
          <w:p w14:paraId="639E242C" w14:textId="77777777" w:rsidR="00BF66D4" w:rsidRDefault="00000000">
            <w:pPr>
              <w:spacing w:line="264" w:lineRule="auto"/>
              <w:ind w:firstLine="0"/>
            </w:pPr>
            <w:r>
              <w:rPr>
                <w:sz w:val="17"/>
              </w:rPr>
              <w:t>菜谱描述</w:t>
            </w:r>
          </w:p>
        </w:tc>
      </w:tr>
      <w:tr w:rsidR="00BF66D4" w14:paraId="2FA3B02A" w14:textId="77777777">
        <w:trPr>
          <w:cantSplit/>
          <w:jc w:val="center"/>
        </w:trPr>
        <w:tc>
          <w:tcPr>
            <w:tcW w:w="1928" w:type="dxa"/>
            <w:vAlign w:val="center"/>
          </w:tcPr>
          <w:p w14:paraId="28227CEE" w14:textId="77777777" w:rsidR="00BF66D4" w:rsidRDefault="00000000">
            <w:pPr>
              <w:spacing w:line="264" w:lineRule="auto"/>
              <w:ind w:firstLine="0"/>
            </w:pPr>
            <w:r>
              <w:rPr>
                <w:sz w:val="17"/>
              </w:rPr>
              <w:t>steps</w:t>
            </w:r>
          </w:p>
        </w:tc>
        <w:tc>
          <w:tcPr>
            <w:tcW w:w="2154" w:type="dxa"/>
            <w:vAlign w:val="center"/>
          </w:tcPr>
          <w:p w14:paraId="4E1F76D3" w14:textId="77777777" w:rsidR="00BF66D4" w:rsidRDefault="00000000">
            <w:pPr>
              <w:spacing w:line="264" w:lineRule="auto"/>
              <w:ind w:firstLine="0"/>
            </w:pPr>
            <w:r>
              <w:rPr>
                <w:sz w:val="17"/>
              </w:rPr>
              <w:t>TEXT</w:t>
            </w:r>
          </w:p>
        </w:tc>
        <w:tc>
          <w:tcPr>
            <w:tcW w:w="2948" w:type="dxa"/>
            <w:vAlign w:val="center"/>
          </w:tcPr>
          <w:p w14:paraId="281E579E" w14:textId="77777777" w:rsidR="00BF66D4" w:rsidRDefault="00000000">
            <w:pPr>
              <w:spacing w:line="264" w:lineRule="auto"/>
              <w:ind w:firstLine="0"/>
            </w:pPr>
            <w:r>
              <w:rPr>
                <w:sz w:val="17"/>
              </w:rPr>
              <w:t>NOT NULL</w:t>
            </w:r>
          </w:p>
        </w:tc>
        <w:tc>
          <w:tcPr>
            <w:tcW w:w="2381" w:type="dxa"/>
            <w:vAlign w:val="center"/>
          </w:tcPr>
          <w:p w14:paraId="2F140F82" w14:textId="77777777" w:rsidR="00BF66D4" w:rsidRDefault="00000000">
            <w:pPr>
              <w:spacing w:line="264" w:lineRule="auto"/>
              <w:ind w:firstLine="0"/>
            </w:pPr>
            <w:r>
              <w:rPr>
                <w:sz w:val="17"/>
              </w:rPr>
              <w:t>制作步骤</w:t>
            </w:r>
          </w:p>
        </w:tc>
      </w:tr>
      <w:tr w:rsidR="00BF66D4" w14:paraId="54094996" w14:textId="77777777">
        <w:trPr>
          <w:cantSplit/>
          <w:jc w:val="center"/>
        </w:trPr>
        <w:tc>
          <w:tcPr>
            <w:tcW w:w="1928" w:type="dxa"/>
            <w:vAlign w:val="center"/>
          </w:tcPr>
          <w:p w14:paraId="35AA0F1B" w14:textId="77777777" w:rsidR="00BF66D4" w:rsidRDefault="00000000">
            <w:pPr>
              <w:spacing w:line="264" w:lineRule="auto"/>
              <w:ind w:firstLine="0"/>
            </w:pPr>
            <w:r>
              <w:rPr>
                <w:sz w:val="17"/>
              </w:rPr>
              <w:t>cook_minutes</w:t>
            </w:r>
          </w:p>
        </w:tc>
        <w:tc>
          <w:tcPr>
            <w:tcW w:w="2154" w:type="dxa"/>
            <w:vAlign w:val="center"/>
          </w:tcPr>
          <w:p w14:paraId="58123C19" w14:textId="77777777" w:rsidR="00BF66D4" w:rsidRDefault="00000000">
            <w:pPr>
              <w:spacing w:line="264" w:lineRule="auto"/>
              <w:ind w:firstLine="0"/>
            </w:pPr>
            <w:r>
              <w:rPr>
                <w:sz w:val="17"/>
              </w:rPr>
              <w:t>SMALLINT UNSIGNED</w:t>
            </w:r>
          </w:p>
        </w:tc>
        <w:tc>
          <w:tcPr>
            <w:tcW w:w="2948" w:type="dxa"/>
            <w:vAlign w:val="center"/>
          </w:tcPr>
          <w:p w14:paraId="4E987B40" w14:textId="77777777" w:rsidR="00BF66D4" w:rsidRDefault="00000000">
            <w:pPr>
              <w:spacing w:line="264" w:lineRule="auto"/>
              <w:ind w:firstLine="0"/>
            </w:pPr>
            <w:r>
              <w:rPr>
                <w:sz w:val="17"/>
              </w:rPr>
              <w:t>NOT NULL</w:t>
            </w:r>
          </w:p>
        </w:tc>
        <w:tc>
          <w:tcPr>
            <w:tcW w:w="2381" w:type="dxa"/>
            <w:vAlign w:val="center"/>
          </w:tcPr>
          <w:p w14:paraId="4ABD1CDE" w14:textId="77777777" w:rsidR="00BF66D4" w:rsidRDefault="00000000">
            <w:pPr>
              <w:spacing w:line="264" w:lineRule="auto"/>
              <w:ind w:firstLine="0"/>
            </w:pPr>
            <w:r>
              <w:rPr>
                <w:sz w:val="17"/>
              </w:rPr>
              <w:t>烹饪时间（分钟）</w:t>
            </w:r>
          </w:p>
        </w:tc>
      </w:tr>
      <w:tr w:rsidR="00BF66D4" w14:paraId="75D493D9" w14:textId="77777777">
        <w:trPr>
          <w:cantSplit/>
          <w:jc w:val="center"/>
        </w:trPr>
        <w:tc>
          <w:tcPr>
            <w:tcW w:w="1928" w:type="dxa"/>
            <w:vAlign w:val="center"/>
          </w:tcPr>
          <w:p w14:paraId="0358F0A3" w14:textId="77777777" w:rsidR="00BF66D4" w:rsidRDefault="00000000">
            <w:pPr>
              <w:spacing w:line="264" w:lineRule="auto"/>
              <w:ind w:firstLine="0"/>
            </w:pPr>
            <w:r>
              <w:rPr>
                <w:sz w:val="17"/>
              </w:rPr>
              <w:t>difficulty</w:t>
            </w:r>
          </w:p>
        </w:tc>
        <w:tc>
          <w:tcPr>
            <w:tcW w:w="2154" w:type="dxa"/>
            <w:vAlign w:val="center"/>
          </w:tcPr>
          <w:p w14:paraId="06145B56" w14:textId="77777777" w:rsidR="00BF66D4" w:rsidRDefault="00000000">
            <w:pPr>
              <w:spacing w:line="264" w:lineRule="auto"/>
              <w:ind w:firstLine="0"/>
            </w:pPr>
            <w:r>
              <w:rPr>
                <w:sz w:val="17"/>
              </w:rPr>
              <w:t>TINYINT UNSIGNED</w:t>
            </w:r>
          </w:p>
        </w:tc>
        <w:tc>
          <w:tcPr>
            <w:tcW w:w="2948" w:type="dxa"/>
            <w:vAlign w:val="center"/>
          </w:tcPr>
          <w:p w14:paraId="5600959B" w14:textId="77777777" w:rsidR="00BF66D4" w:rsidRDefault="00000000">
            <w:pPr>
              <w:spacing w:line="264" w:lineRule="auto"/>
              <w:ind w:firstLine="0"/>
            </w:pPr>
            <w:r>
              <w:rPr>
                <w:sz w:val="17"/>
              </w:rPr>
              <w:t>NOT NULL</w:t>
            </w:r>
          </w:p>
        </w:tc>
        <w:tc>
          <w:tcPr>
            <w:tcW w:w="2381" w:type="dxa"/>
            <w:vAlign w:val="center"/>
          </w:tcPr>
          <w:p w14:paraId="6F785151" w14:textId="77777777" w:rsidR="00BF66D4" w:rsidRDefault="00000000">
            <w:pPr>
              <w:spacing w:line="264" w:lineRule="auto"/>
              <w:ind w:firstLine="0"/>
            </w:pPr>
            <w:r>
              <w:rPr>
                <w:sz w:val="17"/>
              </w:rPr>
              <w:t>难度等级</w:t>
            </w:r>
          </w:p>
        </w:tc>
      </w:tr>
      <w:tr w:rsidR="00BF66D4" w14:paraId="63CBBBDD" w14:textId="77777777">
        <w:trPr>
          <w:cantSplit/>
          <w:jc w:val="center"/>
        </w:trPr>
        <w:tc>
          <w:tcPr>
            <w:tcW w:w="1928" w:type="dxa"/>
            <w:vAlign w:val="center"/>
          </w:tcPr>
          <w:p w14:paraId="7738DCBF" w14:textId="77777777" w:rsidR="00BF66D4" w:rsidRDefault="00000000">
            <w:pPr>
              <w:spacing w:line="264" w:lineRule="auto"/>
              <w:ind w:firstLine="0"/>
            </w:pPr>
            <w:r>
              <w:rPr>
                <w:sz w:val="17"/>
              </w:rPr>
              <w:t>servings</w:t>
            </w:r>
          </w:p>
        </w:tc>
        <w:tc>
          <w:tcPr>
            <w:tcW w:w="2154" w:type="dxa"/>
            <w:vAlign w:val="center"/>
          </w:tcPr>
          <w:p w14:paraId="5B798166" w14:textId="77777777" w:rsidR="00BF66D4" w:rsidRDefault="00000000">
            <w:pPr>
              <w:spacing w:line="264" w:lineRule="auto"/>
              <w:ind w:firstLine="0"/>
            </w:pPr>
            <w:r>
              <w:rPr>
                <w:sz w:val="17"/>
              </w:rPr>
              <w:t>TINYINT UNSIGNED</w:t>
            </w:r>
          </w:p>
        </w:tc>
        <w:tc>
          <w:tcPr>
            <w:tcW w:w="2948" w:type="dxa"/>
            <w:vAlign w:val="center"/>
          </w:tcPr>
          <w:p w14:paraId="5F660330" w14:textId="77777777" w:rsidR="00BF66D4" w:rsidRDefault="00000000">
            <w:pPr>
              <w:spacing w:line="264" w:lineRule="auto"/>
              <w:ind w:firstLine="0"/>
            </w:pPr>
            <w:r>
              <w:rPr>
                <w:sz w:val="17"/>
              </w:rPr>
              <w:t>NOT NULL DEFAULT 2</w:t>
            </w:r>
          </w:p>
        </w:tc>
        <w:tc>
          <w:tcPr>
            <w:tcW w:w="2381" w:type="dxa"/>
            <w:vAlign w:val="center"/>
          </w:tcPr>
          <w:p w14:paraId="6795402C" w14:textId="77777777" w:rsidR="00BF66D4" w:rsidRDefault="00000000">
            <w:pPr>
              <w:spacing w:line="264" w:lineRule="auto"/>
              <w:ind w:firstLine="0"/>
            </w:pPr>
            <w:r>
              <w:rPr>
                <w:sz w:val="17"/>
              </w:rPr>
              <w:t>默认份数</w:t>
            </w:r>
          </w:p>
        </w:tc>
      </w:tr>
      <w:tr w:rsidR="00BF66D4" w14:paraId="2D778ECF" w14:textId="77777777">
        <w:trPr>
          <w:cantSplit/>
          <w:jc w:val="center"/>
        </w:trPr>
        <w:tc>
          <w:tcPr>
            <w:tcW w:w="1928" w:type="dxa"/>
            <w:vAlign w:val="center"/>
          </w:tcPr>
          <w:p w14:paraId="19F2EBFF" w14:textId="77777777" w:rsidR="00BF66D4" w:rsidRDefault="00000000">
            <w:pPr>
              <w:spacing w:line="264" w:lineRule="auto"/>
              <w:ind w:firstLine="0"/>
            </w:pPr>
            <w:r>
              <w:rPr>
                <w:sz w:val="17"/>
              </w:rPr>
              <w:t>cover_url</w:t>
            </w:r>
          </w:p>
        </w:tc>
        <w:tc>
          <w:tcPr>
            <w:tcW w:w="2154" w:type="dxa"/>
            <w:vAlign w:val="center"/>
          </w:tcPr>
          <w:p w14:paraId="17545FE5" w14:textId="77777777" w:rsidR="00BF66D4" w:rsidRDefault="00000000">
            <w:pPr>
              <w:spacing w:line="264" w:lineRule="auto"/>
              <w:ind w:firstLine="0"/>
            </w:pPr>
            <w:r>
              <w:rPr>
                <w:sz w:val="17"/>
              </w:rPr>
              <w:t>VARCHAR(500)</w:t>
            </w:r>
          </w:p>
        </w:tc>
        <w:tc>
          <w:tcPr>
            <w:tcW w:w="2948" w:type="dxa"/>
            <w:vAlign w:val="center"/>
          </w:tcPr>
          <w:p w14:paraId="1AEF87E5" w14:textId="77777777" w:rsidR="00BF66D4" w:rsidRDefault="00000000">
            <w:pPr>
              <w:spacing w:line="264" w:lineRule="auto"/>
              <w:ind w:firstLine="0"/>
            </w:pPr>
            <w:r>
              <w:rPr>
                <w:sz w:val="17"/>
              </w:rPr>
              <w:t>NOT NULL DEFAULT ''</w:t>
            </w:r>
          </w:p>
        </w:tc>
        <w:tc>
          <w:tcPr>
            <w:tcW w:w="2381" w:type="dxa"/>
            <w:vAlign w:val="center"/>
          </w:tcPr>
          <w:p w14:paraId="723D1C67" w14:textId="77777777" w:rsidR="00BF66D4" w:rsidRDefault="00000000">
            <w:pPr>
              <w:spacing w:line="264" w:lineRule="auto"/>
              <w:ind w:firstLine="0"/>
            </w:pPr>
            <w:r>
              <w:rPr>
                <w:sz w:val="17"/>
              </w:rPr>
              <w:t>封面相对地址</w:t>
            </w:r>
          </w:p>
        </w:tc>
      </w:tr>
      <w:tr w:rsidR="00BF66D4" w14:paraId="14231A35" w14:textId="77777777">
        <w:trPr>
          <w:cantSplit/>
          <w:jc w:val="center"/>
        </w:trPr>
        <w:tc>
          <w:tcPr>
            <w:tcW w:w="1928" w:type="dxa"/>
            <w:vAlign w:val="center"/>
          </w:tcPr>
          <w:p w14:paraId="5EAE6A8C" w14:textId="77777777" w:rsidR="00BF66D4" w:rsidRDefault="00000000">
            <w:pPr>
              <w:spacing w:line="264" w:lineRule="auto"/>
              <w:ind w:firstLine="0"/>
            </w:pPr>
            <w:r>
              <w:rPr>
                <w:sz w:val="17"/>
              </w:rPr>
              <w:t>status</w:t>
            </w:r>
          </w:p>
        </w:tc>
        <w:tc>
          <w:tcPr>
            <w:tcW w:w="2154" w:type="dxa"/>
            <w:vAlign w:val="center"/>
          </w:tcPr>
          <w:p w14:paraId="643A6469" w14:textId="77777777" w:rsidR="00BF66D4" w:rsidRDefault="00000000">
            <w:pPr>
              <w:spacing w:line="264" w:lineRule="auto"/>
              <w:ind w:firstLine="0"/>
            </w:pPr>
            <w:r>
              <w:rPr>
                <w:sz w:val="17"/>
              </w:rPr>
              <w:t>ENUM('active', 'deleted')</w:t>
            </w:r>
          </w:p>
        </w:tc>
        <w:tc>
          <w:tcPr>
            <w:tcW w:w="2948" w:type="dxa"/>
            <w:vAlign w:val="center"/>
          </w:tcPr>
          <w:p w14:paraId="2F2AEB09" w14:textId="77777777" w:rsidR="00BF66D4" w:rsidRDefault="00000000">
            <w:pPr>
              <w:spacing w:line="264" w:lineRule="auto"/>
              <w:ind w:firstLine="0"/>
            </w:pPr>
            <w:r>
              <w:rPr>
                <w:sz w:val="17"/>
              </w:rPr>
              <w:t>NOT NULL DEFAULT 'active'</w:t>
            </w:r>
          </w:p>
        </w:tc>
        <w:tc>
          <w:tcPr>
            <w:tcW w:w="2381" w:type="dxa"/>
            <w:vAlign w:val="center"/>
          </w:tcPr>
          <w:p w14:paraId="1C877869" w14:textId="77777777" w:rsidR="00BF66D4" w:rsidRDefault="00000000">
            <w:pPr>
              <w:spacing w:line="264" w:lineRule="auto"/>
              <w:ind w:firstLine="0"/>
            </w:pPr>
            <w:r>
              <w:rPr>
                <w:sz w:val="17"/>
              </w:rPr>
              <w:t>菜谱状态</w:t>
            </w:r>
          </w:p>
        </w:tc>
      </w:tr>
      <w:tr w:rsidR="00BF66D4" w14:paraId="6B859800" w14:textId="77777777">
        <w:trPr>
          <w:cantSplit/>
          <w:jc w:val="center"/>
        </w:trPr>
        <w:tc>
          <w:tcPr>
            <w:tcW w:w="1928" w:type="dxa"/>
            <w:vAlign w:val="center"/>
          </w:tcPr>
          <w:p w14:paraId="21B1105D" w14:textId="77777777" w:rsidR="00BF66D4" w:rsidRDefault="00000000">
            <w:pPr>
              <w:spacing w:line="264" w:lineRule="auto"/>
              <w:ind w:firstLine="0"/>
            </w:pPr>
            <w:r>
              <w:rPr>
                <w:sz w:val="17"/>
              </w:rPr>
              <w:t>created_at</w:t>
            </w:r>
          </w:p>
        </w:tc>
        <w:tc>
          <w:tcPr>
            <w:tcW w:w="2154" w:type="dxa"/>
            <w:vAlign w:val="center"/>
          </w:tcPr>
          <w:p w14:paraId="20CD809A" w14:textId="77777777" w:rsidR="00BF66D4" w:rsidRDefault="00000000">
            <w:pPr>
              <w:spacing w:line="264" w:lineRule="auto"/>
              <w:ind w:firstLine="0"/>
            </w:pPr>
            <w:r>
              <w:rPr>
                <w:sz w:val="17"/>
              </w:rPr>
              <w:t>DATETIME</w:t>
            </w:r>
          </w:p>
        </w:tc>
        <w:tc>
          <w:tcPr>
            <w:tcW w:w="2948" w:type="dxa"/>
            <w:vAlign w:val="center"/>
          </w:tcPr>
          <w:p w14:paraId="06CB4BFF" w14:textId="77777777" w:rsidR="00BF66D4" w:rsidRDefault="00000000">
            <w:pPr>
              <w:spacing w:line="264" w:lineRule="auto"/>
              <w:ind w:firstLine="0"/>
            </w:pPr>
            <w:r>
              <w:rPr>
                <w:sz w:val="17"/>
              </w:rPr>
              <w:t>NOT NULL DEFAULT CURRENT_TIMESTAMP</w:t>
            </w:r>
          </w:p>
        </w:tc>
        <w:tc>
          <w:tcPr>
            <w:tcW w:w="2381" w:type="dxa"/>
            <w:vAlign w:val="center"/>
          </w:tcPr>
          <w:p w14:paraId="402F2405" w14:textId="77777777" w:rsidR="00BF66D4" w:rsidRDefault="00000000">
            <w:pPr>
              <w:spacing w:line="264" w:lineRule="auto"/>
              <w:ind w:firstLine="0"/>
            </w:pPr>
            <w:r>
              <w:rPr>
                <w:sz w:val="17"/>
              </w:rPr>
              <w:t>创建时间</w:t>
            </w:r>
          </w:p>
        </w:tc>
      </w:tr>
      <w:tr w:rsidR="00BF66D4" w14:paraId="79F64BAA" w14:textId="77777777">
        <w:trPr>
          <w:cantSplit/>
          <w:jc w:val="center"/>
        </w:trPr>
        <w:tc>
          <w:tcPr>
            <w:tcW w:w="1928" w:type="dxa"/>
            <w:vAlign w:val="center"/>
          </w:tcPr>
          <w:p w14:paraId="7F251D13" w14:textId="77777777" w:rsidR="00BF66D4" w:rsidRDefault="00000000">
            <w:pPr>
              <w:spacing w:line="264" w:lineRule="auto"/>
              <w:ind w:firstLine="0"/>
            </w:pPr>
            <w:r>
              <w:rPr>
                <w:sz w:val="17"/>
              </w:rPr>
              <w:t>updated_at</w:t>
            </w:r>
          </w:p>
        </w:tc>
        <w:tc>
          <w:tcPr>
            <w:tcW w:w="2154" w:type="dxa"/>
            <w:vAlign w:val="center"/>
          </w:tcPr>
          <w:p w14:paraId="4DD96374" w14:textId="77777777" w:rsidR="00BF66D4" w:rsidRDefault="00000000">
            <w:pPr>
              <w:spacing w:line="264" w:lineRule="auto"/>
              <w:ind w:firstLine="0"/>
            </w:pPr>
            <w:r>
              <w:rPr>
                <w:sz w:val="17"/>
              </w:rPr>
              <w:t>DATETIME</w:t>
            </w:r>
          </w:p>
        </w:tc>
        <w:tc>
          <w:tcPr>
            <w:tcW w:w="2948" w:type="dxa"/>
            <w:vAlign w:val="center"/>
          </w:tcPr>
          <w:p w14:paraId="27C9353B"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6D0BD4F9" w14:textId="77777777" w:rsidR="00BF66D4" w:rsidRDefault="00000000">
            <w:pPr>
              <w:spacing w:line="264" w:lineRule="auto"/>
              <w:ind w:firstLine="0"/>
            </w:pPr>
            <w:r>
              <w:rPr>
                <w:sz w:val="17"/>
              </w:rPr>
              <w:t>更新时间</w:t>
            </w:r>
          </w:p>
        </w:tc>
      </w:tr>
    </w:tbl>
    <w:p w14:paraId="78C1B8A8" w14:textId="77777777" w:rsidR="00BF66D4" w:rsidRDefault="00BF66D4"/>
    <w:p w14:paraId="3AD607A2" w14:textId="77777777" w:rsidR="00BF66D4" w:rsidRDefault="00000000">
      <w:r>
        <w:t>表级约束：PK(id)；索引(family_id,category,status)；CHECK cook_minutes 1~360、difficulty 1~5、servings 1~12；FK family_id→families.id CASCADE；FK created_by_member_id→family_members.id RESTRICT。</w:t>
      </w:r>
    </w:p>
    <w:p w14:paraId="3FEF9C68" w14:textId="77777777" w:rsidR="00BF66D4" w:rsidRDefault="00000000">
      <w:pPr>
        <w:pStyle w:val="31"/>
        <w:ind w:firstLine="0"/>
      </w:pPr>
      <w:r>
        <w:t>菜谱食材关系表</w:t>
      </w:r>
      <w:r>
        <w:t xml:space="preserve"> recipe_ingredients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22492F6" w14:textId="77777777">
        <w:trPr>
          <w:cantSplit/>
          <w:tblHeader/>
          <w:jc w:val="center"/>
        </w:trPr>
        <w:tc>
          <w:tcPr>
            <w:tcW w:w="1928" w:type="dxa"/>
            <w:shd w:val="clear" w:color="auto" w:fill="EDEDED"/>
            <w:vAlign w:val="center"/>
          </w:tcPr>
          <w:p w14:paraId="6650115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8B6A627"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210F4B2"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F8811ED" w14:textId="77777777" w:rsidR="00BF66D4" w:rsidRDefault="00000000">
            <w:pPr>
              <w:ind w:firstLine="0"/>
              <w:jc w:val="center"/>
            </w:pPr>
            <w:r>
              <w:rPr>
                <w:rFonts w:ascii="Noto Sans CJK SC" w:eastAsia="Noto Sans CJK SC" w:hAnsi="Noto Sans CJK SC"/>
                <w:b/>
                <w:sz w:val="17"/>
              </w:rPr>
              <w:t>说明</w:t>
            </w:r>
          </w:p>
        </w:tc>
      </w:tr>
      <w:tr w:rsidR="00BF66D4" w14:paraId="026CEEC5" w14:textId="77777777">
        <w:trPr>
          <w:cantSplit/>
          <w:jc w:val="center"/>
        </w:trPr>
        <w:tc>
          <w:tcPr>
            <w:tcW w:w="1928" w:type="dxa"/>
            <w:vAlign w:val="center"/>
          </w:tcPr>
          <w:p w14:paraId="50269406" w14:textId="77777777" w:rsidR="00BF66D4" w:rsidRDefault="00000000">
            <w:pPr>
              <w:spacing w:line="264" w:lineRule="auto"/>
              <w:ind w:firstLine="0"/>
            </w:pPr>
            <w:r>
              <w:rPr>
                <w:sz w:val="17"/>
              </w:rPr>
              <w:t>recipe_id</w:t>
            </w:r>
          </w:p>
        </w:tc>
        <w:tc>
          <w:tcPr>
            <w:tcW w:w="2154" w:type="dxa"/>
            <w:vAlign w:val="center"/>
          </w:tcPr>
          <w:p w14:paraId="73098DE9" w14:textId="77777777" w:rsidR="00BF66D4" w:rsidRDefault="00000000">
            <w:pPr>
              <w:spacing w:line="264" w:lineRule="auto"/>
              <w:ind w:firstLine="0"/>
            </w:pPr>
            <w:r>
              <w:rPr>
                <w:sz w:val="17"/>
              </w:rPr>
              <w:t>BIGINT UNSIGNED</w:t>
            </w:r>
          </w:p>
        </w:tc>
        <w:tc>
          <w:tcPr>
            <w:tcW w:w="2948" w:type="dxa"/>
            <w:vAlign w:val="center"/>
          </w:tcPr>
          <w:p w14:paraId="50960B6B" w14:textId="77777777" w:rsidR="00BF66D4" w:rsidRDefault="00000000">
            <w:pPr>
              <w:spacing w:line="264" w:lineRule="auto"/>
              <w:ind w:firstLine="0"/>
            </w:pPr>
            <w:r>
              <w:rPr>
                <w:sz w:val="17"/>
              </w:rPr>
              <w:t>NOT NULL</w:t>
            </w:r>
          </w:p>
        </w:tc>
        <w:tc>
          <w:tcPr>
            <w:tcW w:w="2381" w:type="dxa"/>
            <w:vAlign w:val="center"/>
          </w:tcPr>
          <w:p w14:paraId="2740F7BE" w14:textId="77777777" w:rsidR="00BF66D4" w:rsidRDefault="00000000">
            <w:pPr>
              <w:spacing w:line="264" w:lineRule="auto"/>
              <w:ind w:firstLine="0"/>
            </w:pPr>
            <w:r>
              <w:rPr>
                <w:sz w:val="17"/>
              </w:rPr>
              <w:t>菜谱ID</w:t>
            </w:r>
          </w:p>
        </w:tc>
      </w:tr>
      <w:tr w:rsidR="00BF66D4" w14:paraId="1C609CDE" w14:textId="77777777">
        <w:trPr>
          <w:cantSplit/>
          <w:jc w:val="center"/>
        </w:trPr>
        <w:tc>
          <w:tcPr>
            <w:tcW w:w="1928" w:type="dxa"/>
            <w:vAlign w:val="center"/>
          </w:tcPr>
          <w:p w14:paraId="2810BEA1" w14:textId="77777777" w:rsidR="00BF66D4" w:rsidRDefault="00000000">
            <w:pPr>
              <w:spacing w:line="264" w:lineRule="auto"/>
              <w:ind w:firstLine="0"/>
            </w:pPr>
            <w:r>
              <w:rPr>
                <w:sz w:val="17"/>
              </w:rPr>
              <w:t>ingredient_id</w:t>
            </w:r>
          </w:p>
        </w:tc>
        <w:tc>
          <w:tcPr>
            <w:tcW w:w="2154" w:type="dxa"/>
            <w:vAlign w:val="center"/>
          </w:tcPr>
          <w:p w14:paraId="256DEFC6" w14:textId="77777777" w:rsidR="00BF66D4" w:rsidRDefault="00000000">
            <w:pPr>
              <w:spacing w:line="264" w:lineRule="auto"/>
              <w:ind w:firstLine="0"/>
            </w:pPr>
            <w:r>
              <w:rPr>
                <w:sz w:val="17"/>
              </w:rPr>
              <w:t>BIGINT UNSIGNED</w:t>
            </w:r>
          </w:p>
        </w:tc>
        <w:tc>
          <w:tcPr>
            <w:tcW w:w="2948" w:type="dxa"/>
            <w:vAlign w:val="center"/>
          </w:tcPr>
          <w:p w14:paraId="05943BC6" w14:textId="77777777" w:rsidR="00BF66D4" w:rsidRDefault="00000000">
            <w:pPr>
              <w:spacing w:line="264" w:lineRule="auto"/>
              <w:ind w:firstLine="0"/>
            </w:pPr>
            <w:r>
              <w:rPr>
                <w:sz w:val="17"/>
              </w:rPr>
              <w:t>NOT NULL</w:t>
            </w:r>
          </w:p>
        </w:tc>
        <w:tc>
          <w:tcPr>
            <w:tcW w:w="2381" w:type="dxa"/>
            <w:vAlign w:val="center"/>
          </w:tcPr>
          <w:p w14:paraId="22C5E14A" w14:textId="77777777" w:rsidR="00BF66D4" w:rsidRDefault="00000000">
            <w:pPr>
              <w:spacing w:line="264" w:lineRule="auto"/>
              <w:ind w:firstLine="0"/>
            </w:pPr>
            <w:r>
              <w:rPr>
                <w:sz w:val="17"/>
              </w:rPr>
              <w:t>食材ID</w:t>
            </w:r>
          </w:p>
        </w:tc>
      </w:tr>
      <w:tr w:rsidR="00BF66D4" w14:paraId="0D4DD754" w14:textId="77777777">
        <w:trPr>
          <w:cantSplit/>
          <w:jc w:val="center"/>
        </w:trPr>
        <w:tc>
          <w:tcPr>
            <w:tcW w:w="1928" w:type="dxa"/>
            <w:vAlign w:val="center"/>
          </w:tcPr>
          <w:p w14:paraId="416EA0FA" w14:textId="77777777" w:rsidR="00BF66D4" w:rsidRDefault="00000000">
            <w:pPr>
              <w:spacing w:line="264" w:lineRule="auto"/>
              <w:ind w:firstLine="0"/>
            </w:pPr>
            <w:r>
              <w:rPr>
                <w:sz w:val="17"/>
              </w:rPr>
              <w:t>amount_grams</w:t>
            </w:r>
          </w:p>
        </w:tc>
        <w:tc>
          <w:tcPr>
            <w:tcW w:w="2154" w:type="dxa"/>
            <w:vAlign w:val="center"/>
          </w:tcPr>
          <w:p w14:paraId="4C2276BA" w14:textId="77777777" w:rsidR="00BF66D4" w:rsidRDefault="00000000">
            <w:pPr>
              <w:spacing w:line="264" w:lineRule="auto"/>
              <w:ind w:firstLine="0"/>
            </w:pPr>
            <w:r>
              <w:rPr>
                <w:sz w:val="17"/>
              </w:rPr>
              <w:t>DECIMAL(8,2)</w:t>
            </w:r>
          </w:p>
        </w:tc>
        <w:tc>
          <w:tcPr>
            <w:tcW w:w="2948" w:type="dxa"/>
            <w:vAlign w:val="center"/>
          </w:tcPr>
          <w:p w14:paraId="6131AA97" w14:textId="77777777" w:rsidR="00BF66D4" w:rsidRDefault="00000000">
            <w:pPr>
              <w:spacing w:line="264" w:lineRule="auto"/>
              <w:ind w:firstLine="0"/>
            </w:pPr>
            <w:r>
              <w:rPr>
                <w:sz w:val="17"/>
              </w:rPr>
              <w:t>NOT NULL</w:t>
            </w:r>
          </w:p>
        </w:tc>
        <w:tc>
          <w:tcPr>
            <w:tcW w:w="2381" w:type="dxa"/>
            <w:vAlign w:val="center"/>
          </w:tcPr>
          <w:p w14:paraId="496A47B5" w14:textId="77777777" w:rsidR="00BF66D4" w:rsidRDefault="00000000">
            <w:pPr>
              <w:spacing w:line="264" w:lineRule="auto"/>
              <w:ind w:firstLine="0"/>
            </w:pPr>
            <w:r>
              <w:rPr>
                <w:sz w:val="17"/>
              </w:rPr>
              <w:t>食材用量（克）</w:t>
            </w:r>
          </w:p>
        </w:tc>
      </w:tr>
      <w:tr w:rsidR="00BF66D4" w14:paraId="242E563A" w14:textId="77777777">
        <w:trPr>
          <w:cantSplit/>
          <w:jc w:val="center"/>
        </w:trPr>
        <w:tc>
          <w:tcPr>
            <w:tcW w:w="1928" w:type="dxa"/>
            <w:vAlign w:val="center"/>
          </w:tcPr>
          <w:p w14:paraId="7E4A6C8E" w14:textId="77777777" w:rsidR="00BF66D4" w:rsidRDefault="00000000">
            <w:pPr>
              <w:spacing w:line="264" w:lineRule="auto"/>
              <w:ind w:firstLine="0"/>
            </w:pPr>
            <w:r>
              <w:rPr>
                <w:sz w:val="17"/>
              </w:rPr>
              <w:t>note</w:t>
            </w:r>
          </w:p>
        </w:tc>
        <w:tc>
          <w:tcPr>
            <w:tcW w:w="2154" w:type="dxa"/>
            <w:vAlign w:val="center"/>
          </w:tcPr>
          <w:p w14:paraId="083388E3" w14:textId="77777777" w:rsidR="00BF66D4" w:rsidRDefault="00000000">
            <w:pPr>
              <w:spacing w:line="264" w:lineRule="auto"/>
              <w:ind w:firstLine="0"/>
            </w:pPr>
            <w:r>
              <w:rPr>
                <w:sz w:val="17"/>
              </w:rPr>
              <w:t>VARCHAR(80)</w:t>
            </w:r>
          </w:p>
        </w:tc>
        <w:tc>
          <w:tcPr>
            <w:tcW w:w="2948" w:type="dxa"/>
            <w:vAlign w:val="center"/>
          </w:tcPr>
          <w:p w14:paraId="3C172556" w14:textId="77777777" w:rsidR="00BF66D4" w:rsidRDefault="00000000">
            <w:pPr>
              <w:spacing w:line="264" w:lineRule="auto"/>
              <w:ind w:firstLine="0"/>
            </w:pPr>
            <w:r>
              <w:rPr>
                <w:sz w:val="17"/>
              </w:rPr>
              <w:t>NOT NULL DEFAULT ''</w:t>
            </w:r>
          </w:p>
        </w:tc>
        <w:tc>
          <w:tcPr>
            <w:tcW w:w="2381" w:type="dxa"/>
            <w:vAlign w:val="center"/>
          </w:tcPr>
          <w:p w14:paraId="5F0028E9" w14:textId="77777777" w:rsidR="00BF66D4" w:rsidRDefault="00000000">
            <w:pPr>
              <w:spacing w:line="264" w:lineRule="auto"/>
              <w:ind w:firstLine="0"/>
            </w:pPr>
            <w:r>
              <w:rPr>
                <w:sz w:val="17"/>
              </w:rPr>
              <w:t>食材备注</w:t>
            </w:r>
          </w:p>
        </w:tc>
      </w:tr>
    </w:tbl>
    <w:p w14:paraId="20AEB1E9" w14:textId="77777777" w:rsidR="00BF66D4" w:rsidRDefault="00BF66D4"/>
    <w:p w14:paraId="68EBEC04" w14:textId="77777777" w:rsidR="00BF66D4" w:rsidRDefault="00000000">
      <w:r>
        <w:lastRenderedPageBreak/>
        <w:t>表级约束：PK(recipe_id,ingredient_id)；CHECK amount_grams&gt;0；FK recipe_id→recipes.id CASCADE；FK ingredient_id→ingredients.id RESTRICT。</w:t>
      </w:r>
    </w:p>
    <w:p w14:paraId="3DCA5462" w14:textId="77777777" w:rsidR="00BF66D4" w:rsidRDefault="00000000">
      <w:pPr>
        <w:pStyle w:val="31"/>
        <w:ind w:firstLine="0"/>
      </w:pPr>
      <w:r>
        <w:t>标签定义表</w:t>
      </w:r>
      <w:r>
        <w:t xml:space="preserve"> tag_definitions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39FA3021" w14:textId="77777777">
        <w:trPr>
          <w:cantSplit/>
          <w:tblHeader/>
          <w:jc w:val="center"/>
        </w:trPr>
        <w:tc>
          <w:tcPr>
            <w:tcW w:w="1928" w:type="dxa"/>
            <w:shd w:val="clear" w:color="auto" w:fill="EDEDED"/>
            <w:vAlign w:val="center"/>
          </w:tcPr>
          <w:p w14:paraId="161401E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1899CDA4"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5F72D46F"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34C8795" w14:textId="77777777" w:rsidR="00BF66D4" w:rsidRDefault="00000000">
            <w:pPr>
              <w:ind w:firstLine="0"/>
              <w:jc w:val="center"/>
            </w:pPr>
            <w:r>
              <w:rPr>
                <w:rFonts w:ascii="Noto Sans CJK SC" w:eastAsia="Noto Sans CJK SC" w:hAnsi="Noto Sans CJK SC"/>
                <w:b/>
                <w:sz w:val="17"/>
              </w:rPr>
              <w:t>说明</w:t>
            </w:r>
          </w:p>
        </w:tc>
      </w:tr>
      <w:tr w:rsidR="00BF66D4" w14:paraId="1D45FBA4" w14:textId="77777777">
        <w:trPr>
          <w:cantSplit/>
          <w:jc w:val="center"/>
        </w:trPr>
        <w:tc>
          <w:tcPr>
            <w:tcW w:w="1928" w:type="dxa"/>
            <w:vAlign w:val="center"/>
          </w:tcPr>
          <w:p w14:paraId="4E152307" w14:textId="77777777" w:rsidR="00BF66D4" w:rsidRDefault="00000000">
            <w:pPr>
              <w:spacing w:line="264" w:lineRule="auto"/>
              <w:ind w:firstLine="0"/>
            </w:pPr>
            <w:r>
              <w:rPr>
                <w:sz w:val="17"/>
              </w:rPr>
              <w:t>id</w:t>
            </w:r>
          </w:p>
        </w:tc>
        <w:tc>
          <w:tcPr>
            <w:tcW w:w="2154" w:type="dxa"/>
            <w:vAlign w:val="center"/>
          </w:tcPr>
          <w:p w14:paraId="1BED907F" w14:textId="77777777" w:rsidR="00BF66D4" w:rsidRDefault="00000000">
            <w:pPr>
              <w:spacing w:line="264" w:lineRule="auto"/>
              <w:ind w:firstLine="0"/>
            </w:pPr>
            <w:r>
              <w:rPr>
                <w:sz w:val="17"/>
              </w:rPr>
              <w:t>BIGINT UNSIGNED</w:t>
            </w:r>
          </w:p>
        </w:tc>
        <w:tc>
          <w:tcPr>
            <w:tcW w:w="2948" w:type="dxa"/>
            <w:vAlign w:val="center"/>
          </w:tcPr>
          <w:p w14:paraId="03CD2085" w14:textId="77777777" w:rsidR="00BF66D4" w:rsidRDefault="00000000">
            <w:pPr>
              <w:spacing w:line="264" w:lineRule="auto"/>
              <w:ind w:firstLine="0"/>
            </w:pPr>
            <w:r>
              <w:rPr>
                <w:sz w:val="17"/>
              </w:rPr>
              <w:t>PRIMARY KEY AUTO_INCREMENT</w:t>
            </w:r>
          </w:p>
        </w:tc>
        <w:tc>
          <w:tcPr>
            <w:tcW w:w="2381" w:type="dxa"/>
            <w:vAlign w:val="center"/>
          </w:tcPr>
          <w:p w14:paraId="6F65539F" w14:textId="77777777" w:rsidR="00BF66D4" w:rsidRDefault="00000000">
            <w:pPr>
              <w:spacing w:line="264" w:lineRule="auto"/>
              <w:ind w:firstLine="0"/>
            </w:pPr>
            <w:r>
              <w:rPr>
                <w:sz w:val="17"/>
              </w:rPr>
              <w:t>标签主键</w:t>
            </w:r>
          </w:p>
        </w:tc>
      </w:tr>
      <w:tr w:rsidR="00BF66D4" w14:paraId="31EFE9B4" w14:textId="77777777">
        <w:trPr>
          <w:cantSplit/>
          <w:jc w:val="center"/>
        </w:trPr>
        <w:tc>
          <w:tcPr>
            <w:tcW w:w="1928" w:type="dxa"/>
            <w:vAlign w:val="center"/>
          </w:tcPr>
          <w:p w14:paraId="20D3863E" w14:textId="77777777" w:rsidR="00BF66D4" w:rsidRDefault="00000000">
            <w:pPr>
              <w:spacing w:line="264" w:lineRule="auto"/>
              <w:ind w:firstLine="0"/>
            </w:pPr>
            <w:r>
              <w:rPr>
                <w:sz w:val="17"/>
              </w:rPr>
              <w:t>family_id</w:t>
            </w:r>
          </w:p>
        </w:tc>
        <w:tc>
          <w:tcPr>
            <w:tcW w:w="2154" w:type="dxa"/>
            <w:vAlign w:val="center"/>
          </w:tcPr>
          <w:p w14:paraId="6DD1ACD2" w14:textId="77777777" w:rsidR="00BF66D4" w:rsidRDefault="00000000">
            <w:pPr>
              <w:spacing w:line="264" w:lineRule="auto"/>
              <w:ind w:firstLine="0"/>
            </w:pPr>
            <w:r>
              <w:rPr>
                <w:sz w:val="17"/>
              </w:rPr>
              <w:t>BIGINT UNSIGNED</w:t>
            </w:r>
          </w:p>
        </w:tc>
        <w:tc>
          <w:tcPr>
            <w:tcW w:w="2948" w:type="dxa"/>
            <w:vAlign w:val="center"/>
          </w:tcPr>
          <w:p w14:paraId="1FDFEC40" w14:textId="77777777" w:rsidR="00BF66D4" w:rsidRDefault="00000000">
            <w:pPr>
              <w:spacing w:line="264" w:lineRule="auto"/>
              <w:ind w:firstLine="0"/>
            </w:pPr>
            <w:r>
              <w:rPr>
                <w:sz w:val="17"/>
              </w:rPr>
              <w:t>NULL</w:t>
            </w:r>
          </w:p>
        </w:tc>
        <w:tc>
          <w:tcPr>
            <w:tcW w:w="2381" w:type="dxa"/>
            <w:vAlign w:val="center"/>
          </w:tcPr>
          <w:p w14:paraId="6C7725BE" w14:textId="77777777" w:rsidR="00BF66D4" w:rsidRDefault="00000000">
            <w:pPr>
              <w:spacing w:line="264" w:lineRule="auto"/>
              <w:ind w:firstLine="0"/>
              <w:rPr>
                <w:lang w:eastAsia="zh-CN"/>
              </w:rPr>
            </w:pPr>
            <w:r>
              <w:rPr>
                <w:sz w:val="17"/>
                <w:lang w:eastAsia="zh-CN"/>
              </w:rPr>
              <w:t>自定义标签所属家庭；系统标签为空</w:t>
            </w:r>
          </w:p>
        </w:tc>
      </w:tr>
      <w:tr w:rsidR="00BF66D4" w14:paraId="3B1A905B" w14:textId="77777777">
        <w:trPr>
          <w:cantSplit/>
          <w:jc w:val="center"/>
        </w:trPr>
        <w:tc>
          <w:tcPr>
            <w:tcW w:w="1928" w:type="dxa"/>
            <w:vAlign w:val="center"/>
          </w:tcPr>
          <w:p w14:paraId="5BE565A5" w14:textId="77777777" w:rsidR="00BF66D4" w:rsidRDefault="00000000">
            <w:pPr>
              <w:spacing w:line="264" w:lineRule="auto"/>
              <w:ind w:firstLine="0"/>
            </w:pPr>
            <w:r>
              <w:rPr>
                <w:sz w:val="17"/>
              </w:rPr>
              <w:t>kind</w:t>
            </w:r>
          </w:p>
        </w:tc>
        <w:tc>
          <w:tcPr>
            <w:tcW w:w="2154" w:type="dxa"/>
            <w:vAlign w:val="center"/>
          </w:tcPr>
          <w:p w14:paraId="0A79612F" w14:textId="77777777" w:rsidR="00BF66D4" w:rsidRDefault="00000000">
            <w:pPr>
              <w:spacing w:line="264" w:lineRule="auto"/>
              <w:ind w:firstLine="0"/>
            </w:pPr>
            <w:r>
              <w:rPr>
                <w:sz w:val="17"/>
              </w:rPr>
              <w:t>ENUM('system', 'custom')</w:t>
            </w:r>
          </w:p>
        </w:tc>
        <w:tc>
          <w:tcPr>
            <w:tcW w:w="2948" w:type="dxa"/>
            <w:vAlign w:val="center"/>
          </w:tcPr>
          <w:p w14:paraId="6D91ED50" w14:textId="77777777" w:rsidR="00BF66D4" w:rsidRDefault="00000000">
            <w:pPr>
              <w:spacing w:line="264" w:lineRule="auto"/>
              <w:ind w:firstLine="0"/>
            </w:pPr>
            <w:r>
              <w:rPr>
                <w:sz w:val="17"/>
              </w:rPr>
              <w:t>NOT NULL</w:t>
            </w:r>
          </w:p>
        </w:tc>
        <w:tc>
          <w:tcPr>
            <w:tcW w:w="2381" w:type="dxa"/>
            <w:vAlign w:val="center"/>
          </w:tcPr>
          <w:p w14:paraId="1249FA78" w14:textId="77777777" w:rsidR="00BF66D4" w:rsidRDefault="00000000">
            <w:pPr>
              <w:spacing w:line="264" w:lineRule="auto"/>
              <w:ind w:firstLine="0"/>
            </w:pPr>
            <w:r>
              <w:rPr>
                <w:sz w:val="17"/>
              </w:rPr>
              <w:t>标签类型：system/custom</w:t>
            </w:r>
          </w:p>
        </w:tc>
      </w:tr>
      <w:tr w:rsidR="00BF66D4" w14:paraId="0967FB96" w14:textId="77777777">
        <w:trPr>
          <w:cantSplit/>
          <w:jc w:val="center"/>
        </w:trPr>
        <w:tc>
          <w:tcPr>
            <w:tcW w:w="1928" w:type="dxa"/>
            <w:vAlign w:val="center"/>
          </w:tcPr>
          <w:p w14:paraId="0520C6D5" w14:textId="77777777" w:rsidR="00BF66D4" w:rsidRDefault="00000000">
            <w:pPr>
              <w:spacing w:line="264" w:lineRule="auto"/>
              <w:ind w:firstLine="0"/>
            </w:pPr>
            <w:r>
              <w:rPr>
                <w:sz w:val="17"/>
              </w:rPr>
              <w:t>code</w:t>
            </w:r>
          </w:p>
        </w:tc>
        <w:tc>
          <w:tcPr>
            <w:tcW w:w="2154" w:type="dxa"/>
            <w:vAlign w:val="center"/>
          </w:tcPr>
          <w:p w14:paraId="55788FB3" w14:textId="77777777" w:rsidR="00BF66D4" w:rsidRDefault="00000000">
            <w:pPr>
              <w:spacing w:line="264" w:lineRule="auto"/>
              <w:ind w:firstLine="0"/>
            </w:pPr>
            <w:r>
              <w:rPr>
                <w:sz w:val="17"/>
              </w:rPr>
              <w:t>VARCHAR(40)</w:t>
            </w:r>
          </w:p>
        </w:tc>
        <w:tc>
          <w:tcPr>
            <w:tcW w:w="2948" w:type="dxa"/>
            <w:vAlign w:val="center"/>
          </w:tcPr>
          <w:p w14:paraId="0D2DBA52" w14:textId="77777777" w:rsidR="00BF66D4" w:rsidRDefault="00000000">
            <w:pPr>
              <w:spacing w:line="264" w:lineRule="auto"/>
              <w:ind w:firstLine="0"/>
            </w:pPr>
            <w:r>
              <w:rPr>
                <w:sz w:val="17"/>
              </w:rPr>
              <w:t>NULL</w:t>
            </w:r>
          </w:p>
        </w:tc>
        <w:tc>
          <w:tcPr>
            <w:tcW w:w="2381" w:type="dxa"/>
            <w:vAlign w:val="center"/>
          </w:tcPr>
          <w:p w14:paraId="2E518BAB" w14:textId="77777777" w:rsidR="00BF66D4" w:rsidRDefault="00000000">
            <w:pPr>
              <w:spacing w:line="264" w:lineRule="auto"/>
              <w:ind w:firstLine="0"/>
            </w:pPr>
            <w:r>
              <w:rPr>
                <w:sz w:val="17"/>
              </w:rPr>
              <w:t>系统标签稳定编码</w:t>
            </w:r>
          </w:p>
        </w:tc>
      </w:tr>
      <w:tr w:rsidR="00BF66D4" w14:paraId="00A13EA0" w14:textId="77777777">
        <w:trPr>
          <w:cantSplit/>
          <w:jc w:val="center"/>
        </w:trPr>
        <w:tc>
          <w:tcPr>
            <w:tcW w:w="1928" w:type="dxa"/>
            <w:vAlign w:val="center"/>
          </w:tcPr>
          <w:p w14:paraId="752B6282" w14:textId="77777777" w:rsidR="00BF66D4" w:rsidRDefault="00000000">
            <w:pPr>
              <w:spacing w:line="264" w:lineRule="auto"/>
              <w:ind w:firstLine="0"/>
            </w:pPr>
            <w:r>
              <w:rPr>
                <w:sz w:val="17"/>
              </w:rPr>
              <w:t>name</w:t>
            </w:r>
          </w:p>
        </w:tc>
        <w:tc>
          <w:tcPr>
            <w:tcW w:w="2154" w:type="dxa"/>
            <w:vAlign w:val="center"/>
          </w:tcPr>
          <w:p w14:paraId="1C6F1E33" w14:textId="77777777" w:rsidR="00BF66D4" w:rsidRDefault="00000000">
            <w:pPr>
              <w:spacing w:line="264" w:lineRule="auto"/>
              <w:ind w:firstLine="0"/>
            </w:pPr>
            <w:r>
              <w:rPr>
                <w:sz w:val="17"/>
              </w:rPr>
              <w:t>VARCHAR(40)</w:t>
            </w:r>
          </w:p>
        </w:tc>
        <w:tc>
          <w:tcPr>
            <w:tcW w:w="2948" w:type="dxa"/>
            <w:vAlign w:val="center"/>
          </w:tcPr>
          <w:p w14:paraId="6DE63F80" w14:textId="77777777" w:rsidR="00BF66D4" w:rsidRDefault="00000000">
            <w:pPr>
              <w:spacing w:line="264" w:lineRule="auto"/>
              <w:ind w:firstLine="0"/>
            </w:pPr>
            <w:r>
              <w:rPr>
                <w:sz w:val="17"/>
              </w:rPr>
              <w:t>NOT NULL</w:t>
            </w:r>
          </w:p>
        </w:tc>
        <w:tc>
          <w:tcPr>
            <w:tcW w:w="2381" w:type="dxa"/>
            <w:vAlign w:val="center"/>
          </w:tcPr>
          <w:p w14:paraId="351EFB73" w14:textId="77777777" w:rsidR="00BF66D4" w:rsidRDefault="00000000">
            <w:pPr>
              <w:spacing w:line="264" w:lineRule="auto"/>
              <w:ind w:firstLine="0"/>
            </w:pPr>
            <w:r>
              <w:rPr>
                <w:sz w:val="17"/>
              </w:rPr>
              <w:t>标签显示名称</w:t>
            </w:r>
          </w:p>
        </w:tc>
      </w:tr>
      <w:tr w:rsidR="00BF66D4" w14:paraId="6A90E408" w14:textId="77777777">
        <w:trPr>
          <w:cantSplit/>
          <w:jc w:val="center"/>
        </w:trPr>
        <w:tc>
          <w:tcPr>
            <w:tcW w:w="1928" w:type="dxa"/>
            <w:vAlign w:val="center"/>
          </w:tcPr>
          <w:p w14:paraId="44EC3D6B" w14:textId="77777777" w:rsidR="00BF66D4" w:rsidRDefault="00000000">
            <w:pPr>
              <w:spacing w:line="264" w:lineRule="auto"/>
              <w:ind w:firstLine="0"/>
            </w:pPr>
            <w:r>
              <w:rPr>
                <w:sz w:val="17"/>
              </w:rPr>
              <w:t>normalized_name</w:t>
            </w:r>
          </w:p>
        </w:tc>
        <w:tc>
          <w:tcPr>
            <w:tcW w:w="2154" w:type="dxa"/>
            <w:vAlign w:val="center"/>
          </w:tcPr>
          <w:p w14:paraId="35FCFBAD" w14:textId="77777777" w:rsidR="00BF66D4" w:rsidRDefault="00000000">
            <w:pPr>
              <w:spacing w:line="264" w:lineRule="auto"/>
              <w:ind w:firstLine="0"/>
            </w:pPr>
            <w:r>
              <w:rPr>
                <w:sz w:val="17"/>
              </w:rPr>
              <w:t>VARCHAR(40)</w:t>
            </w:r>
          </w:p>
        </w:tc>
        <w:tc>
          <w:tcPr>
            <w:tcW w:w="2948" w:type="dxa"/>
            <w:vAlign w:val="center"/>
          </w:tcPr>
          <w:p w14:paraId="454FFDEE" w14:textId="77777777" w:rsidR="00BF66D4" w:rsidRDefault="00000000">
            <w:pPr>
              <w:spacing w:line="264" w:lineRule="auto"/>
              <w:ind w:firstLine="0"/>
            </w:pPr>
            <w:r>
              <w:rPr>
                <w:sz w:val="17"/>
              </w:rPr>
              <w:t>NOT NULL</w:t>
            </w:r>
          </w:p>
        </w:tc>
        <w:tc>
          <w:tcPr>
            <w:tcW w:w="2381" w:type="dxa"/>
            <w:vAlign w:val="center"/>
          </w:tcPr>
          <w:p w14:paraId="28CD6463" w14:textId="77777777" w:rsidR="00BF66D4" w:rsidRDefault="00000000">
            <w:pPr>
              <w:spacing w:line="264" w:lineRule="auto"/>
              <w:ind w:firstLine="0"/>
              <w:rPr>
                <w:lang w:eastAsia="zh-CN"/>
              </w:rPr>
            </w:pPr>
            <w:r>
              <w:rPr>
                <w:sz w:val="17"/>
                <w:lang w:eastAsia="zh-CN"/>
              </w:rPr>
              <w:t>规范化名称，用于家庭内去重</w:t>
            </w:r>
          </w:p>
        </w:tc>
      </w:tr>
      <w:tr w:rsidR="00BF66D4" w14:paraId="7F0CF262" w14:textId="77777777">
        <w:trPr>
          <w:cantSplit/>
          <w:jc w:val="center"/>
        </w:trPr>
        <w:tc>
          <w:tcPr>
            <w:tcW w:w="1928" w:type="dxa"/>
            <w:vAlign w:val="center"/>
          </w:tcPr>
          <w:p w14:paraId="5388FE57" w14:textId="77777777" w:rsidR="00BF66D4" w:rsidRDefault="00000000">
            <w:pPr>
              <w:spacing w:line="264" w:lineRule="auto"/>
              <w:ind w:firstLine="0"/>
            </w:pPr>
            <w:r>
              <w:rPr>
                <w:sz w:val="17"/>
              </w:rPr>
              <w:t>status</w:t>
            </w:r>
          </w:p>
        </w:tc>
        <w:tc>
          <w:tcPr>
            <w:tcW w:w="2154" w:type="dxa"/>
            <w:vAlign w:val="center"/>
          </w:tcPr>
          <w:p w14:paraId="49923DF9" w14:textId="77777777" w:rsidR="00BF66D4" w:rsidRDefault="00000000">
            <w:pPr>
              <w:spacing w:line="264" w:lineRule="auto"/>
              <w:ind w:firstLine="0"/>
            </w:pPr>
            <w:r>
              <w:rPr>
                <w:sz w:val="17"/>
              </w:rPr>
              <w:t>ENUM('active', 'inactive')</w:t>
            </w:r>
          </w:p>
        </w:tc>
        <w:tc>
          <w:tcPr>
            <w:tcW w:w="2948" w:type="dxa"/>
            <w:vAlign w:val="center"/>
          </w:tcPr>
          <w:p w14:paraId="0A6068A7" w14:textId="77777777" w:rsidR="00BF66D4" w:rsidRDefault="00000000">
            <w:pPr>
              <w:spacing w:line="264" w:lineRule="auto"/>
              <w:ind w:firstLine="0"/>
            </w:pPr>
            <w:r>
              <w:rPr>
                <w:sz w:val="17"/>
              </w:rPr>
              <w:t>NOT NULL DEFAULT 'active'</w:t>
            </w:r>
          </w:p>
        </w:tc>
        <w:tc>
          <w:tcPr>
            <w:tcW w:w="2381" w:type="dxa"/>
            <w:vAlign w:val="center"/>
          </w:tcPr>
          <w:p w14:paraId="2F9B976D" w14:textId="77777777" w:rsidR="00BF66D4" w:rsidRDefault="00000000">
            <w:pPr>
              <w:spacing w:line="264" w:lineRule="auto"/>
              <w:ind w:firstLine="0"/>
              <w:rPr>
                <w:lang w:eastAsia="zh-CN"/>
              </w:rPr>
            </w:pPr>
            <w:r>
              <w:rPr>
                <w:sz w:val="17"/>
                <w:lang w:eastAsia="zh-CN"/>
              </w:rPr>
              <w:t>标签状态字段（结构兼容保留）</w:t>
            </w:r>
          </w:p>
        </w:tc>
      </w:tr>
      <w:tr w:rsidR="00BF66D4" w14:paraId="534B49ED" w14:textId="77777777">
        <w:trPr>
          <w:cantSplit/>
          <w:jc w:val="center"/>
        </w:trPr>
        <w:tc>
          <w:tcPr>
            <w:tcW w:w="1928" w:type="dxa"/>
            <w:vAlign w:val="center"/>
          </w:tcPr>
          <w:p w14:paraId="2EBB85E0" w14:textId="77777777" w:rsidR="00BF66D4" w:rsidRDefault="00000000">
            <w:pPr>
              <w:spacing w:line="264" w:lineRule="auto"/>
              <w:ind w:firstLine="0"/>
            </w:pPr>
            <w:proofErr w:type="spellStart"/>
            <w:r>
              <w:rPr>
                <w:sz w:val="17"/>
              </w:rPr>
              <w:t>created_by_member_id</w:t>
            </w:r>
            <w:proofErr w:type="spellEnd"/>
          </w:p>
        </w:tc>
        <w:tc>
          <w:tcPr>
            <w:tcW w:w="2154" w:type="dxa"/>
            <w:vAlign w:val="center"/>
          </w:tcPr>
          <w:p w14:paraId="6B0BA7FB" w14:textId="77777777" w:rsidR="00BF66D4" w:rsidRDefault="00000000">
            <w:pPr>
              <w:spacing w:line="264" w:lineRule="auto"/>
              <w:ind w:firstLine="0"/>
            </w:pPr>
            <w:r>
              <w:rPr>
                <w:sz w:val="17"/>
              </w:rPr>
              <w:t>BIGINT UNSIGNED</w:t>
            </w:r>
          </w:p>
        </w:tc>
        <w:tc>
          <w:tcPr>
            <w:tcW w:w="2948" w:type="dxa"/>
            <w:vAlign w:val="center"/>
          </w:tcPr>
          <w:p w14:paraId="39383E92" w14:textId="77777777" w:rsidR="00BF66D4" w:rsidRDefault="00000000">
            <w:pPr>
              <w:spacing w:line="264" w:lineRule="auto"/>
              <w:ind w:firstLine="0"/>
            </w:pPr>
            <w:r>
              <w:rPr>
                <w:sz w:val="17"/>
              </w:rPr>
              <w:t>NULL</w:t>
            </w:r>
          </w:p>
        </w:tc>
        <w:tc>
          <w:tcPr>
            <w:tcW w:w="2381" w:type="dxa"/>
            <w:vAlign w:val="center"/>
          </w:tcPr>
          <w:p w14:paraId="3DC54094" w14:textId="77777777" w:rsidR="00BF66D4" w:rsidRDefault="00000000">
            <w:pPr>
              <w:spacing w:line="264" w:lineRule="auto"/>
              <w:ind w:firstLine="0"/>
            </w:pPr>
            <w:r>
              <w:rPr>
                <w:sz w:val="17"/>
              </w:rPr>
              <w:t>自定义标签创建成员</w:t>
            </w:r>
          </w:p>
        </w:tc>
      </w:tr>
      <w:tr w:rsidR="00BF66D4" w14:paraId="0D5F2DC1" w14:textId="77777777">
        <w:trPr>
          <w:cantSplit/>
          <w:jc w:val="center"/>
        </w:trPr>
        <w:tc>
          <w:tcPr>
            <w:tcW w:w="1928" w:type="dxa"/>
            <w:vAlign w:val="center"/>
          </w:tcPr>
          <w:p w14:paraId="0A5FF2FA" w14:textId="77777777" w:rsidR="00BF66D4" w:rsidRDefault="00000000">
            <w:pPr>
              <w:spacing w:line="264" w:lineRule="auto"/>
              <w:ind w:firstLine="0"/>
            </w:pPr>
            <w:r>
              <w:rPr>
                <w:sz w:val="17"/>
              </w:rPr>
              <w:t>created_at</w:t>
            </w:r>
          </w:p>
        </w:tc>
        <w:tc>
          <w:tcPr>
            <w:tcW w:w="2154" w:type="dxa"/>
            <w:vAlign w:val="center"/>
          </w:tcPr>
          <w:p w14:paraId="1DF90730" w14:textId="77777777" w:rsidR="00BF66D4" w:rsidRDefault="00000000">
            <w:pPr>
              <w:spacing w:line="264" w:lineRule="auto"/>
              <w:ind w:firstLine="0"/>
            </w:pPr>
            <w:r>
              <w:rPr>
                <w:sz w:val="17"/>
              </w:rPr>
              <w:t>DATETIME</w:t>
            </w:r>
          </w:p>
        </w:tc>
        <w:tc>
          <w:tcPr>
            <w:tcW w:w="2948" w:type="dxa"/>
            <w:vAlign w:val="center"/>
          </w:tcPr>
          <w:p w14:paraId="75956FE9" w14:textId="77777777" w:rsidR="00BF66D4" w:rsidRDefault="00000000">
            <w:pPr>
              <w:spacing w:line="264" w:lineRule="auto"/>
              <w:ind w:firstLine="0"/>
            </w:pPr>
            <w:r>
              <w:rPr>
                <w:sz w:val="17"/>
              </w:rPr>
              <w:t>NOT NULL DEFAULT CURRENT_TIMESTAMP</w:t>
            </w:r>
          </w:p>
        </w:tc>
        <w:tc>
          <w:tcPr>
            <w:tcW w:w="2381" w:type="dxa"/>
            <w:vAlign w:val="center"/>
          </w:tcPr>
          <w:p w14:paraId="00F335AF" w14:textId="77777777" w:rsidR="00BF66D4" w:rsidRDefault="00000000">
            <w:pPr>
              <w:spacing w:line="264" w:lineRule="auto"/>
              <w:ind w:firstLine="0"/>
            </w:pPr>
            <w:r>
              <w:rPr>
                <w:sz w:val="17"/>
              </w:rPr>
              <w:t>创建时间</w:t>
            </w:r>
          </w:p>
        </w:tc>
      </w:tr>
      <w:tr w:rsidR="00BF66D4" w14:paraId="56CB9E8C" w14:textId="77777777">
        <w:trPr>
          <w:cantSplit/>
          <w:jc w:val="center"/>
        </w:trPr>
        <w:tc>
          <w:tcPr>
            <w:tcW w:w="1928" w:type="dxa"/>
            <w:vAlign w:val="center"/>
          </w:tcPr>
          <w:p w14:paraId="176AFAEA" w14:textId="77777777" w:rsidR="00BF66D4" w:rsidRDefault="00000000">
            <w:pPr>
              <w:spacing w:line="264" w:lineRule="auto"/>
              <w:ind w:firstLine="0"/>
            </w:pPr>
            <w:r>
              <w:rPr>
                <w:sz w:val="17"/>
              </w:rPr>
              <w:t>updated_at</w:t>
            </w:r>
          </w:p>
        </w:tc>
        <w:tc>
          <w:tcPr>
            <w:tcW w:w="2154" w:type="dxa"/>
            <w:vAlign w:val="center"/>
          </w:tcPr>
          <w:p w14:paraId="7E28B204" w14:textId="77777777" w:rsidR="00BF66D4" w:rsidRDefault="00000000">
            <w:pPr>
              <w:spacing w:line="264" w:lineRule="auto"/>
              <w:ind w:firstLine="0"/>
            </w:pPr>
            <w:r>
              <w:rPr>
                <w:sz w:val="17"/>
              </w:rPr>
              <w:t>DATETIME</w:t>
            </w:r>
          </w:p>
        </w:tc>
        <w:tc>
          <w:tcPr>
            <w:tcW w:w="2948" w:type="dxa"/>
            <w:vAlign w:val="center"/>
          </w:tcPr>
          <w:p w14:paraId="7A424530"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5B654317" w14:textId="77777777" w:rsidR="00BF66D4" w:rsidRDefault="00000000">
            <w:pPr>
              <w:spacing w:line="264" w:lineRule="auto"/>
              <w:ind w:firstLine="0"/>
            </w:pPr>
            <w:r>
              <w:rPr>
                <w:sz w:val="17"/>
              </w:rPr>
              <w:t>更新时间</w:t>
            </w:r>
          </w:p>
        </w:tc>
      </w:tr>
    </w:tbl>
    <w:p w14:paraId="5C8E4EDA" w14:textId="77777777" w:rsidR="00BF66D4" w:rsidRDefault="00BF66D4"/>
    <w:p w14:paraId="5A73F3E9" w14:textId="77777777" w:rsidR="00BF66D4" w:rsidRDefault="00000000">
      <w:r>
        <w:t>表级约束：PK(id)；UQ(kind,code)；UQ(family_id,normalized_name)；索引(family_id,status)、(kind,status)；CHECK system/custom作用域；FK family_id→families.id CASCADE；FK created_by_member_id→family_members.id RESTRICT。</w:t>
      </w:r>
    </w:p>
    <w:p w14:paraId="2D610F02" w14:textId="77777777" w:rsidR="00BF66D4" w:rsidRDefault="00000000">
      <w:r>
        <w:t>业务说明：Schema 中 status 仍允许 active/inactive，是为升级兼容及未来扩展保留；当前产品界面不提供“停用”操作，自定义标签删除走物理删除业务流程。由于 recipe_tags.tag_id 使用 RESTRICT，删除 Custom Tag 时服务端必须先删除 recipe_tags 关联，再删除 tag_definitions。</w:t>
      </w:r>
    </w:p>
    <w:p w14:paraId="7F897FA3" w14:textId="77777777" w:rsidR="00BF66D4" w:rsidRDefault="00000000">
      <w:pPr>
        <w:pStyle w:val="31"/>
        <w:ind w:firstLine="0"/>
      </w:pPr>
      <w:r>
        <w:t>旧标签归档表</w:t>
      </w:r>
      <w:r>
        <w:t xml:space="preserve"> recipe_tags_legacy</w:t>
      </w:r>
    </w:p>
    <w:tbl>
      <w:tblPr>
        <w:tblStyle w:val="aff1"/>
        <w:tblW w:w="0" w:type="auto"/>
        <w:jc w:val="center"/>
        <w:tblLook w:val="04A0" w:firstRow="1" w:lastRow="0" w:firstColumn="1" w:lastColumn="0" w:noHBand="0" w:noVBand="1"/>
      </w:tblPr>
      <w:tblGrid>
        <w:gridCol w:w="1928"/>
        <w:gridCol w:w="2154"/>
        <w:gridCol w:w="2948"/>
        <w:gridCol w:w="2381"/>
      </w:tblGrid>
      <w:tr w:rsidR="00BF66D4" w14:paraId="53E2EE5B" w14:textId="77777777">
        <w:trPr>
          <w:cantSplit/>
          <w:tblHeader/>
          <w:jc w:val="center"/>
        </w:trPr>
        <w:tc>
          <w:tcPr>
            <w:tcW w:w="1928" w:type="dxa"/>
            <w:shd w:val="clear" w:color="auto" w:fill="EDEDED"/>
            <w:vAlign w:val="center"/>
          </w:tcPr>
          <w:p w14:paraId="58F28E1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6C420E8D"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3D351D47"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9B0EF8E" w14:textId="77777777" w:rsidR="00BF66D4" w:rsidRDefault="00000000">
            <w:pPr>
              <w:ind w:firstLine="0"/>
              <w:jc w:val="center"/>
            </w:pPr>
            <w:r>
              <w:rPr>
                <w:rFonts w:ascii="Noto Sans CJK SC" w:eastAsia="Noto Sans CJK SC" w:hAnsi="Noto Sans CJK SC"/>
                <w:b/>
                <w:sz w:val="17"/>
              </w:rPr>
              <w:t>说明</w:t>
            </w:r>
          </w:p>
        </w:tc>
      </w:tr>
      <w:tr w:rsidR="00BF66D4" w14:paraId="18B31E7F" w14:textId="77777777">
        <w:trPr>
          <w:cantSplit/>
          <w:jc w:val="center"/>
        </w:trPr>
        <w:tc>
          <w:tcPr>
            <w:tcW w:w="1928" w:type="dxa"/>
            <w:vAlign w:val="center"/>
          </w:tcPr>
          <w:p w14:paraId="43DEF5BF" w14:textId="77777777" w:rsidR="00BF66D4" w:rsidRDefault="00000000">
            <w:pPr>
              <w:spacing w:line="264" w:lineRule="auto"/>
              <w:ind w:firstLine="0"/>
            </w:pPr>
            <w:r>
              <w:rPr>
                <w:sz w:val="17"/>
              </w:rPr>
              <w:t>recipe_id</w:t>
            </w:r>
          </w:p>
        </w:tc>
        <w:tc>
          <w:tcPr>
            <w:tcW w:w="2154" w:type="dxa"/>
            <w:vAlign w:val="center"/>
          </w:tcPr>
          <w:p w14:paraId="5B866E50" w14:textId="77777777" w:rsidR="00BF66D4" w:rsidRDefault="00000000">
            <w:pPr>
              <w:spacing w:line="264" w:lineRule="auto"/>
              <w:ind w:firstLine="0"/>
            </w:pPr>
            <w:r>
              <w:rPr>
                <w:sz w:val="17"/>
              </w:rPr>
              <w:t>BIGINT UNSIGNED</w:t>
            </w:r>
          </w:p>
        </w:tc>
        <w:tc>
          <w:tcPr>
            <w:tcW w:w="2948" w:type="dxa"/>
            <w:vAlign w:val="center"/>
          </w:tcPr>
          <w:p w14:paraId="4F42C94E" w14:textId="77777777" w:rsidR="00BF66D4" w:rsidRDefault="00000000">
            <w:pPr>
              <w:spacing w:line="264" w:lineRule="auto"/>
              <w:ind w:firstLine="0"/>
            </w:pPr>
            <w:r>
              <w:rPr>
                <w:sz w:val="17"/>
              </w:rPr>
              <w:t>NOT NULL</w:t>
            </w:r>
          </w:p>
        </w:tc>
        <w:tc>
          <w:tcPr>
            <w:tcW w:w="2381" w:type="dxa"/>
            <w:vAlign w:val="center"/>
          </w:tcPr>
          <w:p w14:paraId="503191CC" w14:textId="77777777" w:rsidR="00BF66D4" w:rsidRDefault="00000000">
            <w:pPr>
              <w:spacing w:line="264" w:lineRule="auto"/>
              <w:ind w:firstLine="0"/>
            </w:pPr>
            <w:r>
              <w:rPr>
                <w:sz w:val="17"/>
              </w:rPr>
              <w:t>历史菜谱ID</w:t>
            </w:r>
          </w:p>
        </w:tc>
      </w:tr>
      <w:tr w:rsidR="00BF66D4" w14:paraId="5735D90C" w14:textId="77777777">
        <w:trPr>
          <w:cantSplit/>
          <w:jc w:val="center"/>
        </w:trPr>
        <w:tc>
          <w:tcPr>
            <w:tcW w:w="1928" w:type="dxa"/>
            <w:vAlign w:val="center"/>
          </w:tcPr>
          <w:p w14:paraId="2AA5AA61" w14:textId="77777777" w:rsidR="00BF66D4" w:rsidRDefault="00000000">
            <w:pPr>
              <w:spacing w:line="264" w:lineRule="auto"/>
              <w:ind w:firstLine="0"/>
            </w:pPr>
            <w:r>
              <w:rPr>
                <w:sz w:val="17"/>
              </w:rPr>
              <w:t>tag_type</w:t>
            </w:r>
          </w:p>
        </w:tc>
        <w:tc>
          <w:tcPr>
            <w:tcW w:w="2154" w:type="dxa"/>
            <w:vAlign w:val="center"/>
          </w:tcPr>
          <w:p w14:paraId="30862694" w14:textId="77777777" w:rsidR="00BF66D4" w:rsidRDefault="00000000">
            <w:pPr>
              <w:spacing w:line="264" w:lineRule="auto"/>
              <w:ind w:firstLine="0"/>
            </w:pPr>
            <w:r>
              <w:rPr>
                <w:sz w:val="17"/>
              </w:rPr>
              <w:t>VARCHAR(40)</w:t>
            </w:r>
          </w:p>
        </w:tc>
        <w:tc>
          <w:tcPr>
            <w:tcW w:w="2948" w:type="dxa"/>
            <w:vAlign w:val="center"/>
          </w:tcPr>
          <w:p w14:paraId="2582BF5A" w14:textId="77777777" w:rsidR="00BF66D4" w:rsidRDefault="00000000">
            <w:pPr>
              <w:spacing w:line="264" w:lineRule="auto"/>
              <w:ind w:firstLine="0"/>
            </w:pPr>
            <w:r>
              <w:rPr>
                <w:sz w:val="17"/>
              </w:rPr>
              <w:t>NOT NULL</w:t>
            </w:r>
          </w:p>
        </w:tc>
        <w:tc>
          <w:tcPr>
            <w:tcW w:w="2381" w:type="dxa"/>
            <w:vAlign w:val="center"/>
          </w:tcPr>
          <w:p w14:paraId="23F3B364" w14:textId="77777777" w:rsidR="00BF66D4" w:rsidRDefault="00000000">
            <w:pPr>
              <w:spacing w:line="264" w:lineRule="auto"/>
              <w:ind w:firstLine="0"/>
            </w:pPr>
            <w:r>
              <w:rPr>
                <w:sz w:val="17"/>
              </w:rPr>
              <w:t>旧标签类型</w:t>
            </w:r>
          </w:p>
        </w:tc>
      </w:tr>
      <w:tr w:rsidR="00BF66D4" w14:paraId="58E6E9F5" w14:textId="77777777">
        <w:trPr>
          <w:cantSplit/>
          <w:jc w:val="center"/>
        </w:trPr>
        <w:tc>
          <w:tcPr>
            <w:tcW w:w="1928" w:type="dxa"/>
            <w:vAlign w:val="center"/>
          </w:tcPr>
          <w:p w14:paraId="47D47368" w14:textId="77777777" w:rsidR="00BF66D4" w:rsidRDefault="00000000">
            <w:pPr>
              <w:spacing w:line="264" w:lineRule="auto"/>
              <w:ind w:firstLine="0"/>
            </w:pPr>
            <w:r>
              <w:rPr>
                <w:sz w:val="17"/>
              </w:rPr>
              <w:t>tag_value</w:t>
            </w:r>
          </w:p>
        </w:tc>
        <w:tc>
          <w:tcPr>
            <w:tcW w:w="2154" w:type="dxa"/>
            <w:vAlign w:val="center"/>
          </w:tcPr>
          <w:p w14:paraId="3C5C32A6" w14:textId="77777777" w:rsidR="00BF66D4" w:rsidRDefault="00000000">
            <w:pPr>
              <w:spacing w:line="264" w:lineRule="auto"/>
              <w:ind w:firstLine="0"/>
            </w:pPr>
            <w:r>
              <w:rPr>
                <w:sz w:val="17"/>
              </w:rPr>
              <w:t>VARCHAR(40)</w:t>
            </w:r>
          </w:p>
        </w:tc>
        <w:tc>
          <w:tcPr>
            <w:tcW w:w="2948" w:type="dxa"/>
            <w:vAlign w:val="center"/>
          </w:tcPr>
          <w:p w14:paraId="380FEA4A" w14:textId="77777777" w:rsidR="00BF66D4" w:rsidRDefault="00000000">
            <w:pPr>
              <w:spacing w:line="264" w:lineRule="auto"/>
              <w:ind w:firstLine="0"/>
            </w:pPr>
            <w:r>
              <w:rPr>
                <w:sz w:val="17"/>
              </w:rPr>
              <w:t>NOT NULL</w:t>
            </w:r>
          </w:p>
        </w:tc>
        <w:tc>
          <w:tcPr>
            <w:tcW w:w="2381" w:type="dxa"/>
            <w:vAlign w:val="center"/>
          </w:tcPr>
          <w:p w14:paraId="559BE682" w14:textId="77777777" w:rsidR="00BF66D4" w:rsidRDefault="00000000">
            <w:pPr>
              <w:spacing w:line="264" w:lineRule="auto"/>
              <w:ind w:firstLine="0"/>
            </w:pPr>
            <w:r>
              <w:rPr>
                <w:sz w:val="17"/>
              </w:rPr>
              <w:t>旧标签值</w:t>
            </w:r>
          </w:p>
        </w:tc>
      </w:tr>
      <w:tr w:rsidR="00BF66D4" w14:paraId="652AB322" w14:textId="77777777">
        <w:trPr>
          <w:cantSplit/>
          <w:jc w:val="center"/>
        </w:trPr>
        <w:tc>
          <w:tcPr>
            <w:tcW w:w="1928" w:type="dxa"/>
            <w:vAlign w:val="center"/>
          </w:tcPr>
          <w:p w14:paraId="2DAA48F3" w14:textId="77777777" w:rsidR="00BF66D4" w:rsidRDefault="00000000">
            <w:pPr>
              <w:spacing w:line="264" w:lineRule="auto"/>
              <w:ind w:firstLine="0"/>
            </w:pPr>
            <w:r>
              <w:rPr>
                <w:sz w:val="17"/>
              </w:rPr>
              <w:t>archived_at</w:t>
            </w:r>
          </w:p>
        </w:tc>
        <w:tc>
          <w:tcPr>
            <w:tcW w:w="2154" w:type="dxa"/>
            <w:vAlign w:val="center"/>
          </w:tcPr>
          <w:p w14:paraId="78BD7029" w14:textId="77777777" w:rsidR="00BF66D4" w:rsidRDefault="00000000">
            <w:pPr>
              <w:spacing w:line="264" w:lineRule="auto"/>
              <w:ind w:firstLine="0"/>
            </w:pPr>
            <w:r>
              <w:rPr>
                <w:sz w:val="17"/>
              </w:rPr>
              <w:t>DATETIME</w:t>
            </w:r>
          </w:p>
        </w:tc>
        <w:tc>
          <w:tcPr>
            <w:tcW w:w="2948" w:type="dxa"/>
            <w:vAlign w:val="center"/>
          </w:tcPr>
          <w:p w14:paraId="1684C597" w14:textId="77777777" w:rsidR="00BF66D4" w:rsidRDefault="00000000">
            <w:pPr>
              <w:spacing w:line="264" w:lineRule="auto"/>
              <w:ind w:firstLine="0"/>
            </w:pPr>
            <w:r>
              <w:rPr>
                <w:sz w:val="17"/>
              </w:rPr>
              <w:t>NOT NULL DEFAULT CURRENT_TIMESTAMP</w:t>
            </w:r>
          </w:p>
        </w:tc>
        <w:tc>
          <w:tcPr>
            <w:tcW w:w="2381" w:type="dxa"/>
            <w:vAlign w:val="center"/>
          </w:tcPr>
          <w:p w14:paraId="7E9CEC85" w14:textId="77777777" w:rsidR="00BF66D4" w:rsidRDefault="00000000">
            <w:pPr>
              <w:spacing w:line="264" w:lineRule="auto"/>
              <w:ind w:firstLine="0"/>
            </w:pPr>
            <w:r>
              <w:rPr>
                <w:sz w:val="17"/>
              </w:rPr>
              <w:t>归档时间</w:t>
            </w:r>
          </w:p>
        </w:tc>
      </w:tr>
    </w:tbl>
    <w:p w14:paraId="32271344" w14:textId="77777777" w:rsidR="00BF66D4" w:rsidRDefault="00BF66D4"/>
    <w:p w14:paraId="201AF178" w14:textId="77777777" w:rsidR="00BF66D4" w:rsidRDefault="00000000">
      <w:r>
        <w:lastRenderedPageBreak/>
        <w:t>表级约束：PK(recipe_id,tag_type,tag_value)。该表为升级归档快照，故不建立外键，避免历史元数据被级联清理。</w:t>
      </w:r>
    </w:p>
    <w:p w14:paraId="44AE534C" w14:textId="77777777" w:rsidR="00BF66D4" w:rsidRDefault="00000000">
      <w:r>
        <w:t>该表仅用于保留旧 recipe_tags(tag_type,tag_value) 元数据，不参与新的 Tag 选择和 canonical Recommendation。</w:t>
      </w:r>
    </w:p>
    <w:p w14:paraId="6EBE681E" w14:textId="77777777" w:rsidR="00BF66D4" w:rsidRDefault="00000000">
      <w:pPr>
        <w:pStyle w:val="31"/>
        <w:ind w:firstLine="0"/>
      </w:pPr>
      <w:r>
        <w:t>菜谱标签关系表</w:t>
      </w:r>
      <w:r>
        <w:t xml:space="preserve"> recipe_tags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D6C8617" w14:textId="77777777">
        <w:trPr>
          <w:cantSplit/>
          <w:tblHeader/>
          <w:jc w:val="center"/>
        </w:trPr>
        <w:tc>
          <w:tcPr>
            <w:tcW w:w="1928" w:type="dxa"/>
            <w:shd w:val="clear" w:color="auto" w:fill="EDEDED"/>
            <w:vAlign w:val="center"/>
          </w:tcPr>
          <w:p w14:paraId="19AD3B1D"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5C196E3"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EC643A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71E388E" w14:textId="77777777" w:rsidR="00BF66D4" w:rsidRDefault="00000000">
            <w:pPr>
              <w:ind w:firstLine="0"/>
              <w:jc w:val="center"/>
            </w:pPr>
            <w:r>
              <w:rPr>
                <w:rFonts w:ascii="Noto Sans CJK SC" w:eastAsia="Noto Sans CJK SC" w:hAnsi="Noto Sans CJK SC"/>
                <w:b/>
                <w:sz w:val="17"/>
              </w:rPr>
              <w:t>说明</w:t>
            </w:r>
          </w:p>
        </w:tc>
      </w:tr>
      <w:tr w:rsidR="00BF66D4" w14:paraId="748F75F9" w14:textId="77777777">
        <w:trPr>
          <w:cantSplit/>
          <w:jc w:val="center"/>
        </w:trPr>
        <w:tc>
          <w:tcPr>
            <w:tcW w:w="1928" w:type="dxa"/>
            <w:vAlign w:val="center"/>
          </w:tcPr>
          <w:p w14:paraId="1760E66B" w14:textId="77777777" w:rsidR="00BF66D4" w:rsidRDefault="00000000">
            <w:pPr>
              <w:spacing w:line="264" w:lineRule="auto"/>
              <w:ind w:firstLine="0"/>
            </w:pPr>
            <w:r>
              <w:rPr>
                <w:sz w:val="17"/>
              </w:rPr>
              <w:t>recipe_id</w:t>
            </w:r>
          </w:p>
        </w:tc>
        <w:tc>
          <w:tcPr>
            <w:tcW w:w="2154" w:type="dxa"/>
            <w:vAlign w:val="center"/>
          </w:tcPr>
          <w:p w14:paraId="7B7443FA" w14:textId="77777777" w:rsidR="00BF66D4" w:rsidRDefault="00000000">
            <w:pPr>
              <w:spacing w:line="264" w:lineRule="auto"/>
              <w:ind w:firstLine="0"/>
            </w:pPr>
            <w:r>
              <w:rPr>
                <w:sz w:val="17"/>
              </w:rPr>
              <w:t>BIGINT UNSIGNED</w:t>
            </w:r>
          </w:p>
        </w:tc>
        <w:tc>
          <w:tcPr>
            <w:tcW w:w="2948" w:type="dxa"/>
            <w:vAlign w:val="center"/>
          </w:tcPr>
          <w:p w14:paraId="3660B4FF" w14:textId="77777777" w:rsidR="00BF66D4" w:rsidRDefault="00000000">
            <w:pPr>
              <w:spacing w:line="264" w:lineRule="auto"/>
              <w:ind w:firstLine="0"/>
            </w:pPr>
            <w:r>
              <w:rPr>
                <w:sz w:val="17"/>
              </w:rPr>
              <w:t>NOT NULL</w:t>
            </w:r>
          </w:p>
        </w:tc>
        <w:tc>
          <w:tcPr>
            <w:tcW w:w="2381" w:type="dxa"/>
            <w:vAlign w:val="center"/>
          </w:tcPr>
          <w:p w14:paraId="370C791F" w14:textId="77777777" w:rsidR="00BF66D4" w:rsidRDefault="00000000">
            <w:pPr>
              <w:spacing w:line="264" w:lineRule="auto"/>
              <w:ind w:firstLine="0"/>
            </w:pPr>
            <w:r>
              <w:rPr>
                <w:sz w:val="17"/>
              </w:rPr>
              <w:t>菜谱ID</w:t>
            </w:r>
          </w:p>
        </w:tc>
      </w:tr>
      <w:tr w:rsidR="00BF66D4" w14:paraId="38626204" w14:textId="77777777">
        <w:trPr>
          <w:cantSplit/>
          <w:jc w:val="center"/>
        </w:trPr>
        <w:tc>
          <w:tcPr>
            <w:tcW w:w="1928" w:type="dxa"/>
            <w:vAlign w:val="center"/>
          </w:tcPr>
          <w:p w14:paraId="3EADB7E2" w14:textId="77777777" w:rsidR="00BF66D4" w:rsidRDefault="00000000">
            <w:pPr>
              <w:spacing w:line="264" w:lineRule="auto"/>
              <w:ind w:firstLine="0"/>
            </w:pPr>
            <w:r>
              <w:rPr>
                <w:sz w:val="17"/>
              </w:rPr>
              <w:t>tag_id</w:t>
            </w:r>
          </w:p>
        </w:tc>
        <w:tc>
          <w:tcPr>
            <w:tcW w:w="2154" w:type="dxa"/>
            <w:vAlign w:val="center"/>
          </w:tcPr>
          <w:p w14:paraId="29743EA2" w14:textId="77777777" w:rsidR="00BF66D4" w:rsidRDefault="00000000">
            <w:pPr>
              <w:spacing w:line="264" w:lineRule="auto"/>
              <w:ind w:firstLine="0"/>
            </w:pPr>
            <w:r>
              <w:rPr>
                <w:sz w:val="17"/>
              </w:rPr>
              <w:t>BIGINT UNSIGNED</w:t>
            </w:r>
          </w:p>
        </w:tc>
        <w:tc>
          <w:tcPr>
            <w:tcW w:w="2948" w:type="dxa"/>
            <w:vAlign w:val="center"/>
          </w:tcPr>
          <w:p w14:paraId="6B93850C" w14:textId="77777777" w:rsidR="00BF66D4" w:rsidRDefault="00000000">
            <w:pPr>
              <w:spacing w:line="264" w:lineRule="auto"/>
              <w:ind w:firstLine="0"/>
            </w:pPr>
            <w:r>
              <w:rPr>
                <w:sz w:val="17"/>
              </w:rPr>
              <w:t>NOT NULL</w:t>
            </w:r>
          </w:p>
        </w:tc>
        <w:tc>
          <w:tcPr>
            <w:tcW w:w="2381" w:type="dxa"/>
            <w:vAlign w:val="center"/>
          </w:tcPr>
          <w:p w14:paraId="1564000B" w14:textId="77777777" w:rsidR="00BF66D4" w:rsidRDefault="00000000">
            <w:pPr>
              <w:spacing w:line="264" w:lineRule="auto"/>
              <w:ind w:firstLine="0"/>
            </w:pPr>
            <w:r>
              <w:rPr>
                <w:sz w:val="17"/>
              </w:rPr>
              <w:t>标签ID</w:t>
            </w:r>
          </w:p>
        </w:tc>
      </w:tr>
    </w:tbl>
    <w:p w14:paraId="3156F9E3" w14:textId="77777777" w:rsidR="00BF66D4" w:rsidRDefault="00BF66D4"/>
    <w:p w14:paraId="70BD4969" w14:textId="77777777" w:rsidR="00BF66D4" w:rsidRDefault="00000000">
      <w:r>
        <w:t>表级约束：PK(recipe_id,tag_id)；索引(tag_id)；FK recipe_id→recipes.id CASCADE；FK tag_id→tag_definitions.id RESTRICT。</w:t>
      </w:r>
    </w:p>
    <w:p w14:paraId="28B63A15" w14:textId="77777777" w:rsidR="00BF66D4" w:rsidRDefault="00000000">
      <w:pPr>
        <w:pStyle w:val="21"/>
        <w:ind w:firstLine="0"/>
      </w:pPr>
      <w:r>
        <w:t xml:space="preserve">3.5 </w:t>
      </w:r>
      <w:r>
        <w:t>成员偏好与饮食限制</w:t>
      </w:r>
    </w:p>
    <w:p w14:paraId="71DEF1B2" w14:textId="77777777" w:rsidR="00BF66D4" w:rsidRDefault="00000000">
      <w:pPr>
        <w:pStyle w:val="31"/>
        <w:ind w:firstLine="0"/>
      </w:pPr>
      <w:r>
        <w:t>成员分类偏好表</w:t>
      </w:r>
      <w:r>
        <w:t xml:space="preserve"> member_category_preferences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E7D112D" w14:textId="77777777">
        <w:trPr>
          <w:cantSplit/>
          <w:tblHeader/>
          <w:jc w:val="center"/>
        </w:trPr>
        <w:tc>
          <w:tcPr>
            <w:tcW w:w="1928" w:type="dxa"/>
            <w:shd w:val="clear" w:color="auto" w:fill="EDEDED"/>
            <w:vAlign w:val="center"/>
          </w:tcPr>
          <w:p w14:paraId="10EB311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9C77A9A"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64B73CB6"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4A0F8FE" w14:textId="77777777" w:rsidR="00BF66D4" w:rsidRDefault="00000000">
            <w:pPr>
              <w:ind w:firstLine="0"/>
              <w:jc w:val="center"/>
            </w:pPr>
            <w:r>
              <w:rPr>
                <w:rFonts w:ascii="Noto Sans CJK SC" w:eastAsia="Noto Sans CJK SC" w:hAnsi="Noto Sans CJK SC"/>
                <w:b/>
                <w:sz w:val="17"/>
              </w:rPr>
              <w:t>说明</w:t>
            </w:r>
          </w:p>
        </w:tc>
      </w:tr>
      <w:tr w:rsidR="00BF66D4" w14:paraId="163191FB" w14:textId="77777777">
        <w:trPr>
          <w:cantSplit/>
          <w:jc w:val="center"/>
        </w:trPr>
        <w:tc>
          <w:tcPr>
            <w:tcW w:w="1928" w:type="dxa"/>
            <w:vAlign w:val="center"/>
          </w:tcPr>
          <w:p w14:paraId="6F08AA36" w14:textId="77777777" w:rsidR="00BF66D4" w:rsidRDefault="00000000">
            <w:pPr>
              <w:spacing w:line="264" w:lineRule="auto"/>
              <w:ind w:firstLine="0"/>
            </w:pPr>
            <w:r>
              <w:rPr>
                <w:sz w:val="17"/>
              </w:rPr>
              <w:t>member_id</w:t>
            </w:r>
          </w:p>
        </w:tc>
        <w:tc>
          <w:tcPr>
            <w:tcW w:w="2154" w:type="dxa"/>
            <w:vAlign w:val="center"/>
          </w:tcPr>
          <w:p w14:paraId="3A76C2AB" w14:textId="77777777" w:rsidR="00BF66D4" w:rsidRDefault="00000000">
            <w:pPr>
              <w:spacing w:line="264" w:lineRule="auto"/>
              <w:ind w:firstLine="0"/>
            </w:pPr>
            <w:r>
              <w:rPr>
                <w:sz w:val="17"/>
              </w:rPr>
              <w:t>BIGINT UNSIGNED</w:t>
            </w:r>
          </w:p>
        </w:tc>
        <w:tc>
          <w:tcPr>
            <w:tcW w:w="2948" w:type="dxa"/>
            <w:vAlign w:val="center"/>
          </w:tcPr>
          <w:p w14:paraId="7916E712" w14:textId="77777777" w:rsidR="00BF66D4" w:rsidRDefault="00000000">
            <w:pPr>
              <w:spacing w:line="264" w:lineRule="auto"/>
              <w:ind w:firstLine="0"/>
            </w:pPr>
            <w:r>
              <w:rPr>
                <w:sz w:val="17"/>
              </w:rPr>
              <w:t>NOT NULL</w:t>
            </w:r>
          </w:p>
        </w:tc>
        <w:tc>
          <w:tcPr>
            <w:tcW w:w="2381" w:type="dxa"/>
            <w:vAlign w:val="center"/>
          </w:tcPr>
          <w:p w14:paraId="7EAB8C48" w14:textId="77777777" w:rsidR="00BF66D4" w:rsidRDefault="00000000">
            <w:pPr>
              <w:spacing w:line="264" w:lineRule="auto"/>
              <w:ind w:firstLine="0"/>
            </w:pPr>
            <w:r>
              <w:rPr>
                <w:sz w:val="17"/>
              </w:rPr>
              <w:t>成员ID</w:t>
            </w:r>
          </w:p>
        </w:tc>
      </w:tr>
      <w:tr w:rsidR="00BF66D4" w14:paraId="680048FE" w14:textId="77777777">
        <w:trPr>
          <w:cantSplit/>
          <w:jc w:val="center"/>
        </w:trPr>
        <w:tc>
          <w:tcPr>
            <w:tcW w:w="1928" w:type="dxa"/>
            <w:vAlign w:val="center"/>
          </w:tcPr>
          <w:p w14:paraId="06BA0C59" w14:textId="77777777" w:rsidR="00BF66D4" w:rsidRDefault="00000000">
            <w:pPr>
              <w:spacing w:line="264" w:lineRule="auto"/>
              <w:ind w:firstLine="0"/>
            </w:pPr>
            <w:r>
              <w:rPr>
                <w:sz w:val="17"/>
              </w:rPr>
              <w:t>category</w:t>
            </w:r>
          </w:p>
        </w:tc>
        <w:tc>
          <w:tcPr>
            <w:tcW w:w="2154" w:type="dxa"/>
            <w:vAlign w:val="center"/>
          </w:tcPr>
          <w:p w14:paraId="2A7874B8" w14:textId="77777777" w:rsidR="00BF66D4" w:rsidRDefault="00000000">
            <w:pPr>
              <w:spacing w:line="264" w:lineRule="auto"/>
              <w:ind w:firstLine="0"/>
            </w:pPr>
            <w:r>
              <w:rPr>
                <w:sz w:val="17"/>
              </w:rPr>
              <w:t>ENUM('荤菜', '素菜', '汤', '主食')</w:t>
            </w:r>
          </w:p>
        </w:tc>
        <w:tc>
          <w:tcPr>
            <w:tcW w:w="2948" w:type="dxa"/>
            <w:vAlign w:val="center"/>
          </w:tcPr>
          <w:p w14:paraId="6A228E22" w14:textId="77777777" w:rsidR="00BF66D4" w:rsidRDefault="00000000">
            <w:pPr>
              <w:spacing w:line="264" w:lineRule="auto"/>
              <w:ind w:firstLine="0"/>
            </w:pPr>
            <w:r>
              <w:rPr>
                <w:sz w:val="17"/>
              </w:rPr>
              <w:t>NOT NULL</w:t>
            </w:r>
          </w:p>
        </w:tc>
        <w:tc>
          <w:tcPr>
            <w:tcW w:w="2381" w:type="dxa"/>
            <w:vAlign w:val="center"/>
          </w:tcPr>
          <w:p w14:paraId="4AB39FA5" w14:textId="77777777" w:rsidR="00BF66D4" w:rsidRDefault="00000000">
            <w:pPr>
              <w:spacing w:line="264" w:lineRule="auto"/>
              <w:ind w:firstLine="0"/>
            </w:pPr>
            <w:r>
              <w:rPr>
                <w:sz w:val="17"/>
              </w:rPr>
              <w:t>菜品分类</w:t>
            </w:r>
          </w:p>
        </w:tc>
      </w:tr>
      <w:tr w:rsidR="00BF66D4" w14:paraId="0E1D7F45" w14:textId="77777777">
        <w:trPr>
          <w:cantSplit/>
          <w:jc w:val="center"/>
        </w:trPr>
        <w:tc>
          <w:tcPr>
            <w:tcW w:w="1928" w:type="dxa"/>
            <w:vAlign w:val="center"/>
          </w:tcPr>
          <w:p w14:paraId="6DFD201F" w14:textId="77777777" w:rsidR="00BF66D4" w:rsidRDefault="00000000">
            <w:pPr>
              <w:spacing w:line="264" w:lineRule="auto"/>
              <w:ind w:firstLine="0"/>
            </w:pPr>
            <w:r>
              <w:rPr>
                <w:sz w:val="17"/>
              </w:rPr>
              <w:t>preference_score</w:t>
            </w:r>
          </w:p>
        </w:tc>
        <w:tc>
          <w:tcPr>
            <w:tcW w:w="2154" w:type="dxa"/>
            <w:vAlign w:val="center"/>
          </w:tcPr>
          <w:p w14:paraId="22C63C06" w14:textId="77777777" w:rsidR="00BF66D4" w:rsidRDefault="00000000">
            <w:pPr>
              <w:spacing w:line="264" w:lineRule="auto"/>
              <w:ind w:firstLine="0"/>
            </w:pPr>
            <w:r>
              <w:rPr>
                <w:sz w:val="17"/>
              </w:rPr>
              <w:t>TINYINT UNSIGNED</w:t>
            </w:r>
          </w:p>
        </w:tc>
        <w:tc>
          <w:tcPr>
            <w:tcW w:w="2948" w:type="dxa"/>
            <w:vAlign w:val="center"/>
          </w:tcPr>
          <w:p w14:paraId="29F98846" w14:textId="77777777" w:rsidR="00BF66D4" w:rsidRDefault="00000000">
            <w:pPr>
              <w:spacing w:line="264" w:lineRule="auto"/>
              <w:ind w:firstLine="0"/>
            </w:pPr>
            <w:r>
              <w:rPr>
                <w:sz w:val="17"/>
              </w:rPr>
              <w:t>NOT NULL DEFAULT 3</w:t>
            </w:r>
          </w:p>
        </w:tc>
        <w:tc>
          <w:tcPr>
            <w:tcW w:w="2381" w:type="dxa"/>
            <w:vAlign w:val="center"/>
          </w:tcPr>
          <w:p w14:paraId="64EDB3F4" w14:textId="77777777" w:rsidR="00BF66D4" w:rsidRDefault="00000000">
            <w:pPr>
              <w:spacing w:line="264" w:lineRule="auto"/>
              <w:ind w:firstLine="0"/>
            </w:pPr>
            <w:r>
              <w:rPr>
                <w:sz w:val="17"/>
              </w:rPr>
              <w:t>分类偏好分值</w:t>
            </w:r>
          </w:p>
        </w:tc>
      </w:tr>
    </w:tbl>
    <w:p w14:paraId="1CA83590" w14:textId="77777777" w:rsidR="00BF66D4" w:rsidRDefault="00BF66D4"/>
    <w:p w14:paraId="7C1B9154" w14:textId="77777777" w:rsidR="00BF66D4" w:rsidRDefault="00000000">
      <w:r>
        <w:t>表级约束：PK(member_id,category)；CHECK preference_score 1~5；FK member_id→family_members.id CASCADE。</w:t>
      </w:r>
    </w:p>
    <w:p w14:paraId="48A33050" w14:textId="77777777" w:rsidR="00BF66D4" w:rsidRDefault="00000000">
      <w:pPr>
        <w:pStyle w:val="31"/>
        <w:ind w:firstLine="0"/>
      </w:pPr>
      <w:r>
        <w:t>成员食材限制表</w:t>
      </w:r>
      <w:r>
        <w:t xml:space="preserve"> member_ingredient_restrictions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01D9F574" w14:textId="77777777">
        <w:trPr>
          <w:cantSplit/>
          <w:tblHeader/>
          <w:jc w:val="center"/>
        </w:trPr>
        <w:tc>
          <w:tcPr>
            <w:tcW w:w="1928" w:type="dxa"/>
            <w:shd w:val="clear" w:color="auto" w:fill="EDEDED"/>
            <w:vAlign w:val="center"/>
          </w:tcPr>
          <w:p w14:paraId="37813D03"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740E6EA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68B829AD"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C23BB6B" w14:textId="77777777" w:rsidR="00BF66D4" w:rsidRDefault="00000000">
            <w:pPr>
              <w:ind w:firstLine="0"/>
              <w:jc w:val="center"/>
            </w:pPr>
            <w:r>
              <w:rPr>
                <w:rFonts w:ascii="Noto Sans CJK SC" w:eastAsia="Noto Sans CJK SC" w:hAnsi="Noto Sans CJK SC"/>
                <w:b/>
                <w:sz w:val="17"/>
              </w:rPr>
              <w:t>说明</w:t>
            </w:r>
          </w:p>
        </w:tc>
      </w:tr>
      <w:tr w:rsidR="00BF66D4" w14:paraId="6EB4694D" w14:textId="77777777">
        <w:trPr>
          <w:cantSplit/>
          <w:jc w:val="center"/>
        </w:trPr>
        <w:tc>
          <w:tcPr>
            <w:tcW w:w="1928" w:type="dxa"/>
            <w:vAlign w:val="center"/>
          </w:tcPr>
          <w:p w14:paraId="21AA271A" w14:textId="77777777" w:rsidR="00BF66D4" w:rsidRDefault="00000000">
            <w:pPr>
              <w:spacing w:line="264" w:lineRule="auto"/>
              <w:ind w:firstLine="0"/>
            </w:pPr>
            <w:r>
              <w:rPr>
                <w:sz w:val="17"/>
              </w:rPr>
              <w:t>member_id</w:t>
            </w:r>
          </w:p>
        </w:tc>
        <w:tc>
          <w:tcPr>
            <w:tcW w:w="2154" w:type="dxa"/>
            <w:vAlign w:val="center"/>
          </w:tcPr>
          <w:p w14:paraId="17AAE0A0" w14:textId="77777777" w:rsidR="00BF66D4" w:rsidRDefault="00000000">
            <w:pPr>
              <w:spacing w:line="264" w:lineRule="auto"/>
              <w:ind w:firstLine="0"/>
            </w:pPr>
            <w:r>
              <w:rPr>
                <w:sz w:val="17"/>
              </w:rPr>
              <w:t>BIGINT UNSIGNED</w:t>
            </w:r>
          </w:p>
        </w:tc>
        <w:tc>
          <w:tcPr>
            <w:tcW w:w="2948" w:type="dxa"/>
            <w:vAlign w:val="center"/>
          </w:tcPr>
          <w:p w14:paraId="11780BE1" w14:textId="77777777" w:rsidR="00BF66D4" w:rsidRDefault="00000000">
            <w:pPr>
              <w:spacing w:line="264" w:lineRule="auto"/>
              <w:ind w:firstLine="0"/>
            </w:pPr>
            <w:r>
              <w:rPr>
                <w:sz w:val="17"/>
              </w:rPr>
              <w:t>NOT NULL</w:t>
            </w:r>
          </w:p>
        </w:tc>
        <w:tc>
          <w:tcPr>
            <w:tcW w:w="2381" w:type="dxa"/>
            <w:vAlign w:val="center"/>
          </w:tcPr>
          <w:p w14:paraId="456C8197" w14:textId="77777777" w:rsidR="00BF66D4" w:rsidRDefault="00000000">
            <w:pPr>
              <w:spacing w:line="264" w:lineRule="auto"/>
              <w:ind w:firstLine="0"/>
            </w:pPr>
            <w:r>
              <w:rPr>
                <w:sz w:val="17"/>
              </w:rPr>
              <w:t>成员ID</w:t>
            </w:r>
          </w:p>
        </w:tc>
      </w:tr>
      <w:tr w:rsidR="00BF66D4" w14:paraId="10DF9803" w14:textId="77777777">
        <w:trPr>
          <w:cantSplit/>
          <w:jc w:val="center"/>
        </w:trPr>
        <w:tc>
          <w:tcPr>
            <w:tcW w:w="1928" w:type="dxa"/>
            <w:vAlign w:val="center"/>
          </w:tcPr>
          <w:p w14:paraId="1A389AF2" w14:textId="77777777" w:rsidR="00BF66D4" w:rsidRDefault="00000000">
            <w:pPr>
              <w:spacing w:line="264" w:lineRule="auto"/>
              <w:ind w:firstLine="0"/>
            </w:pPr>
            <w:r>
              <w:rPr>
                <w:sz w:val="17"/>
              </w:rPr>
              <w:t>ingredient_id</w:t>
            </w:r>
          </w:p>
        </w:tc>
        <w:tc>
          <w:tcPr>
            <w:tcW w:w="2154" w:type="dxa"/>
            <w:vAlign w:val="center"/>
          </w:tcPr>
          <w:p w14:paraId="089D0604" w14:textId="77777777" w:rsidR="00BF66D4" w:rsidRDefault="00000000">
            <w:pPr>
              <w:spacing w:line="264" w:lineRule="auto"/>
              <w:ind w:firstLine="0"/>
            </w:pPr>
            <w:r>
              <w:rPr>
                <w:sz w:val="17"/>
              </w:rPr>
              <w:t>BIGINT UNSIGNED</w:t>
            </w:r>
          </w:p>
        </w:tc>
        <w:tc>
          <w:tcPr>
            <w:tcW w:w="2948" w:type="dxa"/>
            <w:vAlign w:val="center"/>
          </w:tcPr>
          <w:p w14:paraId="0AFC819A" w14:textId="77777777" w:rsidR="00BF66D4" w:rsidRDefault="00000000">
            <w:pPr>
              <w:spacing w:line="264" w:lineRule="auto"/>
              <w:ind w:firstLine="0"/>
            </w:pPr>
            <w:r>
              <w:rPr>
                <w:sz w:val="17"/>
              </w:rPr>
              <w:t>NOT NULL</w:t>
            </w:r>
          </w:p>
        </w:tc>
        <w:tc>
          <w:tcPr>
            <w:tcW w:w="2381" w:type="dxa"/>
            <w:vAlign w:val="center"/>
          </w:tcPr>
          <w:p w14:paraId="1404A2A0" w14:textId="77777777" w:rsidR="00BF66D4" w:rsidRDefault="00000000">
            <w:pPr>
              <w:spacing w:line="264" w:lineRule="auto"/>
              <w:ind w:firstLine="0"/>
            </w:pPr>
            <w:r>
              <w:rPr>
                <w:sz w:val="17"/>
              </w:rPr>
              <w:t>受限食材ID</w:t>
            </w:r>
          </w:p>
        </w:tc>
      </w:tr>
      <w:tr w:rsidR="00BF66D4" w14:paraId="5808D316" w14:textId="77777777">
        <w:trPr>
          <w:cantSplit/>
          <w:jc w:val="center"/>
        </w:trPr>
        <w:tc>
          <w:tcPr>
            <w:tcW w:w="1928" w:type="dxa"/>
            <w:vAlign w:val="center"/>
          </w:tcPr>
          <w:p w14:paraId="6CD7744B" w14:textId="77777777" w:rsidR="00BF66D4" w:rsidRDefault="00000000">
            <w:pPr>
              <w:spacing w:line="264" w:lineRule="auto"/>
              <w:ind w:firstLine="0"/>
            </w:pPr>
            <w:r>
              <w:rPr>
                <w:sz w:val="17"/>
              </w:rPr>
              <w:t>reason</w:t>
            </w:r>
          </w:p>
        </w:tc>
        <w:tc>
          <w:tcPr>
            <w:tcW w:w="2154" w:type="dxa"/>
            <w:vAlign w:val="center"/>
          </w:tcPr>
          <w:p w14:paraId="20954CD8" w14:textId="77777777" w:rsidR="00BF66D4" w:rsidRDefault="00000000">
            <w:pPr>
              <w:spacing w:line="264" w:lineRule="auto"/>
              <w:ind w:firstLine="0"/>
            </w:pPr>
            <w:r>
              <w:rPr>
                <w:sz w:val="17"/>
              </w:rPr>
              <w:t>VARCHAR(100)</w:t>
            </w:r>
          </w:p>
        </w:tc>
        <w:tc>
          <w:tcPr>
            <w:tcW w:w="2948" w:type="dxa"/>
            <w:vAlign w:val="center"/>
          </w:tcPr>
          <w:p w14:paraId="1AB1CE04" w14:textId="77777777" w:rsidR="00BF66D4" w:rsidRDefault="00000000">
            <w:pPr>
              <w:spacing w:line="264" w:lineRule="auto"/>
              <w:ind w:firstLine="0"/>
            </w:pPr>
            <w:r>
              <w:rPr>
                <w:sz w:val="17"/>
              </w:rPr>
              <w:t>NOT NULL DEFAULT '忌口'</w:t>
            </w:r>
          </w:p>
        </w:tc>
        <w:tc>
          <w:tcPr>
            <w:tcW w:w="2381" w:type="dxa"/>
            <w:vAlign w:val="center"/>
          </w:tcPr>
          <w:p w14:paraId="3239373C" w14:textId="77777777" w:rsidR="00BF66D4" w:rsidRDefault="00000000">
            <w:pPr>
              <w:spacing w:line="264" w:lineRule="auto"/>
              <w:ind w:firstLine="0"/>
            </w:pPr>
            <w:r>
              <w:rPr>
                <w:sz w:val="17"/>
              </w:rPr>
              <w:t>忌口原因</w:t>
            </w:r>
          </w:p>
        </w:tc>
      </w:tr>
    </w:tbl>
    <w:p w14:paraId="6596C81C" w14:textId="77777777" w:rsidR="00BF66D4" w:rsidRDefault="00BF66D4"/>
    <w:p w14:paraId="6487C132" w14:textId="77777777" w:rsidR="00BF66D4" w:rsidRDefault="00000000">
      <w:r>
        <w:t>表级约束：PK(member_id,ingredient_id)；FK member_id→family_members.id CASCADE；FK ingredient_id→ingredients.id CASCADE。</w:t>
      </w:r>
    </w:p>
    <w:p w14:paraId="470B9200" w14:textId="77777777" w:rsidR="00BF66D4" w:rsidRDefault="00000000">
      <w:pPr>
        <w:pStyle w:val="21"/>
        <w:ind w:firstLine="0"/>
      </w:pPr>
      <w:r>
        <w:lastRenderedPageBreak/>
        <w:t xml:space="preserve">3.6 </w:t>
      </w:r>
      <w:r>
        <w:t>推荐运行与候选结果</w:t>
      </w:r>
    </w:p>
    <w:p w14:paraId="21ECE6FD" w14:textId="77777777" w:rsidR="00BF66D4" w:rsidRDefault="00000000">
      <w:pPr>
        <w:pStyle w:val="31"/>
        <w:ind w:firstLine="0"/>
      </w:pPr>
      <w:r>
        <w:t>推荐运行表</w:t>
      </w:r>
      <w:r>
        <w:t xml:space="preserve"> recommendation_runs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0E5C132" w14:textId="77777777">
        <w:trPr>
          <w:cantSplit/>
          <w:tblHeader/>
          <w:jc w:val="center"/>
        </w:trPr>
        <w:tc>
          <w:tcPr>
            <w:tcW w:w="1928" w:type="dxa"/>
            <w:shd w:val="clear" w:color="auto" w:fill="EDEDED"/>
            <w:vAlign w:val="center"/>
          </w:tcPr>
          <w:p w14:paraId="18663B59"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4FF8B18"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A87CF50"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472927B9" w14:textId="77777777" w:rsidR="00BF66D4" w:rsidRDefault="00000000">
            <w:pPr>
              <w:ind w:firstLine="0"/>
              <w:jc w:val="center"/>
            </w:pPr>
            <w:r>
              <w:rPr>
                <w:rFonts w:ascii="Noto Sans CJK SC" w:eastAsia="Noto Sans CJK SC" w:hAnsi="Noto Sans CJK SC"/>
                <w:b/>
                <w:sz w:val="17"/>
              </w:rPr>
              <w:t>说明</w:t>
            </w:r>
          </w:p>
        </w:tc>
      </w:tr>
      <w:tr w:rsidR="00BF66D4" w14:paraId="528CB02F" w14:textId="77777777">
        <w:trPr>
          <w:cantSplit/>
          <w:jc w:val="center"/>
        </w:trPr>
        <w:tc>
          <w:tcPr>
            <w:tcW w:w="1928" w:type="dxa"/>
            <w:vAlign w:val="center"/>
          </w:tcPr>
          <w:p w14:paraId="59315E99" w14:textId="77777777" w:rsidR="00BF66D4" w:rsidRDefault="00000000">
            <w:pPr>
              <w:spacing w:line="264" w:lineRule="auto"/>
              <w:ind w:firstLine="0"/>
            </w:pPr>
            <w:r>
              <w:rPr>
                <w:sz w:val="17"/>
              </w:rPr>
              <w:t>id</w:t>
            </w:r>
          </w:p>
        </w:tc>
        <w:tc>
          <w:tcPr>
            <w:tcW w:w="2154" w:type="dxa"/>
            <w:vAlign w:val="center"/>
          </w:tcPr>
          <w:p w14:paraId="5606FFB4" w14:textId="77777777" w:rsidR="00BF66D4" w:rsidRDefault="00000000">
            <w:pPr>
              <w:spacing w:line="264" w:lineRule="auto"/>
              <w:ind w:firstLine="0"/>
            </w:pPr>
            <w:r>
              <w:rPr>
                <w:sz w:val="17"/>
              </w:rPr>
              <w:t>BIGINT UNSIGNED</w:t>
            </w:r>
          </w:p>
        </w:tc>
        <w:tc>
          <w:tcPr>
            <w:tcW w:w="2948" w:type="dxa"/>
            <w:vAlign w:val="center"/>
          </w:tcPr>
          <w:p w14:paraId="658C7A59" w14:textId="77777777" w:rsidR="00BF66D4" w:rsidRDefault="00000000">
            <w:pPr>
              <w:spacing w:line="264" w:lineRule="auto"/>
              <w:ind w:firstLine="0"/>
            </w:pPr>
            <w:r>
              <w:rPr>
                <w:sz w:val="17"/>
              </w:rPr>
              <w:t>PRIMARY KEY AUTO_INCREMENT</w:t>
            </w:r>
          </w:p>
        </w:tc>
        <w:tc>
          <w:tcPr>
            <w:tcW w:w="2381" w:type="dxa"/>
            <w:vAlign w:val="center"/>
          </w:tcPr>
          <w:p w14:paraId="593E9FFE" w14:textId="77777777" w:rsidR="00BF66D4" w:rsidRDefault="00000000">
            <w:pPr>
              <w:spacing w:line="264" w:lineRule="auto"/>
              <w:ind w:firstLine="0"/>
            </w:pPr>
            <w:r>
              <w:rPr>
                <w:sz w:val="17"/>
              </w:rPr>
              <w:t>推荐运行主键</w:t>
            </w:r>
          </w:p>
        </w:tc>
      </w:tr>
      <w:tr w:rsidR="00BF66D4" w14:paraId="145D0FF3" w14:textId="77777777">
        <w:trPr>
          <w:cantSplit/>
          <w:jc w:val="center"/>
        </w:trPr>
        <w:tc>
          <w:tcPr>
            <w:tcW w:w="1928" w:type="dxa"/>
            <w:vAlign w:val="center"/>
          </w:tcPr>
          <w:p w14:paraId="7A4FDDE7" w14:textId="77777777" w:rsidR="00BF66D4" w:rsidRDefault="00000000">
            <w:pPr>
              <w:spacing w:line="264" w:lineRule="auto"/>
              <w:ind w:firstLine="0"/>
            </w:pPr>
            <w:r>
              <w:rPr>
                <w:sz w:val="17"/>
              </w:rPr>
              <w:t>family_id</w:t>
            </w:r>
          </w:p>
        </w:tc>
        <w:tc>
          <w:tcPr>
            <w:tcW w:w="2154" w:type="dxa"/>
            <w:vAlign w:val="center"/>
          </w:tcPr>
          <w:p w14:paraId="6500D729" w14:textId="77777777" w:rsidR="00BF66D4" w:rsidRDefault="00000000">
            <w:pPr>
              <w:spacing w:line="264" w:lineRule="auto"/>
              <w:ind w:firstLine="0"/>
            </w:pPr>
            <w:r>
              <w:rPr>
                <w:sz w:val="17"/>
              </w:rPr>
              <w:t>BIGINT UNSIGNED</w:t>
            </w:r>
          </w:p>
        </w:tc>
        <w:tc>
          <w:tcPr>
            <w:tcW w:w="2948" w:type="dxa"/>
            <w:vAlign w:val="center"/>
          </w:tcPr>
          <w:p w14:paraId="6C4B1DA1" w14:textId="77777777" w:rsidR="00BF66D4" w:rsidRDefault="00000000">
            <w:pPr>
              <w:spacing w:line="264" w:lineRule="auto"/>
              <w:ind w:firstLine="0"/>
            </w:pPr>
            <w:r>
              <w:rPr>
                <w:sz w:val="17"/>
              </w:rPr>
              <w:t>NOT NULL</w:t>
            </w:r>
          </w:p>
        </w:tc>
        <w:tc>
          <w:tcPr>
            <w:tcW w:w="2381" w:type="dxa"/>
            <w:vAlign w:val="center"/>
          </w:tcPr>
          <w:p w14:paraId="18BC8C3F" w14:textId="77777777" w:rsidR="00BF66D4" w:rsidRDefault="00000000">
            <w:pPr>
              <w:spacing w:line="264" w:lineRule="auto"/>
              <w:ind w:firstLine="0"/>
            </w:pPr>
            <w:r>
              <w:rPr>
                <w:sz w:val="17"/>
              </w:rPr>
              <w:t>所属家庭ID</w:t>
            </w:r>
          </w:p>
        </w:tc>
      </w:tr>
      <w:tr w:rsidR="00BF66D4" w14:paraId="3305F3A5" w14:textId="77777777">
        <w:trPr>
          <w:cantSplit/>
          <w:jc w:val="center"/>
        </w:trPr>
        <w:tc>
          <w:tcPr>
            <w:tcW w:w="1928" w:type="dxa"/>
            <w:vAlign w:val="center"/>
          </w:tcPr>
          <w:p w14:paraId="5139A68E" w14:textId="77777777" w:rsidR="00BF66D4" w:rsidRDefault="00000000">
            <w:pPr>
              <w:spacing w:line="264" w:lineRule="auto"/>
              <w:ind w:firstLine="0"/>
            </w:pPr>
            <w:r>
              <w:rPr>
                <w:sz w:val="17"/>
              </w:rPr>
              <w:t>created_by_member_id</w:t>
            </w:r>
          </w:p>
        </w:tc>
        <w:tc>
          <w:tcPr>
            <w:tcW w:w="2154" w:type="dxa"/>
            <w:vAlign w:val="center"/>
          </w:tcPr>
          <w:p w14:paraId="2BB78827" w14:textId="77777777" w:rsidR="00BF66D4" w:rsidRDefault="00000000">
            <w:pPr>
              <w:spacing w:line="264" w:lineRule="auto"/>
              <w:ind w:firstLine="0"/>
            </w:pPr>
            <w:r>
              <w:rPr>
                <w:sz w:val="17"/>
              </w:rPr>
              <w:t>BIGINT UNSIGNED</w:t>
            </w:r>
          </w:p>
        </w:tc>
        <w:tc>
          <w:tcPr>
            <w:tcW w:w="2948" w:type="dxa"/>
            <w:vAlign w:val="center"/>
          </w:tcPr>
          <w:p w14:paraId="3AEF0F98" w14:textId="77777777" w:rsidR="00BF66D4" w:rsidRDefault="00000000">
            <w:pPr>
              <w:spacing w:line="264" w:lineRule="auto"/>
              <w:ind w:firstLine="0"/>
            </w:pPr>
            <w:r>
              <w:rPr>
                <w:sz w:val="17"/>
              </w:rPr>
              <w:t>NOT NULL</w:t>
            </w:r>
          </w:p>
        </w:tc>
        <w:tc>
          <w:tcPr>
            <w:tcW w:w="2381" w:type="dxa"/>
            <w:vAlign w:val="center"/>
          </w:tcPr>
          <w:p w14:paraId="00360261" w14:textId="77777777" w:rsidR="00BF66D4" w:rsidRDefault="00000000">
            <w:pPr>
              <w:spacing w:line="264" w:lineRule="auto"/>
              <w:ind w:firstLine="0"/>
            </w:pPr>
            <w:r>
              <w:rPr>
                <w:sz w:val="17"/>
              </w:rPr>
              <w:t>发起成员ID</w:t>
            </w:r>
          </w:p>
        </w:tc>
      </w:tr>
      <w:tr w:rsidR="00BF66D4" w14:paraId="034D3032" w14:textId="77777777">
        <w:trPr>
          <w:cantSplit/>
          <w:jc w:val="center"/>
        </w:trPr>
        <w:tc>
          <w:tcPr>
            <w:tcW w:w="1928" w:type="dxa"/>
            <w:vAlign w:val="center"/>
          </w:tcPr>
          <w:p w14:paraId="0660C176" w14:textId="77777777" w:rsidR="00BF66D4" w:rsidRDefault="00000000">
            <w:pPr>
              <w:spacing w:line="264" w:lineRule="auto"/>
              <w:ind w:firstLine="0"/>
            </w:pPr>
            <w:r>
              <w:rPr>
                <w:sz w:val="17"/>
              </w:rPr>
              <w:t>menu_date</w:t>
            </w:r>
          </w:p>
        </w:tc>
        <w:tc>
          <w:tcPr>
            <w:tcW w:w="2154" w:type="dxa"/>
            <w:vAlign w:val="center"/>
          </w:tcPr>
          <w:p w14:paraId="48EA766D" w14:textId="77777777" w:rsidR="00BF66D4" w:rsidRDefault="00000000">
            <w:pPr>
              <w:spacing w:line="264" w:lineRule="auto"/>
              <w:ind w:firstLine="0"/>
            </w:pPr>
            <w:r>
              <w:rPr>
                <w:sz w:val="17"/>
              </w:rPr>
              <w:t>DATE</w:t>
            </w:r>
          </w:p>
        </w:tc>
        <w:tc>
          <w:tcPr>
            <w:tcW w:w="2948" w:type="dxa"/>
            <w:vAlign w:val="center"/>
          </w:tcPr>
          <w:p w14:paraId="65CE1407" w14:textId="77777777" w:rsidR="00BF66D4" w:rsidRDefault="00000000">
            <w:pPr>
              <w:spacing w:line="264" w:lineRule="auto"/>
              <w:ind w:firstLine="0"/>
            </w:pPr>
            <w:r>
              <w:rPr>
                <w:sz w:val="17"/>
              </w:rPr>
              <w:t>NOT NULL</w:t>
            </w:r>
          </w:p>
        </w:tc>
        <w:tc>
          <w:tcPr>
            <w:tcW w:w="2381" w:type="dxa"/>
            <w:vAlign w:val="center"/>
          </w:tcPr>
          <w:p w14:paraId="2DE347FB" w14:textId="77777777" w:rsidR="00BF66D4" w:rsidRDefault="00000000">
            <w:pPr>
              <w:spacing w:line="264" w:lineRule="auto"/>
              <w:ind w:firstLine="0"/>
            </w:pPr>
            <w:r>
              <w:rPr>
                <w:sz w:val="17"/>
              </w:rPr>
              <w:t>目标菜单日期</w:t>
            </w:r>
          </w:p>
        </w:tc>
      </w:tr>
      <w:tr w:rsidR="00BF66D4" w14:paraId="7DD14542" w14:textId="77777777">
        <w:trPr>
          <w:cantSplit/>
          <w:jc w:val="center"/>
        </w:trPr>
        <w:tc>
          <w:tcPr>
            <w:tcW w:w="1928" w:type="dxa"/>
            <w:vAlign w:val="center"/>
          </w:tcPr>
          <w:p w14:paraId="433E90A2" w14:textId="77777777" w:rsidR="00BF66D4" w:rsidRDefault="00000000">
            <w:pPr>
              <w:spacing w:line="264" w:lineRule="auto"/>
              <w:ind w:firstLine="0"/>
            </w:pPr>
            <w:r>
              <w:rPr>
                <w:sz w:val="17"/>
              </w:rPr>
              <w:t>meal_type</w:t>
            </w:r>
          </w:p>
        </w:tc>
        <w:tc>
          <w:tcPr>
            <w:tcW w:w="2154" w:type="dxa"/>
            <w:vAlign w:val="center"/>
          </w:tcPr>
          <w:p w14:paraId="523F5F9C" w14:textId="77777777" w:rsidR="00BF66D4" w:rsidRDefault="00000000">
            <w:pPr>
              <w:spacing w:line="264" w:lineRule="auto"/>
              <w:ind w:firstLine="0"/>
            </w:pPr>
            <w:r>
              <w:rPr>
                <w:sz w:val="17"/>
              </w:rPr>
              <w:t>ENUM('breakfast', 'lunch', 'dinner')</w:t>
            </w:r>
          </w:p>
        </w:tc>
        <w:tc>
          <w:tcPr>
            <w:tcW w:w="2948" w:type="dxa"/>
            <w:vAlign w:val="center"/>
          </w:tcPr>
          <w:p w14:paraId="6443BC76" w14:textId="77777777" w:rsidR="00BF66D4" w:rsidRDefault="00000000">
            <w:pPr>
              <w:spacing w:line="264" w:lineRule="auto"/>
              <w:ind w:firstLine="0"/>
            </w:pPr>
            <w:r>
              <w:rPr>
                <w:sz w:val="17"/>
              </w:rPr>
              <w:t>NOT NULL</w:t>
            </w:r>
          </w:p>
        </w:tc>
        <w:tc>
          <w:tcPr>
            <w:tcW w:w="2381" w:type="dxa"/>
            <w:vAlign w:val="center"/>
          </w:tcPr>
          <w:p w14:paraId="15A1DE13" w14:textId="77777777" w:rsidR="00BF66D4" w:rsidRDefault="00000000">
            <w:pPr>
              <w:spacing w:line="264" w:lineRule="auto"/>
              <w:ind w:firstLine="0"/>
            </w:pPr>
            <w:r>
              <w:rPr>
                <w:sz w:val="17"/>
              </w:rPr>
              <w:t>餐次</w:t>
            </w:r>
          </w:p>
        </w:tc>
      </w:tr>
      <w:tr w:rsidR="00BF66D4" w14:paraId="233751A3" w14:textId="77777777">
        <w:trPr>
          <w:cantSplit/>
          <w:jc w:val="center"/>
        </w:trPr>
        <w:tc>
          <w:tcPr>
            <w:tcW w:w="1928" w:type="dxa"/>
            <w:vAlign w:val="center"/>
          </w:tcPr>
          <w:p w14:paraId="605AE452" w14:textId="77777777" w:rsidR="00BF66D4" w:rsidRDefault="00000000">
            <w:pPr>
              <w:spacing w:line="264" w:lineRule="auto"/>
              <w:ind w:firstLine="0"/>
            </w:pPr>
            <w:r>
              <w:rPr>
                <w:sz w:val="17"/>
              </w:rPr>
              <w:t>people_count</w:t>
            </w:r>
          </w:p>
        </w:tc>
        <w:tc>
          <w:tcPr>
            <w:tcW w:w="2154" w:type="dxa"/>
            <w:vAlign w:val="center"/>
          </w:tcPr>
          <w:p w14:paraId="19F5F4A2" w14:textId="77777777" w:rsidR="00BF66D4" w:rsidRDefault="00000000">
            <w:pPr>
              <w:spacing w:line="264" w:lineRule="auto"/>
              <w:ind w:firstLine="0"/>
            </w:pPr>
            <w:r>
              <w:rPr>
                <w:sz w:val="17"/>
              </w:rPr>
              <w:t>TINYINT UNSIGNED</w:t>
            </w:r>
          </w:p>
        </w:tc>
        <w:tc>
          <w:tcPr>
            <w:tcW w:w="2948" w:type="dxa"/>
            <w:vAlign w:val="center"/>
          </w:tcPr>
          <w:p w14:paraId="0BB6B256" w14:textId="77777777" w:rsidR="00BF66D4" w:rsidRDefault="00000000">
            <w:pPr>
              <w:spacing w:line="264" w:lineRule="auto"/>
              <w:ind w:firstLine="0"/>
            </w:pPr>
            <w:r>
              <w:rPr>
                <w:sz w:val="17"/>
              </w:rPr>
              <w:t>NOT NULL</w:t>
            </w:r>
          </w:p>
        </w:tc>
        <w:tc>
          <w:tcPr>
            <w:tcW w:w="2381" w:type="dxa"/>
            <w:vAlign w:val="center"/>
          </w:tcPr>
          <w:p w14:paraId="7AE44BA7" w14:textId="77777777" w:rsidR="00BF66D4" w:rsidRDefault="00000000">
            <w:pPr>
              <w:spacing w:line="264" w:lineRule="auto"/>
              <w:ind w:firstLine="0"/>
            </w:pPr>
            <w:r>
              <w:rPr>
                <w:sz w:val="17"/>
              </w:rPr>
              <w:t>用餐人数</w:t>
            </w:r>
          </w:p>
        </w:tc>
      </w:tr>
      <w:tr w:rsidR="00BF66D4" w14:paraId="122070C5" w14:textId="77777777">
        <w:trPr>
          <w:cantSplit/>
          <w:jc w:val="center"/>
        </w:trPr>
        <w:tc>
          <w:tcPr>
            <w:tcW w:w="1928" w:type="dxa"/>
            <w:vAlign w:val="center"/>
          </w:tcPr>
          <w:p w14:paraId="1C439962" w14:textId="77777777" w:rsidR="00BF66D4" w:rsidRDefault="00000000">
            <w:pPr>
              <w:spacing w:line="264" w:lineRule="auto"/>
              <w:ind w:firstLine="0"/>
            </w:pPr>
            <w:r>
              <w:rPr>
                <w:sz w:val="17"/>
              </w:rPr>
              <w:t>max_cook_minutes</w:t>
            </w:r>
          </w:p>
        </w:tc>
        <w:tc>
          <w:tcPr>
            <w:tcW w:w="2154" w:type="dxa"/>
            <w:vAlign w:val="center"/>
          </w:tcPr>
          <w:p w14:paraId="685FFCCC" w14:textId="77777777" w:rsidR="00BF66D4" w:rsidRDefault="00000000">
            <w:pPr>
              <w:spacing w:line="264" w:lineRule="auto"/>
              <w:ind w:firstLine="0"/>
            </w:pPr>
            <w:r>
              <w:rPr>
                <w:sz w:val="17"/>
              </w:rPr>
              <w:t>SMALLINT UNSIGNED</w:t>
            </w:r>
          </w:p>
        </w:tc>
        <w:tc>
          <w:tcPr>
            <w:tcW w:w="2948" w:type="dxa"/>
            <w:vAlign w:val="center"/>
          </w:tcPr>
          <w:p w14:paraId="457200CA" w14:textId="77777777" w:rsidR="00BF66D4" w:rsidRDefault="00000000">
            <w:pPr>
              <w:spacing w:line="264" w:lineRule="auto"/>
              <w:ind w:firstLine="0"/>
            </w:pPr>
            <w:r>
              <w:rPr>
                <w:sz w:val="17"/>
              </w:rPr>
              <w:t>NULL</w:t>
            </w:r>
          </w:p>
        </w:tc>
        <w:tc>
          <w:tcPr>
            <w:tcW w:w="2381" w:type="dxa"/>
            <w:vAlign w:val="center"/>
          </w:tcPr>
          <w:p w14:paraId="419527B0" w14:textId="77777777" w:rsidR="00BF66D4" w:rsidRDefault="00000000">
            <w:pPr>
              <w:spacing w:line="264" w:lineRule="auto"/>
              <w:ind w:firstLine="0"/>
            </w:pPr>
            <w:r>
              <w:rPr>
                <w:sz w:val="17"/>
              </w:rPr>
              <w:t>旧推荐兼容字段</w:t>
            </w:r>
          </w:p>
        </w:tc>
      </w:tr>
      <w:tr w:rsidR="00BF66D4" w14:paraId="3741E26D" w14:textId="77777777">
        <w:trPr>
          <w:cantSplit/>
          <w:jc w:val="center"/>
        </w:trPr>
        <w:tc>
          <w:tcPr>
            <w:tcW w:w="1928" w:type="dxa"/>
            <w:vAlign w:val="center"/>
          </w:tcPr>
          <w:p w14:paraId="0192E347" w14:textId="77777777" w:rsidR="00BF66D4" w:rsidRDefault="00000000">
            <w:pPr>
              <w:spacing w:line="264" w:lineRule="auto"/>
              <w:ind w:firstLine="0"/>
            </w:pPr>
            <w:r>
              <w:rPr>
                <w:sz w:val="17"/>
              </w:rPr>
              <w:t>max_prep_minutes</w:t>
            </w:r>
          </w:p>
        </w:tc>
        <w:tc>
          <w:tcPr>
            <w:tcW w:w="2154" w:type="dxa"/>
            <w:vAlign w:val="center"/>
          </w:tcPr>
          <w:p w14:paraId="7B25C69F" w14:textId="77777777" w:rsidR="00BF66D4" w:rsidRDefault="00000000">
            <w:pPr>
              <w:spacing w:line="264" w:lineRule="auto"/>
              <w:ind w:firstLine="0"/>
            </w:pPr>
            <w:r>
              <w:rPr>
                <w:sz w:val="17"/>
              </w:rPr>
              <w:t>SMALLINT UNSIGNED</w:t>
            </w:r>
          </w:p>
        </w:tc>
        <w:tc>
          <w:tcPr>
            <w:tcW w:w="2948" w:type="dxa"/>
            <w:vAlign w:val="center"/>
          </w:tcPr>
          <w:p w14:paraId="7341CBEE" w14:textId="77777777" w:rsidR="00BF66D4" w:rsidRDefault="00000000">
            <w:pPr>
              <w:spacing w:line="264" w:lineRule="auto"/>
              <w:ind w:firstLine="0"/>
            </w:pPr>
            <w:r>
              <w:rPr>
                <w:sz w:val="17"/>
              </w:rPr>
              <w:t>NULL</w:t>
            </w:r>
          </w:p>
        </w:tc>
        <w:tc>
          <w:tcPr>
            <w:tcW w:w="2381" w:type="dxa"/>
            <w:vAlign w:val="center"/>
          </w:tcPr>
          <w:p w14:paraId="3E394CBE" w14:textId="77777777" w:rsidR="00BF66D4" w:rsidRDefault="00000000">
            <w:pPr>
              <w:spacing w:line="264" w:lineRule="auto"/>
              <w:ind w:firstLine="0"/>
            </w:pPr>
            <w:r>
              <w:rPr>
                <w:sz w:val="17"/>
              </w:rPr>
              <w:t>期望准备时间</w:t>
            </w:r>
          </w:p>
        </w:tc>
      </w:tr>
      <w:tr w:rsidR="00BF66D4" w14:paraId="64004AE5" w14:textId="77777777">
        <w:trPr>
          <w:cantSplit/>
          <w:jc w:val="center"/>
        </w:trPr>
        <w:tc>
          <w:tcPr>
            <w:tcW w:w="1928" w:type="dxa"/>
            <w:vAlign w:val="center"/>
          </w:tcPr>
          <w:p w14:paraId="75983B6C" w14:textId="77777777" w:rsidR="00BF66D4" w:rsidRDefault="00000000">
            <w:pPr>
              <w:spacing w:line="264" w:lineRule="auto"/>
              <w:ind w:firstLine="0"/>
            </w:pPr>
            <w:r>
              <w:rPr>
                <w:sz w:val="17"/>
              </w:rPr>
              <w:t>mode</w:t>
            </w:r>
          </w:p>
        </w:tc>
        <w:tc>
          <w:tcPr>
            <w:tcW w:w="2154" w:type="dxa"/>
            <w:vAlign w:val="center"/>
          </w:tcPr>
          <w:p w14:paraId="6C2C978A" w14:textId="77777777" w:rsidR="00BF66D4" w:rsidRDefault="00000000">
            <w:pPr>
              <w:spacing w:line="264" w:lineRule="auto"/>
              <w:ind w:firstLine="0"/>
            </w:pPr>
            <w:r>
              <w:rPr>
                <w:sz w:val="17"/>
              </w:rPr>
              <w:t>ENUM('balanced', 'healthy', 'quick')</w:t>
            </w:r>
          </w:p>
        </w:tc>
        <w:tc>
          <w:tcPr>
            <w:tcW w:w="2948" w:type="dxa"/>
            <w:vAlign w:val="center"/>
          </w:tcPr>
          <w:p w14:paraId="05BE8C56" w14:textId="77777777" w:rsidR="00BF66D4" w:rsidRDefault="00000000">
            <w:pPr>
              <w:spacing w:line="264" w:lineRule="auto"/>
              <w:ind w:firstLine="0"/>
            </w:pPr>
            <w:r>
              <w:rPr>
                <w:sz w:val="17"/>
              </w:rPr>
              <w:t>NULL</w:t>
            </w:r>
          </w:p>
        </w:tc>
        <w:tc>
          <w:tcPr>
            <w:tcW w:w="2381" w:type="dxa"/>
            <w:vAlign w:val="center"/>
          </w:tcPr>
          <w:p w14:paraId="7A1A74D0" w14:textId="77777777" w:rsidR="00BF66D4" w:rsidRDefault="00000000">
            <w:pPr>
              <w:spacing w:line="264" w:lineRule="auto"/>
              <w:ind w:firstLine="0"/>
            </w:pPr>
            <w:r>
              <w:rPr>
                <w:sz w:val="17"/>
              </w:rPr>
              <w:t>旧推荐模式兼容字段</w:t>
            </w:r>
          </w:p>
        </w:tc>
      </w:tr>
      <w:tr w:rsidR="00BF66D4" w14:paraId="2F4C2301" w14:textId="77777777">
        <w:trPr>
          <w:cantSplit/>
          <w:jc w:val="center"/>
        </w:trPr>
        <w:tc>
          <w:tcPr>
            <w:tcW w:w="1928" w:type="dxa"/>
            <w:vAlign w:val="center"/>
          </w:tcPr>
          <w:p w14:paraId="7A460C6E" w14:textId="77777777" w:rsidR="00BF66D4" w:rsidRDefault="00000000">
            <w:pPr>
              <w:spacing w:line="264" w:lineRule="auto"/>
              <w:ind w:firstLine="0"/>
            </w:pPr>
            <w:r>
              <w:rPr>
                <w:sz w:val="17"/>
              </w:rPr>
              <w:t>total_score</w:t>
            </w:r>
          </w:p>
        </w:tc>
        <w:tc>
          <w:tcPr>
            <w:tcW w:w="2154" w:type="dxa"/>
            <w:vAlign w:val="center"/>
          </w:tcPr>
          <w:p w14:paraId="6C57BE9C" w14:textId="77777777" w:rsidR="00BF66D4" w:rsidRDefault="00000000">
            <w:pPr>
              <w:spacing w:line="264" w:lineRule="auto"/>
              <w:ind w:firstLine="0"/>
            </w:pPr>
            <w:r>
              <w:rPr>
                <w:sz w:val="17"/>
              </w:rPr>
              <w:t>DECIMAL(6,2)</w:t>
            </w:r>
          </w:p>
        </w:tc>
        <w:tc>
          <w:tcPr>
            <w:tcW w:w="2948" w:type="dxa"/>
            <w:vAlign w:val="center"/>
          </w:tcPr>
          <w:p w14:paraId="7D38612D" w14:textId="77777777" w:rsidR="00BF66D4" w:rsidRDefault="00000000">
            <w:pPr>
              <w:spacing w:line="264" w:lineRule="auto"/>
              <w:ind w:firstLine="0"/>
            </w:pPr>
            <w:r>
              <w:rPr>
                <w:sz w:val="17"/>
              </w:rPr>
              <w:t>NULL</w:t>
            </w:r>
          </w:p>
        </w:tc>
        <w:tc>
          <w:tcPr>
            <w:tcW w:w="2381" w:type="dxa"/>
            <w:vAlign w:val="center"/>
          </w:tcPr>
          <w:p w14:paraId="76F4FAF3" w14:textId="77777777" w:rsidR="00BF66D4" w:rsidRDefault="00000000">
            <w:pPr>
              <w:spacing w:line="264" w:lineRule="auto"/>
              <w:ind w:firstLine="0"/>
            </w:pPr>
            <w:r>
              <w:rPr>
                <w:sz w:val="17"/>
              </w:rPr>
              <w:t>旧/汇总总分兼容字段</w:t>
            </w:r>
          </w:p>
        </w:tc>
      </w:tr>
      <w:tr w:rsidR="00BF66D4" w14:paraId="58C4420E" w14:textId="77777777">
        <w:trPr>
          <w:cantSplit/>
          <w:jc w:val="center"/>
        </w:trPr>
        <w:tc>
          <w:tcPr>
            <w:tcW w:w="1928" w:type="dxa"/>
            <w:vAlign w:val="center"/>
          </w:tcPr>
          <w:p w14:paraId="16E7B867" w14:textId="77777777" w:rsidR="00BF66D4" w:rsidRDefault="00000000">
            <w:pPr>
              <w:spacing w:line="264" w:lineRule="auto"/>
              <w:ind w:firstLine="0"/>
            </w:pPr>
            <w:r>
              <w:rPr>
                <w:sz w:val="17"/>
              </w:rPr>
              <w:t>total_cook_minutes</w:t>
            </w:r>
          </w:p>
        </w:tc>
        <w:tc>
          <w:tcPr>
            <w:tcW w:w="2154" w:type="dxa"/>
            <w:vAlign w:val="center"/>
          </w:tcPr>
          <w:p w14:paraId="529A157E" w14:textId="77777777" w:rsidR="00BF66D4" w:rsidRDefault="00000000">
            <w:pPr>
              <w:spacing w:line="264" w:lineRule="auto"/>
              <w:ind w:firstLine="0"/>
            </w:pPr>
            <w:r>
              <w:rPr>
                <w:sz w:val="17"/>
              </w:rPr>
              <w:t>SMALLINT UNSIGNED</w:t>
            </w:r>
          </w:p>
        </w:tc>
        <w:tc>
          <w:tcPr>
            <w:tcW w:w="2948" w:type="dxa"/>
            <w:vAlign w:val="center"/>
          </w:tcPr>
          <w:p w14:paraId="7C3766F3" w14:textId="77777777" w:rsidR="00BF66D4" w:rsidRDefault="00000000">
            <w:pPr>
              <w:spacing w:line="264" w:lineRule="auto"/>
              <w:ind w:firstLine="0"/>
            </w:pPr>
            <w:r>
              <w:rPr>
                <w:sz w:val="17"/>
              </w:rPr>
              <w:t>NULL</w:t>
            </w:r>
          </w:p>
        </w:tc>
        <w:tc>
          <w:tcPr>
            <w:tcW w:w="2381" w:type="dxa"/>
            <w:vAlign w:val="center"/>
          </w:tcPr>
          <w:p w14:paraId="747572DB" w14:textId="77777777" w:rsidR="00BF66D4" w:rsidRDefault="00000000">
            <w:pPr>
              <w:spacing w:line="264" w:lineRule="auto"/>
              <w:ind w:firstLine="0"/>
              <w:rPr>
                <w:lang w:eastAsia="zh-CN"/>
              </w:rPr>
            </w:pPr>
            <w:r>
              <w:rPr>
                <w:sz w:val="17"/>
                <w:lang w:eastAsia="zh-CN"/>
              </w:rPr>
              <w:t>旧/汇总烹饪时间兼容字段</w:t>
            </w:r>
          </w:p>
        </w:tc>
      </w:tr>
      <w:tr w:rsidR="00BF66D4" w14:paraId="6D32FBB1" w14:textId="77777777">
        <w:trPr>
          <w:cantSplit/>
          <w:jc w:val="center"/>
        </w:trPr>
        <w:tc>
          <w:tcPr>
            <w:tcW w:w="1928" w:type="dxa"/>
            <w:vAlign w:val="center"/>
          </w:tcPr>
          <w:p w14:paraId="7C26EEB8" w14:textId="77777777" w:rsidR="00BF66D4" w:rsidRDefault="00000000">
            <w:pPr>
              <w:spacing w:line="264" w:lineRule="auto"/>
              <w:ind w:firstLine="0"/>
            </w:pPr>
            <w:proofErr w:type="spellStart"/>
            <w:r>
              <w:rPr>
                <w:sz w:val="17"/>
              </w:rPr>
              <w:t>score_breakdown</w:t>
            </w:r>
            <w:proofErr w:type="spellEnd"/>
          </w:p>
        </w:tc>
        <w:tc>
          <w:tcPr>
            <w:tcW w:w="2154" w:type="dxa"/>
            <w:vAlign w:val="center"/>
          </w:tcPr>
          <w:p w14:paraId="7CA10EAA" w14:textId="77777777" w:rsidR="00BF66D4" w:rsidRDefault="00000000">
            <w:pPr>
              <w:spacing w:line="264" w:lineRule="auto"/>
              <w:ind w:firstLine="0"/>
            </w:pPr>
            <w:r>
              <w:rPr>
                <w:sz w:val="17"/>
              </w:rPr>
              <w:t>JSON</w:t>
            </w:r>
          </w:p>
        </w:tc>
        <w:tc>
          <w:tcPr>
            <w:tcW w:w="2948" w:type="dxa"/>
            <w:vAlign w:val="center"/>
          </w:tcPr>
          <w:p w14:paraId="49BC797B" w14:textId="77777777" w:rsidR="00BF66D4" w:rsidRDefault="00000000">
            <w:pPr>
              <w:spacing w:line="264" w:lineRule="auto"/>
              <w:ind w:firstLine="0"/>
            </w:pPr>
            <w:r>
              <w:rPr>
                <w:sz w:val="17"/>
              </w:rPr>
              <w:t>NULL</w:t>
            </w:r>
          </w:p>
        </w:tc>
        <w:tc>
          <w:tcPr>
            <w:tcW w:w="2381" w:type="dxa"/>
            <w:vAlign w:val="center"/>
          </w:tcPr>
          <w:p w14:paraId="5E8D48E9" w14:textId="77777777" w:rsidR="00BF66D4" w:rsidRDefault="00000000">
            <w:pPr>
              <w:spacing w:line="264" w:lineRule="auto"/>
              <w:ind w:firstLine="0"/>
            </w:pPr>
            <w:r>
              <w:rPr>
                <w:sz w:val="17"/>
              </w:rPr>
              <w:t>分项评分JSON</w:t>
            </w:r>
          </w:p>
        </w:tc>
      </w:tr>
      <w:tr w:rsidR="00BF66D4" w14:paraId="7FD75202" w14:textId="77777777">
        <w:trPr>
          <w:cantSplit/>
          <w:jc w:val="center"/>
        </w:trPr>
        <w:tc>
          <w:tcPr>
            <w:tcW w:w="1928" w:type="dxa"/>
            <w:vAlign w:val="center"/>
          </w:tcPr>
          <w:p w14:paraId="57EEA877" w14:textId="77777777" w:rsidR="00BF66D4" w:rsidRDefault="00000000">
            <w:pPr>
              <w:spacing w:line="264" w:lineRule="auto"/>
              <w:ind w:firstLine="0"/>
            </w:pPr>
            <w:r>
              <w:rPr>
                <w:sz w:val="17"/>
              </w:rPr>
              <w:t>menu_structure</w:t>
            </w:r>
          </w:p>
        </w:tc>
        <w:tc>
          <w:tcPr>
            <w:tcW w:w="2154" w:type="dxa"/>
            <w:vAlign w:val="center"/>
          </w:tcPr>
          <w:p w14:paraId="79C1BE1C" w14:textId="77777777" w:rsidR="00BF66D4" w:rsidRDefault="00000000">
            <w:pPr>
              <w:spacing w:line="264" w:lineRule="auto"/>
              <w:ind w:firstLine="0"/>
            </w:pPr>
            <w:r>
              <w:rPr>
                <w:sz w:val="17"/>
              </w:rPr>
              <w:t>JSON</w:t>
            </w:r>
          </w:p>
        </w:tc>
        <w:tc>
          <w:tcPr>
            <w:tcW w:w="2948" w:type="dxa"/>
            <w:vAlign w:val="center"/>
          </w:tcPr>
          <w:p w14:paraId="18A7330F" w14:textId="77777777" w:rsidR="00BF66D4" w:rsidRDefault="00000000">
            <w:pPr>
              <w:spacing w:line="264" w:lineRule="auto"/>
              <w:ind w:firstLine="0"/>
            </w:pPr>
            <w:r>
              <w:rPr>
                <w:sz w:val="17"/>
              </w:rPr>
              <w:t>NULL</w:t>
            </w:r>
          </w:p>
        </w:tc>
        <w:tc>
          <w:tcPr>
            <w:tcW w:w="2381" w:type="dxa"/>
            <w:vAlign w:val="center"/>
          </w:tcPr>
          <w:p w14:paraId="615E75BA" w14:textId="77777777" w:rsidR="00BF66D4" w:rsidRDefault="00000000">
            <w:pPr>
              <w:spacing w:line="264" w:lineRule="auto"/>
              <w:ind w:firstLine="0"/>
              <w:rPr>
                <w:lang w:eastAsia="zh-CN"/>
              </w:rPr>
            </w:pPr>
            <w:r>
              <w:rPr>
                <w:sz w:val="17"/>
                <w:lang w:eastAsia="zh-CN"/>
              </w:rPr>
              <w:t>本次菜单结构JSON</w:t>
            </w:r>
          </w:p>
        </w:tc>
      </w:tr>
      <w:tr w:rsidR="00BF66D4" w14:paraId="3F76201C" w14:textId="77777777">
        <w:trPr>
          <w:cantSplit/>
          <w:jc w:val="center"/>
        </w:trPr>
        <w:tc>
          <w:tcPr>
            <w:tcW w:w="1928" w:type="dxa"/>
            <w:vAlign w:val="center"/>
          </w:tcPr>
          <w:p w14:paraId="02721715" w14:textId="77777777" w:rsidR="00BF66D4" w:rsidRDefault="00000000">
            <w:pPr>
              <w:spacing w:line="264" w:lineRule="auto"/>
              <w:ind w:firstLine="0"/>
            </w:pPr>
            <w:proofErr w:type="spellStart"/>
            <w:r>
              <w:rPr>
                <w:sz w:val="17"/>
              </w:rPr>
              <w:t>session_preferences</w:t>
            </w:r>
            <w:proofErr w:type="spellEnd"/>
          </w:p>
        </w:tc>
        <w:tc>
          <w:tcPr>
            <w:tcW w:w="2154" w:type="dxa"/>
            <w:vAlign w:val="center"/>
          </w:tcPr>
          <w:p w14:paraId="6DEC39F2" w14:textId="77777777" w:rsidR="00BF66D4" w:rsidRDefault="00000000">
            <w:pPr>
              <w:spacing w:line="264" w:lineRule="auto"/>
              <w:ind w:firstLine="0"/>
            </w:pPr>
            <w:r>
              <w:rPr>
                <w:sz w:val="17"/>
              </w:rPr>
              <w:t>JSON</w:t>
            </w:r>
          </w:p>
        </w:tc>
        <w:tc>
          <w:tcPr>
            <w:tcW w:w="2948" w:type="dxa"/>
            <w:vAlign w:val="center"/>
          </w:tcPr>
          <w:p w14:paraId="1A77F766" w14:textId="77777777" w:rsidR="00BF66D4" w:rsidRDefault="00000000">
            <w:pPr>
              <w:spacing w:line="264" w:lineRule="auto"/>
              <w:ind w:firstLine="0"/>
            </w:pPr>
            <w:r>
              <w:rPr>
                <w:sz w:val="17"/>
              </w:rPr>
              <w:t>NULL</w:t>
            </w:r>
          </w:p>
        </w:tc>
        <w:tc>
          <w:tcPr>
            <w:tcW w:w="2381" w:type="dxa"/>
            <w:vAlign w:val="center"/>
          </w:tcPr>
          <w:p w14:paraId="075ABFA0" w14:textId="77777777" w:rsidR="00BF66D4" w:rsidRDefault="00000000">
            <w:pPr>
              <w:spacing w:line="264" w:lineRule="auto"/>
              <w:ind w:firstLine="0"/>
            </w:pPr>
            <w:r>
              <w:rPr>
                <w:sz w:val="17"/>
              </w:rPr>
              <w:t>本次会话偏好JSON，canonical保存selectedTagIds</w:t>
            </w:r>
          </w:p>
        </w:tc>
      </w:tr>
      <w:tr w:rsidR="00BF66D4" w14:paraId="3F368535" w14:textId="77777777">
        <w:trPr>
          <w:cantSplit/>
          <w:jc w:val="center"/>
        </w:trPr>
        <w:tc>
          <w:tcPr>
            <w:tcW w:w="1928" w:type="dxa"/>
            <w:vAlign w:val="center"/>
          </w:tcPr>
          <w:p w14:paraId="31BABAD9" w14:textId="77777777" w:rsidR="00BF66D4" w:rsidRDefault="00000000">
            <w:pPr>
              <w:spacing w:line="264" w:lineRule="auto"/>
              <w:ind w:firstLine="0"/>
            </w:pPr>
            <w:r>
              <w:rPr>
                <w:sz w:val="17"/>
              </w:rPr>
              <w:t>created_at</w:t>
            </w:r>
          </w:p>
        </w:tc>
        <w:tc>
          <w:tcPr>
            <w:tcW w:w="2154" w:type="dxa"/>
            <w:vAlign w:val="center"/>
          </w:tcPr>
          <w:p w14:paraId="639EE727" w14:textId="77777777" w:rsidR="00BF66D4" w:rsidRDefault="00000000">
            <w:pPr>
              <w:spacing w:line="264" w:lineRule="auto"/>
              <w:ind w:firstLine="0"/>
            </w:pPr>
            <w:r>
              <w:rPr>
                <w:sz w:val="17"/>
              </w:rPr>
              <w:t>DATETIME</w:t>
            </w:r>
          </w:p>
        </w:tc>
        <w:tc>
          <w:tcPr>
            <w:tcW w:w="2948" w:type="dxa"/>
            <w:vAlign w:val="center"/>
          </w:tcPr>
          <w:p w14:paraId="6216B894" w14:textId="77777777" w:rsidR="00BF66D4" w:rsidRDefault="00000000">
            <w:pPr>
              <w:spacing w:line="264" w:lineRule="auto"/>
              <w:ind w:firstLine="0"/>
            </w:pPr>
            <w:r>
              <w:rPr>
                <w:sz w:val="17"/>
              </w:rPr>
              <w:t>NOT NULL DEFAULT CURRENT_TIMESTAMP</w:t>
            </w:r>
          </w:p>
        </w:tc>
        <w:tc>
          <w:tcPr>
            <w:tcW w:w="2381" w:type="dxa"/>
            <w:vAlign w:val="center"/>
          </w:tcPr>
          <w:p w14:paraId="1CB3F7CF" w14:textId="77777777" w:rsidR="00BF66D4" w:rsidRDefault="00000000">
            <w:pPr>
              <w:spacing w:line="264" w:lineRule="auto"/>
              <w:ind w:firstLine="0"/>
            </w:pPr>
            <w:r>
              <w:rPr>
                <w:sz w:val="17"/>
              </w:rPr>
              <w:t>创建时间</w:t>
            </w:r>
          </w:p>
        </w:tc>
      </w:tr>
    </w:tbl>
    <w:p w14:paraId="29A12742" w14:textId="77777777" w:rsidR="00BF66D4" w:rsidRDefault="00BF66D4"/>
    <w:p w14:paraId="266BE31F" w14:textId="77777777" w:rsidR="00BF66D4" w:rsidRDefault="00000000">
      <w:r>
        <w:t>表级约束：PK(id)；索引(family_id,menu_date)；CHECK people_count 1~12；CHECK max_cook_minutes 10~480；CHECK max_prep_minutes为空或10~480；FK family_id→families.id CASCADE；FK created_by_member_id→family_members.id RESTRICT。</w:t>
      </w:r>
    </w:p>
    <w:p w14:paraId="13F4F56E" w14:textId="77777777" w:rsidR="00BF66D4" w:rsidRDefault="00000000">
      <w:r>
        <w:t>canonical 推荐将菜单结构保存在 menu_structure JSON，将本次临时标签偏好规范化保存在 session_preferences，例如 {"selectedTagIds":[5,1]}。max_cook_minutes、mode 等字段继续保留以兼容旧推荐请求。</w:t>
      </w:r>
    </w:p>
    <w:p w14:paraId="37783648" w14:textId="77777777" w:rsidR="00BF66D4" w:rsidRDefault="00000000">
      <w:pPr>
        <w:pStyle w:val="31"/>
        <w:ind w:firstLine="0"/>
      </w:pPr>
      <w:r>
        <w:t>旧推荐明细表</w:t>
      </w:r>
      <w:r>
        <w:t xml:space="preserve"> recommendation_items</w:t>
      </w:r>
    </w:p>
    <w:tbl>
      <w:tblPr>
        <w:tblStyle w:val="aff1"/>
        <w:tblW w:w="0" w:type="auto"/>
        <w:jc w:val="center"/>
        <w:tblLook w:val="04A0" w:firstRow="1" w:lastRow="0" w:firstColumn="1" w:lastColumn="0" w:noHBand="0" w:noVBand="1"/>
      </w:tblPr>
      <w:tblGrid>
        <w:gridCol w:w="1989"/>
        <w:gridCol w:w="2154"/>
        <w:gridCol w:w="2948"/>
        <w:gridCol w:w="2381"/>
      </w:tblGrid>
      <w:tr w:rsidR="00BF66D4" w14:paraId="667B6F78" w14:textId="77777777">
        <w:trPr>
          <w:cantSplit/>
          <w:tblHeader/>
          <w:jc w:val="center"/>
        </w:trPr>
        <w:tc>
          <w:tcPr>
            <w:tcW w:w="1928" w:type="dxa"/>
            <w:shd w:val="clear" w:color="auto" w:fill="EDEDED"/>
            <w:vAlign w:val="center"/>
          </w:tcPr>
          <w:p w14:paraId="19C74046"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0BF98849"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EEE1D9A"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0FF288EC" w14:textId="77777777" w:rsidR="00BF66D4" w:rsidRDefault="00000000">
            <w:pPr>
              <w:ind w:firstLine="0"/>
              <w:jc w:val="center"/>
            </w:pPr>
            <w:r>
              <w:rPr>
                <w:rFonts w:ascii="Noto Sans CJK SC" w:eastAsia="Noto Sans CJK SC" w:hAnsi="Noto Sans CJK SC"/>
                <w:b/>
                <w:sz w:val="17"/>
              </w:rPr>
              <w:t>说明</w:t>
            </w:r>
          </w:p>
        </w:tc>
      </w:tr>
      <w:tr w:rsidR="00BF66D4" w14:paraId="3F7A99E7" w14:textId="77777777">
        <w:trPr>
          <w:cantSplit/>
          <w:jc w:val="center"/>
        </w:trPr>
        <w:tc>
          <w:tcPr>
            <w:tcW w:w="1928" w:type="dxa"/>
            <w:vAlign w:val="center"/>
          </w:tcPr>
          <w:p w14:paraId="28702F1A" w14:textId="77777777" w:rsidR="00BF66D4" w:rsidRDefault="00000000">
            <w:pPr>
              <w:spacing w:line="264" w:lineRule="auto"/>
              <w:ind w:firstLine="0"/>
            </w:pPr>
            <w:r>
              <w:rPr>
                <w:sz w:val="17"/>
              </w:rPr>
              <w:t>id</w:t>
            </w:r>
          </w:p>
        </w:tc>
        <w:tc>
          <w:tcPr>
            <w:tcW w:w="2154" w:type="dxa"/>
            <w:vAlign w:val="center"/>
          </w:tcPr>
          <w:p w14:paraId="72CBD07C" w14:textId="77777777" w:rsidR="00BF66D4" w:rsidRDefault="00000000">
            <w:pPr>
              <w:spacing w:line="264" w:lineRule="auto"/>
              <w:ind w:firstLine="0"/>
            </w:pPr>
            <w:r>
              <w:rPr>
                <w:sz w:val="17"/>
              </w:rPr>
              <w:t>BIGINT UNSIGNED</w:t>
            </w:r>
          </w:p>
        </w:tc>
        <w:tc>
          <w:tcPr>
            <w:tcW w:w="2948" w:type="dxa"/>
            <w:vAlign w:val="center"/>
          </w:tcPr>
          <w:p w14:paraId="100A0F4C" w14:textId="77777777" w:rsidR="00BF66D4" w:rsidRDefault="00000000">
            <w:pPr>
              <w:spacing w:line="264" w:lineRule="auto"/>
              <w:ind w:firstLine="0"/>
            </w:pPr>
            <w:r>
              <w:rPr>
                <w:sz w:val="17"/>
              </w:rPr>
              <w:t>PRIMARY KEY AUTO_INCREMENT</w:t>
            </w:r>
          </w:p>
        </w:tc>
        <w:tc>
          <w:tcPr>
            <w:tcW w:w="2381" w:type="dxa"/>
            <w:vAlign w:val="center"/>
          </w:tcPr>
          <w:p w14:paraId="6CF99FF6" w14:textId="77777777" w:rsidR="00BF66D4" w:rsidRDefault="00000000">
            <w:pPr>
              <w:spacing w:line="264" w:lineRule="auto"/>
              <w:ind w:firstLine="0"/>
            </w:pPr>
            <w:r>
              <w:rPr>
                <w:sz w:val="17"/>
              </w:rPr>
              <w:t>旧推荐明细主键</w:t>
            </w:r>
          </w:p>
        </w:tc>
      </w:tr>
      <w:tr w:rsidR="00BF66D4" w14:paraId="46BE403C" w14:textId="77777777">
        <w:trPr>
          <w:cantSplit/>
          <w:jc w:val="center"/>
        </w:trPr>
        <w:tc>
          <w:tcPr>
            <w:tcW w:w="1928" w:type="dxa"/>
            <w:vAlign w:val="center"/>
          </w:tcPr>
          <w:p w14:paraId="5D6EFE5F" w14:textId="77777777" w:rsidR="00BF66D4" w:rsidRDefault="00000000">
            <w:pPr>
              <w:spacing w:line="264" w:lineRule="auto"/>
              <w:ind w:firstLine="0"/>
            </w:pPr>
            <w:r>
              <w:rPr>
                <w:sz w:val="17"/>
              </w:rPr>
              <w:t>recommendation_run_id</w:t>
            </w:r>
          </w:p>
        </w:tc>
        <w:tc>
          <w:tcPr>
            <w:tcW w:w="2154" w:type="dxa"/>
            <w:vAlign w:val="center"/>
          </w:tcPr>
          <w:p w14:paraId="062158FC" w14:textId="77777777" w:rsidR="00BF66D4" w:rsidRDefault="00000000">
            <w:pPr>
              <w:spacing w:line="264" w:lineRule="auto"/>
              <w:ind w:firstLine="0"/>
            </w:pPr>
            <w:r>
              <w:rPr>
                <w:sz w:val="17"/>
              </w:rPr>
              <w:t>BIGINT UNSIGNED</w:t>
            </w:r>
          </w:p>
        </w:tc>
        <w:tc>
          <w:tcPr>
            <w:tcW w:w="2948" w:type="dxa"/>
            <w:vAlign w:val="center"/>
          </w:tcPr>
          <w:p w14:paraId="485F6030" w14:textId="77777777" w:rsidR="00BF66D4" w:rsidRDefault="00000000">
            <w:pPr>
              <w:spacing w:line="264" w:lineRule="auto"/>
              <w:ind w:firstLine="0"/>
            </w:pPr>
            <w:r>
              <w:rPr>
                <w:sz w:val="17"/>
              </w:rPr>
              <w:t>NOT NULL</w:t>
            </w:r>
          </w:p>
        </w:tc>
        <w:tc>
          <w:tcPr>
            <w:tcW w:w="2381" w:type="dxa"/>
            <w:vAlign w:val="center"/>
          </w:tcPr>
          <w:p w14:paraId="0DF9E476" w14:textId="77777777" w:rsidR="00BF66D4" w:rsidRDefault="00000000">
            <w:pPr>
              <w:spacing w:line="264" w:lineRule="auto"/>
              <w:ind w:firstLine="0"/>
            </w:pPr>
            <w:r>
              <w:rPr>
                <w:sz w:val="17"/>
              </w:rPr>
              <w:t>所属推荐运行ID</w:t>
            </w:r>
          </w:p>
        </w:tc>
      </w:tr>
      <w:tr w:rsidR="00BF66D4" w14:paraId="27E76433" w14:textId="77777777">
        <w:trPr>
          <w:cantSplit/>
          <w:jc w:val="center"/>
        </w:trPr>
        <w:tc>
          <w:tcPr>
            <w:tcW w:w="1928" w:type="dxa"/>
            <w:vAlign w:val="center"/>
          </w:tcPr>
          <w:p w14:paraId="0BB30E93" w14:textId="77777777" w:rsidR="00BF66D4" w:rsidRDefault="00000000">
            <w:pPr>
              <w:spacing w:line="264" w:lineRule="auto"/>
              <w:ind w:firstLine="0"/>
            </w:pPr>
            <w:r>
              <w:rPr>
                <w:sz w:val="17"/>
              </w:rPr>
              <w:t>recipe_id</w:t>
            </w:r>
          </w:p>
        </w:tc>
        <w:tc>
          <w:tcPr>
            <w:tcW w:w="2154" w:type="dxa"/>
            <w:vAlign w:val="center"/>
          </w:tcPr>
          <w:p w14:paraId="6F42C988" w14:textId="77777777" w:rsidR="00BF66D4" w:rsidRDefault="00000000">
            <w:pPr>
              <w:spacing w:line="264" w:lineRule="auto"/>
              <w:ind w:firstLine="0"/>
            </w:pPr>
            <w:r>
              <w:rPr>
                <w:sz w:val="17"/>
              </w:rPr>
              <w:t>BIGINT UNSIGNED</w:t>
            </w:r>
          </w:p>
        </w:tc>
        <w:tc>
          <w:tcPr>
            <w:tcW w:w="2948" w:type="dxa"/>
            <w:vAlign w:val="center"/>
          </w:tcPr>
          <w:p w14:paraId="703A6615" w14:textId="77777777" w:rsidR="00BF66D4" w:rsidRDefault="00000000">
            <w:pPr>
              <w:spacing w:line="264" w:lineRule="auto"/>
              <w:ind w:firstLine="0"/>
            </w:pPr>
            <w:r>
              <w:rPr>
                <w:sz w:val="17"/>
              </w:rPr>
              <w:t>NOT NULL</w:t>
            </w:r>
          </w:p>
        </w:tc>
        <w:tc>
          <w:tcPr>
            <w:tcW w:w="2381" w:type="dxa"/>
            <w:vAlign w:val="center"/>
          </w:tcPr>
          <w:p w14:paraId="0B6B2141" w14:textId="77777777" w:rsidR="00BF66D4" w:rsidRDefault="00000000">
            <w:pPr>
              <w:spacing w:line="264" w:lineRule="auto"/>
              <w:ind w:firstLine="0"/>
            </w:pPr>
            <w:r>
              <w:rPr>
                <w:sz w:val="17"/>
              </w:rPr>
              <w:t>菜谱ID</w:t>
            </w:r>
          </w:p>
        </w:tc>
      </w:tr>
      <w:tr w:rsidR="00BF66D4" w14:paraId="07A3AE8B" w14:textId="77777777">
        <w:trPr>
          <w:cantSplit/>
          <w:jc w:val="center"/>
        </w:trPr>
        <w:tc>
          <w:tcPr>
            <w:tcW w:w="1928" w:type="dxa"/>
            <w:vAlign w:val="center"/>
          </w:tcPr>
          <w:p w14:paraId="72FBCB18" w14:textId="77777777" w:rsidR="00BF66D4" w:rsidRDefault="00000000">
            <w:pPr>
              <w:spacing w:line="264" w:lineRule="auto"/>
              <w:ind w:firstLine="0"/>
            </w:pPr>
            <w:r>
              <w:rPr>
                <w:sz w:val="17"/>
              </w:rPr>
              <w:t>dish_score</w:t>
            </w:r>
          </w:p>
        </w:tc>
        <w:tc>
          <w:tcPr>
            <w:tcW w:w="2154" w:type="dxa"/>
            <w:vAlign w:val="center"/>
          </w:tcPr>
          <w:p w14:paraId="40AB5E5D" w14:textId="77777777" w:rsidR="00BF66D4" w:rsidRDefault="00000000">
            <w:pPr>
              <w:spacing w:line="264" w:lineRule="auto"/>
              <w:ind w:firstLine="0"/>
            </w:pPr>
            <w:r>
              <w:rPr>
                <w:sz w:val="17"/>
              </w:rPr>
              <w:t>DECIMAL(6,2)</w:t>
            </w:r>
          </w:p>
        </w:tc>
        <w:tc>
          <w:tcPr>
            <w:tcW w:w="2948" w:type="dxa"/>
            <w:vAlign w:val="center"/>
          </w:tcPr>
          <w:p w14:paraId="094FFF5D" w14:textId="77777777" w:rsidR="00BF66D4" w:rsidRDefault="00000000">
            <w:pPr>
              <w:spacing w:line="264" w:lineRule="auto"/>
              <w:ind w:firstLine="0"/>
            </w:pPr>
            <w:r>
              <w:rPr>
                <w:sz w:val="17"/>
              </w:rPr>
              <w:t>NOT NULL</w:t>
            </w:r>
          </w:p>
        </w:tc>
        <w:tc>
          <w:tcPr>
            <w:tcW w:w="2381" w:type="dxa"/>
            <w:vAlign w:val="center"/>
          </w:tcPr>
          <w:p w14:paraId="5D0443A3" w14:textId="77777777" w:rsidR="00BF66D4" w:rsidRDefault="00000000">
            <w:pPr>
              <w:spacing w:line="264" w:lineRule="auto"/>
              <w:ind w:firstLine="0"/>
            </w:pPr>
            <w:r>
              <w:rPr>
                <w:sz w:val="17"/>
              </w:rPr>
              <w:t>菜品评分</w:t>
            </w:r>
          </w:p>
        </w:tc>
      </w:tr>
      <w:tr w:rsidR="00BF66D4" w14:paraId="4B4D0F62" w14:textId="77777777">
        <w:trPr>
          <w:cantSplit/>
          <w:jc w:val="center"/>
        </w:trPr>
        <w:tc>
          <w:tcPr>
            <w:tcW w:w="1928" w:type="dxa"/>
            <w:vAlign w:val="center"/>
          </w:tcPr>
          <w:p w14:paraId="2D6BB44F" w14:textId="77777777" w:rsidR="00BF66D4" w:rsidRDefault="00000000">
            <w:pPr>
              <w:spacing w:line="264" w:lineRule="auto"/>
              <w:ind w:firstLine="0"/>
            </w:pPr>
            <w:r>
              <w:rPr>
                <w:sz w:val="17"/>
              </w:rPr>
              <w:t>reason_text</w:t>
            </w:r>
          </w:p>
        </w:tc>
        <w:tc>
          <w:tcPr>
            <w:tcW w:w="2154" w:type="dxa"/>
            <w:vAlign w:val="center"/>
          </w:tcPr>
          <w:p w14:paraId="17F0FBD1" w14:textId="77777777" w:rsidR="00BF66D4" w:rsidRDefault="00000000">
            <w:pPr>
              <w:spacing w:line="264" w:lineRule="auto"/>
              <w:ind w:firstLine="0"/>
            </w:pPr>
            <w:r>
              <w:rPr>
                <w:sz w:val="17"/>
              </w:rPr>
              <w:t>VARCHAR(500)</w:t>
            </w:r>
          </w:p>
        </w:tc>
        <w:tc>
          <w:tcPr>
            <w:tcW w:w="2948" w:type="dxa"/>
            <w:vAlign w:val="center"/>
          </w:tcPr>
          <w:p w14:paraId="12F92E7C" w14:textId="77777777" w:rsidR="00BF66D4" w:rsidRDefault="00000000">
            <w:pPr>
              <w:spacing w:line="264" w:lineRule="auto"/>
              <w:ind w:firstLine="0"/>
            </w:pPr>
            <w:r>
              <w:rPr>
                <w:sz w:val="17"/>
              </w:rPr>
              <w:t>NOT NULL</w:t>
            </w:r>
          </w:p>
        </w:tc>
        <w:tc>
          <w:tcPr>
            <w:tcW w:w="2381" w:type="dxa"/>
            <w:vAlign w:val="center"/>
          </w:tcPr>
          <w:p w14:paraId="7C790F4E" w14:textId="77777777" w:rsidR="00BF66D4" w:rsidRDefault="00000000">
            <w:pPr>
              <w:spacing w:line="264" w:lineRule="auto"/>
              <w:ind w:firstLine="0"/>
            </w:pPr>
            <w:r>
              <w:rPr>
                <w:sz w:val="17"/>
              </w:rPr>
              <w:t>推荐理由</w:t>
            </w:r>
          </w:p>
        </w:tc>
      </w:tr>
    </w:tbl>
    <w:p w14:paraId="6653F9BE" w14:textId="77777777" w:rsidR="00BF66D4" w:rsidRDefault="00BF66D4"/>
    <w:p w14:paraId="3EA0D161" w14:textId="77777777" w:rsidR="00BF66D4" w:rsidRDefault="00000000">
      <w:r>
        <w:t>表级约束：PK(id)；UQ(recommendation_run_id,recipe_id)；FK run→recommendation_runs.id CASCADE；FK recipe_id→recipes.id RESTRICT。该表为旧推荐兼容路径。</w:t>
      </w:r>
    </w:p>
    <w:p w14:paraId="3A8D4A89" w14:textId="77777777" w:rsidR="00BF66D4" w:rsidRDefault="00000000">
      <w:r>
        <w:t>该表属于旧推荐兼容路径；新的完整菜单推荐以 recommendation_candidates 和 recommendation_candidate_items 为主。</w:t>
      </w:r>
    </w:p>
    <w:p w14:paraId="59712A82" w14:textId="77777777" w:rsidR="00BF66D4" w:rsidRDefault="00000000">
      <w:pPr>
        <w:pStyle w:val="31"/>
        <w:ind w:firstLine="0"/>
      </w:pPr>
      <w:r>
        <w:t>推荐候选表</w:t>
      </w:r>
      <w:r>
        <w:t xml:space="preserve"> recommendation_candidates</w:t>
      </w:r>
    </w:p>
    <w:tbl>
      <w:tblPr>
        <w:tblStyle w:val="aff1"/>
        <w:tblW w:w="0" w:type="auto"/>
        <w:jc w:val="center"/>
        <w:tblLook w:val="04A0" w:firstRow="1" w:lastRow="0" w:firstColumn="1" w:lastColumn="0" w:noHBand="0" w:noVBand="1"/>
      </w:tblPr>
      <w:tblGrid>
        <w:gridCol w:w="1996"/>
        <w:gridCol w:w="2154"/>
        <w:gridCol w:w="2948"/>
        <w:gridCol w:w="2381"/>
      </w:tblGrid>
      <w:tr w:rsidR="00BF66D4" w14:paraId="2B148EC5" w14:textId="77777777">
        <w:trPr>
          <w:cantSplit/>
          <w:tblHeader/>
          <w:jc w:val="center"/>
        </w:trPr>
        <w:tc>
          <w:tcPr>
            <w:tcW w:w="1928" w:type="dxa"/>
            <w:shd w:val="clear" w:color="auto" w:fill="EDEDED"/>
            <w:vAlign w:val="center"/>
          </w:tcPr>
          <w:p w14:paraId="657894AA"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5DEC3CFC"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4AEC79B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6D067071" w14:textId="77777777" w:rsidR="00BF66D4" w:rsidRDefault="00000000">
            <w:pPr>
              <w:ind w:firstLine="0"/>
              <w:jc w:val="center"/>
            </w:pPr>
            <w:r>
              <w:rPr>
                <w:rFonts w:ascii="Noto Sans CJK SC" w:eastAsia="Noto Sans CJK SC" w:hAnsi="Noto Sans CJK SC"/>
                <w:b/>
                <w:sz w:val="17"/>
              </w:rPr>
              <w:t>说明</w:t>
            </w:r>
          </w:p>
        </w:tc>
      </w:tr>
      <w:tr w:rsidR="00BF66D4" w14:paraId="72547821" w14:textId="77777777">
        <w:trPr>
          <w:cantSplit/>
          <w:jc w:val="center"/>
        </w:trPr>
        <w:tc>
          <w:tcPr>
            <w:tcW w:w="1928" w:type="dxa"/>
            <w:vAlign w:val="center"/>
          </w:tcPr>
          <w:p w14:paraId="4EB5EED0" w14:textId="77777777" w:rsidR="00BF66D4" w:rsidRDefault="00000000">
            <w:pPr>
              <w:spacing w:line="264" w:lineRule="auto"/>
              <w:ind w:firstLine="0"/>
            </w:pPr>
            <w:r>
              <w:rPr>
                <w:sz w:val="17"/>
              </w:rPr>
              <w:t>id</w:t>
            </w:r>
          </w:p>
        </w:tc>
        <w:tc>
          <w:tcPr>
            <w:tcW w:w="2154" w:type="dxa"/>
            <w:vAlign w:val="center"/>
          </w:tcPr>
          <w:p w14:paraId="349773D6" w14:textId="77777777" w:rsidR="00BF66D4" w:rsidRDefault="00000000">
            <w:pPr>
              <w:spacing w:line="264" w:lineRule="auto"/>
              <w:ind w:firstLine="0"/>
            </w:pPr>
            <w:r>
              <w:rPr>
                <w:sz w:val="17"/>
              </w:rPr>
              <w:t>BIGINT UNSIGNED</w:t>
            </w:r>
          </w:p>
        </w:tc>
        <w:tc>
          <w:tcPr>
            <w:tcW w:w="2948" w:type="dxa"/>
            <w:vAlign w:val="center"/>
          </w:tcPr>
          <w:p w14:paraId="31439D27" w14:textId="77777777" w:rsidR="00BF66D4" w:rsidRDefault="00000000">
            <w:pPr>
              <w:spacing w:line="264" w:lineRule="auto"/>
              <w:ind w:firstLine="0"/>
            </w:pPr>
            <w:r>
              <w:rPr>
                <w:sz w:val="17"/>
              </w:rPr>
              <w:t>PRIMARY KEY AUTO_INCREMENT</w:t>
            </w:r>
          </w:p>
        </w:tc>
        <w:tc>
          <w:tcPr>
            <w:tcW w:w="2381" w:type="dxa"/>
            <w:vAlign w:val="center"/>
          </w:tcPr>
          <w:p w14:paraId="09F0B4CB" w14:textId="77777777" w:rsidR="00BF66D4" w:rsidRDefault="00000000">
            <w:pPr>
              <w:spacing w:line="264" w:lineRule="auto"/>
              <w:ind w:firstLine="0"/>
            </w:pPr>
            <w:r>
              <w:rPr>
                <w:sz w:val="17"/>
              </w:rPr>
              <w:t>候选菜单主键</w:t>
            </w:r>
          </w:p>
        </w:tc>
      </w:tr>
      <w:tr w:rsidR="00BF66D4" w14:paraId="1B2F3F07" w14:textId="77777777">
        <w:trPr>
          <w:cantSplit/>
          <w:jc w:val="center"/>
        </w:trPr>
        <w:tc>
          <w:tcPr>
            <w:tcW w:w="1928" w:type="dxa"/>
            <w:vAlign w:val="center"/>
          </w:tcPr>
          <w:p w14:paraId="2D918685" w14:textId="77777777" w:rsidR="00BF66D4" w:rsidRDefault="00000000">
            <w:pPr>
              <w:spacing w:line="264" w:lineRule="auto"/>
              <w:ind w:firstLine="0"/>
            </w:pPr>
            <w:r>
              <w:rPr>
                <w:sz w:val="17"/>
              </w:rPr>
              <w:t>recommendation_run_id</w:t>
            </w:r>
          </w:p>
        </w:tc>
        <w:tc>
          <w:tcPr>
            <w:tcW w:w="2154" w:type="dxa"/>
            <w:vAlign w:val="center"/>
          </w:tcPr>
          <w:p w14:paraId="42E271F6" w14:textId="77777777" w:rsidR="00BF66D4" w:rsidRDefault="00000000">
            <w:pPr>
              <w:spacing w:line="264" w:lineRule="auto"/>
              <w:ind w:firstLine="0"/>
            </w:pPr>
            <w:r>
              <w:rPr>
                <w:sz w:val="17"/>
              </w:rPr>
              <w:t>BIGINT UNSIGNED</w:t>
            </w:r>
          </w:p>
        </w:tc>
        <w:tc>
          <w:tcPr>
            <w:tcW w:w="2948" w:type="dxa"/>
            <w:vAlign w:val="center"/>
          </w:tcPr>
          <w:p w14:paraId="043AB573" w14:textId="77777777" w:rsidR="00BF66D4" w:rsidRDefault="00000000">
            <w:pPr>
              <w:spacing w:line="264" w:lineRule="auto"/>
              <w:ind w:firstLine="0"/>
            </w:pPr>
            <w:r>
              <w:rPr>
                <w:sz w:val="17"/>
              </w:rPr>
              <w:t>NOT NULL</w:t>
            </w:r>
          </w:p>
        </w:tc>
        <w:tc>
          <w:tcPr>
            <w:tcW w:w="2381" w:type="dxa"/>
            <w:vAlign w:val="center"/>
          </w:tcPr>
          <w:p w14:paraId="5B4FB067" w14:textId="77777777" w:rsidR="00BF66D4" w:rsidRDefault="00000000">
            <w:pPr>
              <w:spacing w:line="264" w:lineRule="auto"/>
              <w:ind w:firstLine="0"/>
            </w:pPr>
            <w:r>
              <w:rPr>
                <w:sz w:val="17"/>
              </w:rPr>
              <w:t>所属推荐运行ID</w:t>
            </w:r>
          </w:p>
        </w:tc>
      </w:tr>
      <w:tr w:rsidR="00BF66D4" w14:paraId="064B62B0" w14:textId="77777777">
        <w:trPr>
          <w:cantSplit/>
          <w:jc w:val="center"/>
        </w:trPr>
        <w:tc>
          <w:tcPr>
            <w:tcW w:w="1928" w:type="dxa"/>
            <w:vAlign w:val="center"/>
          </w:tcPr>
          <w:p w14:paraId="7E91C0B0" w14:textId="77777777" w:rsidR="00BF66D4" w:rsidRDefault="00000000">
            <w:pPr>
              <w:spacing w:line="264" w:lineRule="auto"/>
              <w:ind w:firstLine="0"/>
            </w:pPr>
            <w:r>
              <w:rPr>
                <w:sz w:val="17"/>
              </w:rPr>
              <w:t>candidate_rank</w:t>
            </w:r>
          </w:p>
        </w:tc>
        <w:tc>
          <w:tcPr>
            <w:tcW w:w="2154" w:type="dxa"/>
            <w:vAlign w:val="center"/>
          </w:tcPr>
          <w:p w14:paraId="389A1547" w14:textId="77777777" w:rsidR="00BF66D4" w:rsidRDefault="00000000">
            <w:pPr>
              <w:spacing w:line="264" w:lineRule="auto"/>
              <w:ind w:firstLine="0"/>
            </w:pPr>
            <w:r>
              <w:rPr>
                <w:sz w:val="17"/>
              </w:rPr>
              <w:t>TINYINT UNSIGNED</w:t>
            </w:r>
          </w:p>
        </w:tc>
        <w:tc>
          <w:tcPr>
            <w:tcW w:w="2948" w:type="dxa"/>
            <w:vAlign w:val="center"/>
          </w:tcPr>
          <w:p w14:paraId="0A2F09A8" w14:textId="77777777" w:rsidR="00BF66D4" w:rsidRDefault="00000000">
            <w:pPr>
              <w:spacing w:line="264" w:lineRule="auto"/>
              <w:ind w:firstLine="0"/>
            </w:pPr>
            <w:r>
              <w:rPr>
                <w:sz w:val="17"/>
              </w:rPr>
              <w:t>NOT NULL</w:t>
            </w:r>
          </w:p>
        </w:tc>
        <w:tc>
          <w:tcPr>
            <w:tcW w:w="2381" w:type="dxa"/>
            <w:vAlign w:val="center"/>
          </w:tcPr>
          <w:p w14:paraId="499222BC" w14:textId="77777777" w:rsidR="00BF66D4" w:rsidRDefault="00000000">
            <w:pPr>
              <w:spacing w:line="264" w:lineRule="auto"/>
              <w:ind w:firstLine="0"/>
            </w:pPr>
            <w:r>
              <w:rPr>
                <w:sz w:val="17"/>
              </w:rPr>
              <w:t>候选排名1~3</w:t>
            </w:r>
          </w:p>
        </w:tc>
      </w:tr>
      <w:tr w:rsidR="00BF66D4" w14:paraId="64224BF7" w14:textId="77777777">
        <w:trPr>
          <w:cantSplit/>
          <w:jc w:val="center"/>
        </w:trPr>
        <w:tc>
          <w:tcPr>
            <w:tcW w:w="1928" w:type="dxa"/>
            <w:vAlign w:val="center"/>
          </w:tcPr>
          <w:p w14:paraId="1515ABFE" w14:textId="77777777" w:rsidR="00BF66D4" w:rsidRDefault="00000000">
            <w:pPr>
              <w:spacing w:line="264" w:lineRule="auto"/>
              <w:ind w:firstLine="0"/>
            </w:pPr>
            <w:r>
              <w:rPr>
                <w:sz w:val="17"/>
              </w:rPr>
              <w:t>estimated_prep_minutes</w:t>
            </w:r>
          </w:p>
        </w:tc>
        <w:tc>
          <w:tcPr>
            <w:tcW w:w="2154" w:type="dxa"/>
            <w:vAlign w:val="center"/>
          </w:tcPr>
          <w:p w14:paraId="7B73EFA2" w14:textId="77777777" w:rsidR="00BF66D4" w:rsidRDefault="00000000">
            <w:pPr>
              <w:spacing w:line="264" w:lineRule="auto"/>
              <w:ind w:firstLine="0"/>
            </w:pPr>
            <w:r>
              <w:rPr>
                <w:sz w:val="17"/>
              </w:rPr>
              <w:t>SMALLINT UNSIGNED</w:t>
            </w:r>
          </w:p>
        </w:tc>
        <w:tc>
          <w:tcPr>
            <w:tcW w:w="2948" w:type="dxa"/>
            <w:vAlign w:val="center"/>
          </w:tcPr>
          <w:p w14:paraId="29BD1B2E" w14:textId="77777777" w:rsidR="00BF66D4" w:rsidRDefault="00000000">
            <w:pPr>
              <w:spacing w:line="264" w:lineRule="auto"/>
              <w:ind w:firstLine="0"/>
            </w:pPr>
            <w:r>
              <w:rPr>
                <w:sz w:val="17"/>
              </w:rPr>
              <w:t>NOT NULL</w:t>
            </w:r>
          </w:p>
        </w:tc>
        <w:tc>
          <w:tcPr>
            <w:tcW w:w="2381" w:type="dxa"/>
            <w:vAlign w:val="center"/>
          </w:tcPr>
          <w:p w14:paraId="56C87AF7" w14:textId="77777777" w:rsidR="00BF66D4" w:rsidRDefault="00000000">
            <w:pPr>
              <w:spacing w:line="264" w:lineRule="auto"/>
              <w:ind w:firstLine="0"/>
            </w:pPr>
            <w:r>
              <w:rPr>
                <w:sz w:val="17"/>
              </w:rPr>
              <w:t>预计准备时间</w:t>
            </w:r>
          </w:p>
        </w:tc>
      </w:tr>
      <w:tr w:rsidR="00BF66D4" w14:paraId="429244DC" w14:textId="77777777">
        <w:trPr>
          <w:cantSplit/>
          <w:jc w:val="center"/>
        </w:trPr>
        <w:tc>
          <w:tcPr>
            <w:tcW w:w="1928" w:type="dxa"/>
            <w:vAlign w:val="center"/>
          </w:tcPr>
          <w:p w14:paraId="12C934B3" w14:textId="77777777" w:rsidR="00BF66D4" w:rsidRDefault="00000000">
            <w:pPr>
              <w:spacing w:line="264" w:lineRule="auto"/>
              <w:ind w:firstLine="0"/>
            </w:pPr>
            <w:r>
              <w:rPr>
                <w:sz w:val="17"/>
              </w:rPr>
              <w:t>total_score</w:t>
            </w:r>
          </w:p>
        </w:tc>
        <w:tc>
          <w:tcPr>
            <w:tcW w:w="2154" w:type="dxa"/>
            <w:vAlign w:val="center"/>
          </w:tcPr>
          <w:p w14:paraId="4BF77511" w14:textId="77777777" w:rsidR="00BF66D4" w:rsidRDefault="00000000">
            <w:pPr>
              <w:spacing w:line="264" w:lineRule="auto"/>
              <w:ind w:firstLine="0"/>
            </w:pPr>
            <w:r>
              <w:rPr>
                <w:sz w:val="17"/>
              </w:rPr>
              <w:t>DECIMAL(6,2)</w:t>
            </w:r>
          </w:p>
        </w:tc>
        <w:tc>
          <w:tcPr>
            <w:tcW w:w="2948" w:type="dxa"/>
            <w:vAlign w:val="center"/>
          </w:tcPr>
          <w:p w14:paraId="6F52F64C" w14:textId="77777777" w:rsidR="00BF66D4" w:rsidRDefault="00000000">
            <w:pPr>
              <w:spacing w:line="264" w:lineRule="auto"/>
              <w:ind w:firstLine="0"/>
            </w:pPr>
            <w:r>
              <w:rPr>
                <w:sz w:val="17"/>
              </w:rPr>
              <w:t>NOT NULL</w:t>
            </w:r>
          </w:p>
        </w:tc>
        <w:tc>
          <w:tcPr>
            <w:tcW w:w="2381" w:type="dxa"/>
            <w:vAlign w:val="center"/>
          </w:tcPr>
          <w:p w14:paraId="5CBFBBBE" w14:textId="77777777" w:rsidR="00BF66D4" w:rsidRDefault="00000000">
            <w:pPr>
              <w:spacing w:line="264" w:lineRule="auto"/>
              <w:ind w:firstLine="0"/>
            </w:pPr>
            <w:r>
              <w:rPr>
                <w:sz w:val="17"/>
              </w:rPr>
              <w:t>候选综合得分</w:t>
            </w:r>
          </w:p>
        </w:tc>
      </w:tr>
      <w:tr w:rsidR="00BF66D4" w14:paraId="1A799608" w14:textId="77777777">
        <w:trPr>
          <w:cantSplit/>
          <w:jc w:val="center"/>
        </w:trPr>
        <w:tc>
          <w:tcPr>
            <w:tcW w:w="1928" w:type="dxa"/>
            <w:vAlign w:val="center"/>
          </w:tcPr>
          <w:p w14:paraId="006887CA" w14:textId="77777777" w:rsidR="00BF66D4" w:rsidRDefault="00000000">
            <w:pPr>
              <w:spacing w:line="264" w:lineRule="auto"/>
              <w:ind w:firstLine="0"/>
            </w:pPr>
            <w:r>
              <w:rPr>
                <w:sz w:val="17"/>
              </w:rPr>
              <w:t>score_breakdown</w:t>
            </w:r>
          </w:p>
        </w:tc>
        <w:tc>
          <w:tcPr>
            <w:tcW w:w="2154" w:type="dxa"/>
            <w:vAlign w:val="center"/>
          </w:tcPr>
          <w:p w14:paraId="452DF805" w14:textId="77777777" w:rsidR="00BF66D4" w:rsidRDefault="00000000">
            <w:pPr>
              <w:spacing w:line="264" w:lineRule="auto"/>
              <w:ind w:firstLine="0"/>
            </w:pPr>
            <w:r>
              <w:rPr>
                <w:sz w:val="17"/>
              </w:rPr>
              <w:t>JSON</w:t>
            </w:r>
          </w:p>
        </w:tc>
        <w:tc>
          <w:tcPr>
            <w:tcW w:w="2948" w:type="dxa"/>
            <w:vAlign w:val="center"/>
          </w:tcPr>
          <w:p w14:paraId="0F90B508" w14:textId="77777777" w:rsidR="00BF66D4" w:rsidRDefault="00000000">
            <w:pPr>
              <w:spacing w:line="264" w:lineRule="auto"/>
              <w:ind w:firstLine="0"/>
            </w:pPr>
            <w:r>
              <w:rPr>
                <w:sz w:val="17"/>
              </w:rPr>
              <w:t>NOT NULL</w:t>
            </w:r>
          </w:p>
        </w:tc>
        <w:tc>
          <w:tcPr>
            <w:tcW w:w="2381" w:type="dxa"/>
            <w:vAlign w:val="center"/>
          </w:tcPr>
          <w:p w14:paraId="3D7DB445" w14:textId="77777777" w:rsidR="00BF66D4" w:rsidRDefault="00000000">
            <w:pPr>
              <w:spacing w:line="264" w:lineRule="auto"/>
              <w:ind w:firstLine="0"/>
            </w:pPr>
            <w:r>
              <w:rPr>
                <w:sz w:val="17"/>
              </w:rPr>
              <w:t>分项得分JSON</w:t>
            </w:r>
          </w:p>
        </w:tc>
      </w:tr>
      <w:tr w:rsidR="00BF66D4" w14:paraId="04F5FB42" w14:textId="77777777">
        <w:trPr>
          <w:cantSplit/>
          <w:jc w:val="center"/>
        </w:trPr>
        <w:tc>
          <w:tcPr>
            <w:tcW w:w="1928" w:type="dxa"/>
            <w:vAlign w:val="center"/>
          </w:tcPr>
          <w:p w14:paraId="457D7803" w14:textId="77777777" w:rsidR="00BF66D4" w:rsidRDefault="00000000">
            <w:pPr>
              <w:spacing w:line="264" w:lineRule="auto"/>
              <w:ind w:firstLine="0"/>
            </w:pPr>
            <w:r>
              <w:rPr>
                <w:sz w:val="17"/>
              </w:rPr>
              <w:t>reason_text</w:t>
            </w:r>
          </w:p>
        </w:tc>
        <w:tc>
          <w:tcPr>
            <w:tcW w:w="2154" w:type="dxa"/>
            <w:vAlign w:val="center"/>
          </w:tcPr>
          <w:p w14:paraId="7971F363" w14:textId="77777777" w:rsidR="00BF66D4" w:rsidRDefault="00000000">
            <w:pPr>
              <w:spacing w:line="264" w:lineRule="auto"/>
              <w:ind w:firstLine="0"/>
            </w:pPr>
            <w:r>
              <w:rPr>
                <w:sz w:val="17"/>
              </w:rPr>
              <w:t>VARCHAR(500)</w:t>
            </w:r>
          </w:p>
        </w:tc>
        <w:tc>
          <w:tcPr>
            <w:tcW w:w="2948" w:type="dxa"/>
            <w:vAlign w:val="center"/>
          </w:tcPr>
          <w:p w14:paraId="2393172D" w14:textId="77777777" w:rsidR="00BF66D4" w:rsidRDefault="00000000">
            <w:pPr>
              <w:spacing w:line="264" w:lineRule="auto"/>
              <w:ind w:firstLine="0"/>
            </w:pPr>
            <w:r>
              <w:rPr>
                <w:sz w:val="17"/>
              </w:rPr>
              <w:t>NOT NULL DEFAULT ''</w:t>
            </w:r>
          </w:p>
        </w:tc>
        <w:tc>
          <w:tcPr>
            <w:tcW w:w="2381" w:type="dxa"/>
            <w:vAlign w:val="center"/>
          </w:tcPr>
          <w:p w14:paraId="5CECD6B6" w14:textId="77777777" w:rsidR="00BF66D4" w:rsidRDefault="00000000">
            <w:pPr>
              <w:spacing w:line="264" w:lineRule="auto"/>
              <w:ind w:firstLine="0"/>
            </w:pPr>
            <w:r>
              <w:rPr>
                <w:sz w:val="17"/>
              </w:rPr>
              <w:t>候选解释</w:t>
            </w:r>
          </w:p>
        </w:tc>
      </w:tr>
    </w:tbl>
    <w:p w14:paraId="6BB4BF1B" w14:textId="77777777" w:rsidR="00BF66D4" w:rsidRDefault="00BF66D4"/>
    <w:p w14:paraId="10146E7D" w14:textId="77777777" w:rsidR="00BF66D4" w:rsidRDefault="00000000">
      <w:r>
        <w:t>表级约束：PK(id)；UQ(recommendation_run_id,candidate_rank)；CHECK candidate_rank 1~3；FK recommendation_run_id→recommendation_runs.id CASCADE。</w:t>
      </w:r>
    </w:p>
    <w:p w14:paraId="7ADF78AA" w14:textId="77777777" w:rsidR="00BF66D4" w:rsidRDefault="00000000">
      <w:pPr>
        <w:pStyle w:val="31"/>
        <w:ind w:firstLine="0"/>
      </w:pPr>
      <w:r>
        <w:t>候选菜品关系表</w:t>
      </w:r>
      <w:r>
        <w:t xml:space="preserve"> recommendation_candidate_items</w:t>
      </w:r>
    </w:p>
    <w:tbl>
      <w:tblPr>
        <w:tblStyle w:val="aff1"/>
        <w:tblW w:w="0" w:type="auto"/>
        <w:jc w:val="center"/>
        <w:tblLook w:val="04A0" w:firstRow="1" w:lastRow="0" w:firstColumn="1" w:lastColumn="0" w:noHBand="0" w:noVBand="1"/>
      </w:tblPr>
      <w:tblGrid>
        <w:gridCol w:w="2442"/>
        <w:gridCol w:w="2095"/>
        <w:gridCol w:w="2796"/>
        <w:gridCol w:w="2231"/>
      </w:tblGrid>
      <w:tr w:rsidR="00BF66D4" w14:paraId="119AAEF1" w14:textId="77777777">
        <w:trPr>
          <w:cantSplit/>
          <w:tblHeader/>
          <w:jc w:val="center"/>
        </w:trPr>
        <w:tc>
          <w:tcPr>
            <w:tcW w:w="1928" w:type="dxa"/>
            <w:shd w:val="clear" w:color="auto" w:fill="EDEDED"/>
            <w:vAlign w:val="center"/>
          </w:tcPr>
          <w:p w14:paraId="6A2507FE"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29B08D64"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752D014D"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5A97EE38" w14:textId="77777777" w:rsidR="00BF66D4" w:rsidRDefault="00000000">
            <w:pPr>
              <w:ind w:firstLine="0"/>
              <w:jc w:val="center"/>
            </w:pPr>
            <w:r>
              <w:rPr>
                <w:rFonts w:ascii="Noto Sans CJK SC" w:eastAsia="Noto Sans CJK SC" w:hAnsi="Noto Sans CJK SC"/>
                <w:b/>
                <w:sz w:val="17"/>
              </w:rPr>
              <w:t>说明</w:t>
            </w:r>
          </w:p>
        </w:tc>
      </w:tr>
      <w:tr w:rsidR="00BF66D4" w14:paraId="4F2966F5" w14:textId="77777777">
        <w:trPr>
          <w:cantSplit/>
          <w:jc w:val="center"/>
        </w:trPr>
        <w:tc>
          <w:tcPr>
            <w:tcW w:w="1928" w:type="dxa"/>
            <w:vAlign w:val="center"/>
          </w:tcPr>
          <w:p w14:paraId="763609CC" w14:textId="77777777" w:rsidR="00BF66D4" w:rsidRDefault="00000000">
            <w:pPr>
              <w:spacing w:line="264" w:lineRule="auto"/>
              <w:ind w:firstLine="0"/>
            </w:pPr>
            <w:r>
              <w:rPr>
                <w:sz w:val="17"/>
              </w:rPr>
              <w:t>recommendation_candidate_id</w:t>
            </w:r>
          </w:p>
        </w:tc>
        <w:tc>
          <w:tcPr>
            <w:tcW w:w="2154" w:type="dxa"/>
            <w:vAlign w:val="center"/>
          </w:tcPr>
          <w:p w14:paraId="1222C46F" w14:textId="77777777" w:rsidR="00BF66D4" w:rsidRDefault="00000000">
            <w:pPr>
              <w:spacing w:line="264" w:lineRule="auto"/>
              <w:ind w:firstLine="0"/>
            </w:pPr>
            <w:r>
              <w:rPr>
                <w:sz w:val="17"/>
              </w:rPr>
              <w:t>BIGINT UNSIGNED</w:t>
            </w:r>
          </w:p>
        </w:tc>
        <w:tc>
          <w:tcPr>
            <w:tcW w:w="2948" w:type="dxa"/>
            <w:vAlign w:val="center"/>
          </w:tcPr>
          <w:p w14:paraId="5AD68A66" w14:textId="77777777" w:rsidR="00BF66D4" w:rsidRDefault="00000000">
            <w:pPr>
              <w:spacing w:line="264" w:lineRule="auto"/>
              <w:ind w:firstLine="0"/>
            </w:pPr>
            <w:r>
              <w:rPr>
                <w:sz w:val="17"/>
              </w:rPr>
              <w:t>NOT NULL</w:t>
            </w:r>
          </w:p>
        </w:tc>
        <w:tc>
          <w:tcPr>
            <w:tcW w:w="2381" w:type="dxa"/>
            <w:vAlign w:val="center"/>
          </w:tcPr>
          <w:p w14:paraId="73884E1B" w14:textId="77777777" w:rsidR="00BF66D4" w:rsidRDefault="00000000">
            <w:pPr>
              <w:spacing w:line="264" w:lineRule="auto"/>
              <w:ind w:firstLine="0"/>
            </w:pPr>
            <w:r>
              <w:rPr>
                <w:sz w:val="17"/>
              </w:rPr>
              <w:t>候选菜单ID</w:t>
            </w:r>
          </w:p>
        </w:tc>
      </w:tr>
      <w:tr w:rsidR="00BF66D4" w14:paraId="2020755A" w14:textId="77777777">
        <w:trPr>
          <w:cantSplit/>
          <w:jc w:val="center"/>
        </w:trPr>
        <w:tc>
          <w:tcPr>
            <w:tcW w:w="1928" w:type="dxa"/>
            <w:vAlign w:val="center"/>
          </w:tcPr>
          <w:p w14:paraId="025F964E" w14:textId="77777777" w:rsidR="00BF66D4" w:rsidRDefault="00000000">
            <w:pPr>
              <w:spacing w:line="264" w:lineRule="auto"/>
              <w:ind w:firstLine="0"/>
            </w:pPr>
            <w:r>
              <w:rPr>
                <w:sz w:val="17"/>
              </w:rPr>
              <w:t>recipe_id</w:t>
            </w:r>
          </w:p>
        </w:tc>
        <w:tc>
          <w:tcPr>
            <w:tcW w:w="2154" w:type="dxa"/>
            <w:vAlign w:val="center"/>
          </w:tcPr>
          <w:p w14:paraId="2815E4E3" w14:textId="77777777" w:rsidR="00BF66D4" w:rsidRDefault="00000000">
            <w:pPr>
              <w:spacing w:line="264" w:lineRule="auto"/>
              <w:ind w:firstLine="0"/>
            </w:pPr>
            <w:r>
              <w:rPr>
                <w:sz w:val="17"/>
              </w:rPr>
              <w:t>BIGINT UNSIGNED</w:t>
            </w:r>
          </w:p>
        </w:tc>
        <w:tc>
          <w:tcPr>
            <w:tcW w:w="2948" w:type="dxa"/>
            <w:vAlign w:val="center"/>
          </w:tcPr>
          <w:p w14:paraId="6AFA94EF" w14:textId="77777777" w:rsidR="00BF66D4" w:rsidRDefault="00000000">
            <w:pPr>
              <w:spacing w:line="264" w:lineRule="auto"/>
              <w:ind w:firstLine="0"/>
            </w:pPr>
            <w:r>
              <w:rPr>
                <w:sz w:val="17"/>
              </w:rPr>
              <w:t>NOT NULL</w:t>
            </w:r>
          </w:p>
        </w:tc>
        <w:tc>
          <w:tcPr>
            <w:tcW w:w="2381" w:type="dxa"/>
            <w:vAlign w:val="center"/>
          </w:tcPr>
          <w:p w14:paraId="2A3075B5" w14:textId="77777777" w:rsidR="00BF66D4" w:rsidRDefault="00000000">
            <w:pPr>
              <w:spacing w:line="264" w:lineRule="auto"/>
              <w:ind w:firstLine="0"/>
            </w:pPr>
            <w:r>
              <w:rPr>
                <w:sz w:val="17"/>
              </w:rPr>
              <w:t>菜谱ID</w:t>
            </w:r>
          </w:p>
        </w:tc>
      </w:tr>
      <w:tr w:rsidR="00BF66D4" w14:paraId="14CEC847" w14:textId="77777777">
        <w:trPr>
          <w:cantSplit/>
          <w:jc w:val="center"/>
        </w:trPr>
        <w:tc>
          <w:tcPr>
            <w:tcW w:w="1928" w:type="dxa"/>
            <w:vAlign w:val="center"/>
          </w:tcPr>
          <w:p w14:paraId="1842B3F2" w14:textId="77777777" w:rsidR="00BF66D4" w:rsidRDefault="00000000">
            <w:pPr>
              <w:spacing w:line="264" w:lineRule="auto"/>
              <w:ind w:firstLine="0"/>
            </w:pPr>
            <w:r>
              <w:rPr>
                <w:sz w:val="17"/>
              </w:rPr>
              <w:t>slot_no</w:t>
            </w:r>
          </w:p>
        </w:tc>
        <w:tc>
          <w:tcPr>
            <w:tcW w:w="2154" w:type="dxa"/>
            <w:vAlign w:val="center"/>
          </w:tcPr>
          <w:p w14:paraId="51FE11DF" w14:textId="77777777" w:rsidR="00BF66D4" w:rsidRDefault="00000000">
            <w:pPr>
              <w:spacing w:line="264" w:lineRule="auto"/>
              <w:ind w:firstLine="0"/>
            </w:pPr>
            <w:r>
              <w:rPr>
                <w:sz w:val="17"/>
              </w:rPr>
              <w:t>TINYINT UNSIGNED</w:t>
            </w:r>
          </w:p>
        </w:tc>
        <w:tc>
          <w:tcPr>
            <w:tcW w:w="2948" w:type="dxa"/>
            <w:vAlign w:val="center"/>
          </w:tcPr>
          <w:p w14:paraId="1B007261" w14:textId="77777777" w:rsidR="00BF66D4" w:rsidRDefault="00000000">
            <w:pPr>
              <w:spacing w:line="264" w:lineRule="auto"/>
              <w:ind w:firstLine="0"/>
            </w:pPr>
            <w:r>
              <w:rPr>
                <w:sz w:val="17"/>
              </w:rPr>
              <w:t>NOT NULL</w:t>
            </w:r>
          </w:p>
        </w:tc>
        <w:tc>
          <w:tcPr>
            <w:tcW w:w="2381" w:type="dxa"/>
            <w:vAlign w:val="center"/>
          </w:tcPr>
          <w:p w14:paraId="7B30A8F5" w14:textId="77777777" w:rsidR="00BF66D4" w:rsidRDefault="00000000">
            <w:pPr>
              <w:spacing w:line="264" w:lineRule="auto"/>
              <w:ind w:firstLine="0"/>
            </w:pPr>
            <w:r>
              <w:rPr>
                <w:sz w:val="17"/>
              </w:rPr>
              <w:t>候选中的槽位编号</w:t>
            </w:r>
          </w:p>
        </w:tc>
      </w:tr>
      <w:tr w:rsidR="00BF66D4" w14:paraId="188984C1" w14:textId="77777777">
        <w:trPr>
          <w:cantSplit/>
          <w:jc w:val="center"/>
        </w:trPr>
        <w:tc>
          <w:tcPr>
            <w:tcW w:w="1928" w:type="dxa"/>
            <w:vAlign w:val="center"/>
          </w:tcPr>
          <w:p w14:paraId="5BE5F647" w14:textId="77777777" w:rsidR="00BF66D4" w:rsidRDefault="00000000">
            <w:pPr>
              <w:spacing w:line="264" w:lineRule="auto"/>
              <w:ind w:firstLine="0"/>
            </w:pPr>
            <w:r>
              <w:rPr>
                <w:sz w:val="17"/>
              </w:rPr>
              <w:t>category</w:t>
            </w:r>
          </w:p>
        </w:tc>
        <w:tc>
          <w:tcPr>
            <w:tcW w:w="2154" w:type="dxa"/>
            <w:vAlign w:val="center"/>
          </w:tcPr>
          <w:p w14:paraId="2025DB42" w14:textId="77777777" w:rsidR="00BF66D4" w:rsidRDefault="00000000">
            <w:pPr>
              <w:spacing w:line="264" w:lineRule="auto"/>
              <w:ind w:firstLine="0"/>
            </w:pPr>
            <w:r>
              <w:rPr>
                <w:sz w:val="17"/>
              </w:rPr>
              <w:t>ENUM('荤菜', '素菜', '汤', '主食')</w:t>
            </w:r>
          </w:p>
        </w:tc>
        <w:tc>
          <w:tcPr>
            <w:tcW w:w="2948" w:type="dxa"/>
            <w:vAlign w:val="center"/>
          </w:tcPr>
          <w:p w14:paraId="6759482B" w14:textId="77777777" w:rsidR="00BF66D4" w:rsidRDefault="00000000">
            <w:pPr>
              <w:spacing w:line="264" w:lineRule="auto"/>
              <w:ind w:firstLine="0"/>
            </w:pPr>
            <w:r>
              <w:rPr>
                <w:sz w:val="17"/>
              </w:rPr>
              <w:t>NOT NULL</w:t>
            </w:r>
          </w:p>
        </w:tc>
        <w:tc>
          <w:tcPr>
            <w:tcW w:w="2381" w:type="dxa"/>
            <w:vAlign w:val="center"/>
          </w:tcPr>
          <w:p w14:paraId="6732879D" w14:textId="77777777" w:rsidR="00BF66D4" w:rsidRDefault="00000000">
            <w:pPr>
              <w:spacing w:line="264" w:lineRule="auto"/>
              <w:ind w:firstLine="0"/>
            </w:pPr>
            <w:r>
              <w:rPr>
                <w:sz w:val="17"/>
              </w:rPr>
              <w:t>该槽位菜品分类</w:t>
            </w:r>
          </w:p>
        </w:tc>
      </w:tr>
      <w:tr w:rsidR="00BF66D4" w14:paraId="04F56215" w14:textId="77777777">
        <w:trPr>
          <w:cantSplit/>
          <w:jc w:val="center"/>
        </w:trPr>
        <w:tc>
          <w:tcPr>
            <w:tcW w:w="1928" w:type="dxa"/>
            <w:vAlign w:val="center"/>
          </w:tcPr>
          <w:p w14:paraId="6EB6971C" w14:textId="77777777" w:rsidR="00BF66D4" w:rsidRDefault="00000000">
            <w:pPr>
              <w:spacing w:line="264" w:lineRule="auto"/>
              <w:ind w:firstLine="0"/>
            </w:pPr>
            <w:r>
              <w:rPr>
                <w:sz w:val="17"/>
              </w:rPr>
              <w:t>dish_score</w:t>
            </w:r>
          </w:p>
        </w:tc>
        <w:tc>
          <w:tcPr>
            <w:tcW w:w="2154" w:type="dxa"/>
            <w:vAlign w:val="center"/>
          </w:tcPr>
          <w:p w14:paraId="6DCFF372" w14:textId="77777777" w:rsidR="00BF66D4" w:rsidRDefault="00000000">
            <w:pPr>
              <w:spacing w:line="264" w:lineRule="auto"/>
              <w:ind w:firstLine="0"/>
            </w:pPr>
            <w:r>
              <w:rPr>
                <w:sz w:val="17"/>
              </w:rPr>
              <w:t>DECIMAL(6,2)</w:t>
            </w:r>
          </w:p>
        </w:tc>
        <w:tc>
          <w:tcPr>
            <w:tcW w:w="2948" w:type="dxa"/>
            <w:vAlign w:val="center"/>
          </w:tcPr>
          <w:p w14:paraId="5DBB5A5E" w14:textId="77777777" w:rsidR="00BF66D4" w:rsidRDefault="00000000">
            <w:pPr>
              <w:spacing w:line="264" w:lineRule="auto"/>
              <w:ind w:firstLine="0"/>
            </w:pPr>
            <w:r>
              <w:rPr>
                <w:sz w:val="17"/>
              </w:rPr>
              <w:t>NOT NULL</w:t>
            </w:r>
          </w:p>
        </w:tc>
        <w:tc>
          <w:tcPr>
            <w:tcW w:w="2381" w:type="dxa"/>
            <w:vAlign w:val="center"/>
          </w:tcPr>
          <w:p w14:paraId="7786AF06" w14:textId="77777777" w:rsidR="00BF66D4" w:rsidRDefault="00000000">
            <w:pPr>
              <w:spacing w:line="264" w:lineRule="auto"/>
              <w:ind w:firstLine="0"/>
            </w:pPr>
            <w:r>
              <w:rPr>
                <w:sz w:val="17"/>
              </w:rPr>
              <w:t>菜品评分</w:t>
            </w:r>
          </w:p>
        </w:tc>
      </w:tr>
      <w:tr w:rsidR="00BF66D4" w14:paraId="2824E4B3" w14:textId="77777777">
        <w:trPr>
          <w:cantSplit/>
          <w:jc w:val="center"/>
        </w:trPr>
        <w:tc>
          <w:tcPr>
            <w:tcW w:w="1928" w:type="dxa"/>
            <w:vAlign w:val="center"/>
          </w:tcPr>
          <w:p w14:paraId="54C07E7E" w14:textId="77777777" w:rsidR="00BF66D4" w:rsidRDefault="00000000">
            <w:pPr>
              <w:spacing w:line="264" w:lineRule="auto"/>
              <w:ind w:firstLine="0"/>
            </w:pPr>
            <w:r>
              <w:rPr>
                <w:sz w:val="17"/>
              </w:rPr>
              <w:t>reason_text</w:t>
            </w:r>
          </w:p>
        </w:tc>
        <w:tc>
          <w:tcPr>
            <w:tcW w:w="2154" w:type="dxa"/>
            <w:vAlign w:val="center"/>
          </w:tcPr>
          <w:p w14:paraId="77C190D2" w14:textId="77777777" w:rsidR="00BF66D4" w:rsidRDefault="00000000">
            <w:pPr>
              <w:spacing w:line="264" w:lineRule="auto"/>
              <w:ind w:firstLine="0"/>
            </w:pPr>
            <w:r>
              <w:rPr>
                <w:sz w:val="17"/>
              </w:rPr>
              <w:t>VARCHAR(500)</w:t>
            </w:r>
          </w:p>
        </w:tc>
        <w:tc>
          <w:tcPr>
            <w:tcW w:w="2948" w:type="dxa"/>
            <w:vAlign w:val="center"/>
          </w:tcPr>
          <w:p w14:paraId="57DDBB74" w14:textId="77777777" w:rsidR="00BF66D4" w:rsidRDefault="00000000">
            <w:pPr>
              <w:spacing w:line="264" w:lineRule="auto"/>
              <w:ind w:firstLine="0"/>
            </w:pPr>
            <w:r>
              <w:rPr>
                <w:sz w:val="17"/>
              </w:rPr>
              <w:t>NOT NULL DEFAULT ''</w:t>
            </w:r>
          </w:p>
        </w:tc>
        <w:tc>
          <w:tcPr>
            <w:tcW w:w="2381" w:type="dxa"/>
            <w:vAlign w:val="center"/>
          </w:tcPr>
          <w:p w14:paraId="706D3205" w14:textId="77777777" w:rsidR="00BF66D4" w:rsidRDefault="00000000">
            <w:pPr>
              <w:spacing w:line="264" w:lineRule="auto"/>
              <w:ind w:firstLine="0"/>
            </w:pPr>
            <w:r>
              <w:rPr>
                <w:sz w:val="17"/>
              </w:rPr>
              <w:t>菜品解释</w:t>
            </w:r>
          </w:p>
        </w:tc>
      </w:tr>
    </w:tbl>
    <w:p w14:paraId="2A667CAC" w14:textId="77777777" w:rsidR="00BF66D4" w:rsidRDefault="00BF66D4"/>
    <w:p w14:paraId="38C99D90" w14:textId="77777777" w:rsidR="00BF66D4" w:rsidRDefault="00000000">
      <w:r>
        <w:t>表级约束：PK(recommendation_candidate_id,recipe_id)；UQ(recommendation_candidate_id,slot_no)；CHECK slot_no≥1；FK candidate→recommendation_candidates.id CASCADE；FK recipe_id→recipes.id RESTRICT。</w:t>
      </w:r>
    </w:p>
    <w:p w14:paraId="29AE774E" w14:textId="77777777" w:rsidR="00BF66D4" w:rsidRDefault="00000000">
      <w:pPr>
        <w:pStyle w:val="21"/>
        <w:ind w:firstLine="0"/>
        <w:rPr>
          <w:lang w:eastAsia="zh-CN"/>
        </w:rPr>
      </w:pPr>
      <w:r>
        <w:rPr>
          <w:lang w:eastAsia="zh-CN"/>
        </w:rPr>
        <w:lastRenderedPageBreak/>
        <w:t xml:space="preserve">3.7 </w:t>
      </w:r>
      <w:r>
        <w:rPr>
          <w:lang w:eastAsia="zh-CN"/>
        </w:rPr>
        <w:t>菜单与菜单项</w:t>
      </w:r>
    </w:p>
    <w:p w14:paraId="2523A495" w14:textId="77777777" w:rsidR="00BF66D4" w:rsidRDefault="00000000">
      <w:pPr>
        <w:pStyle w:val="31"/>
        <w:ind w:firstLine="0"/>
        <w:rPr>
          <w:lang w:eastAsia="zh-CN"/>
        </w:rPr>
      </w:pPr>
      <w:r>
        <w:rPr>
          <w:lang w:eastAsia="zh-CN"/>
        </w:rPr>
        <w:t>菜单表</w:t>
      </w:r>
      <w:r>
        <w:rPr>
          <w:lang w:eastAsia="zh-CN"/>
        </w:rPr>
        <w:t xml:space="preserve"> menus</w:t>
      </w:r>
    </w:p>
    <w:tbl>
      <w:tblPr>
        <w:tblStyle w:val="aff1"/>
        <w:tblW w:w="0" w:type="auto"/>
        <w:jc w:val="center"/>
        <w:tblLook w:val="04A0" w:firstRow="1" w:lastRow="0" w:firstColumn="1" w:lastColumn="0" w:noHBand="0" w:noVBand="1"/>
      </w:tblPr>
      <w:tblGrid>
        <w:gridCol w:w="1989"/>
        <w:gridCol w:w="2154"/>
        <w:gridCol w:w="2948"/>
        <w:gridCol w:w="2381"/>
      </w:tblGrid>
      <w:tr w:rsidR="00BF66D4" w14:paraId="7018DB5C" w14:textId="77777777">
        <w:trPr>
          <w:cantSplit/>
          <w:tblHeader/>
          <w:jc w:val="center"/>
        </w:trPr>
        <w:tc>
          <w:tcPr>
            <w:tcW w:w="1928" w:type="dxa"/>
            <w:shd w:val="clear" w:color="auto" w:fill="EDEDED"/>
            <w:vAlign w:val="center"/>
          </w:tcPr>
          <w:p w14:paraId="636DB946" w14:textId="77777777" w:rsidR="00BF66D4" w:rsidRDefault="00000000">
            <w:pPr>
              <w:ind w:firstLine="0"/>
              <w:jc w:val="center"/>
            </w:pPr>
            <w:proofErr w:type="spellStart"/>
            <w:r>
              <w:rPr>
                <w:rFonts w:ascii="Noto Sans CJK SC" w:eastAsia="Noto Sans CJK SC" w:hAnsi="Noto Sans CJK SC"/>
                <w:b/>
                <w:sz w:val="17"/>
              </w:rPr>
              <w:t>字段</w:t>
            </w:r>
            <w:proofErr w:type="spellEnd"/>
          </w:p>
        </w:tc>
        <w:tc>
          <w:tcPr>
            <w:tcW w:w="2154" w:type="dxa"/>
            <w:shd w:val="clear" w:color="auto" w:fill="EDEDED"/>
            <w:vAlign w:val="center"/>
          </w:tcPr>
          <w:p w14:paraId="0369A7C5"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0755F548"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07AF6DED" w14:textId="77777777" w:rsidR="00BF66D4" w:rsidRDefault="00000000">
            <w:pPr>
              <w:ind w:firstLine="0"/>
              <w:jc w:val="center"/>
            </w:pPr>
            <w:r>
              <w:rPr>
                <w:rFonts w:ascii="Noto Sans CJK SC" w:eastAsia="Noto Sans CJK SC" w:hAnsi="Noto Sans CJK SC"/>
                <w:b/>
                <w:sz w:val="17"/>
              </w:rPr>
              <w:t>说明</w:t>
            </w:r>
          </w:p>
        </w:tc>
      </w:tr>
      <w:tr w:rsidR="00BF66D4" w14:paraId="34894407" w14:textId="77777777">
        <w:trPr>
          <w:cantSplit/>
          <w:jc w:val="center"/>
        </w:trPr>
        <w:tc>
          <w:tcPr>
            <w:tcW w:w="1928" w:type="dxa"/>
            <w:vAlign w:val="center"/>
          </w:tcPr>
          <w:p w14:paraId="04A45675" w14:textId="77777777" w:rsidR="00BF66D4" w:rsidRDefault="00000000">
            <w:pPr>
              <w:spacing w:line="264" w:lineRule="auto"/>
              <w:ind w:firstLine="0"/>
            </w:pPr>
            <w:r>
              <w:rPr>
                <w:sz w:val="17"/>
              </w:rPr>
              <w:t>id</w:t>
            </w:r>
          </w:p>
        </w:tc>
        <w:tc>
          <w:tcPr>
            <w:tcW w:w="2154" w:type="dxa"/>
            <w:vAlign w:val="center"/>
          </w:tcPr>
          <w:p w14:paraId="2F9567B3" w14:textId="77777777" w:rsidR="00BF66D4" w:rsidRDefault="00000000">
            <w:pPr>
              <w:spacing w:line="264" w:lineRule="auto"/>
              <w:ind w:firstLine="0"/>
            </w:pPr>
            <w:r>
              <w:rPr>
                <w:sz w:val="17"/>
              </w:rPr>
              <w:t>BIGINT UNSIGNED</w:t>
            </w:r>
          </w:p>
        </w:tc>
        <w:tc>
          <w:tcPr>
            <w:tcW w:w="2948" w:type="dxa"/>
            <w:vAlign w:val="center"/>
          </w:tcPr>
          <w:p w14:paraId="11B8036A" w14:textId="77777777" w:rsidR="00BF66D4" w:rsidRDefault="00000000">
            <w:pPr>
              <w:spacing w:line="264" w:lineRule="auto"/>
              <w:ind w:firstLine="0"/>
            </w:pPr>
            <w:r>
              <w:rPr>
                <w:sz w:val="17"/>
              </w:rPr>
              <w:t>PRIMARY KEY AUTO_INCREMENT</w:t>
            </w:r>
          </w:p>
        </w:tc>
        <w:tc>
          <w:tcPr>
            <w:tcW w:w="2381" w:type="dxa"/>
            <w:vAlign w:val="center"/>
          </w:tcPr>
          <w:p w14:paraId="5B67B4A0" w14:textId="77777777" w:rsidR="00BF66D4" w:rsidRDefault="00000000">
            <w:pPr>
              <w:spacing w:line="264" w:lineRule="auto"/>
              <w:ind w:firstLine="0"/>
            </w:pPr>
            <w:r>
              <w:rPr>
                <w:sz w:val="17"/>
              </w:rPr>
              <w:t>菜单主键</w:t>
            </w:r>
          </w:p>
        </w:tc>
      </w:tr>
      <w:tr w:rsidR="00BF66D4" w14:paraId="0EB03C9D" w14:textId="77777777">
        <w:trPr>
          <w:cantSplit/>
          <w:jc w:val="center"/>
        </w:trPr>
        <w:tc>
          <w:tcPr>
            <w:tcW w:w="1928" w:type="dxa"/>
            <w:vAlign w:val="center"/>
          </w:tcPr>
          <w:p w14:paraId="11039B96" w14:textId="77777777" w:rsidR="00BF66D4" w:rsidRDefault="00000000">
            <w:pPr>
              <w:spacing w:line="264" w:lineRule="auto"/>
              <w:ind w:firstLine="0"/>
            </w:pPr>
            <w:r>
              <w:rPr>
                <w:sz w:val="17"/>
              </w:rPr>
              <w:t>family_id</w:t>
            </w:r>
          </w:p>
        </w:tc>
        <w:tc>
          <w:tcPr>
            <w:tcW w:w="2154" w:type="dxa"/>
            <w:vAlign w:val="center"/>
          </w:tcPr>
          <w:p w14:paraId="52747134" w14:textId="77777777" w:rsidR="00BF66D4" w:rsidRDefault="00000000">
            <w:pPr>
              <w:spacing w:line="264" w:lineRule="auto"/>
              <w:ind w:firstLine="0"/>
            </w:pPr>
            <w:r>
              <w:rPr>
                <w:sz w:val="17"/>
              </w:rPr>
              <w:t>BIGINT UNSIGNED</w:t>
            </w:r>
          </w:p>
        </w:tc>
        <w:tc>
          <w:tcPr>
            <w:tcW w:w="2948" w:type="dxa"/>
            <w:vAlign w:val="center"/>
          </w:tcPr>
          <w:p w14:paraId="5827BC12" w14:textId="77777777" w:rsidR="00BF66D4" w:rsidRDefault="00000000">
            <w:pPr>
              <w:spacing w:line="264" w:lineRule="auto"/>
              <w:ind w:firstLine="0"/>
            </w:pPr>
            <w:r>
              <w:rPr>
                <w:sz w:val="17"/>
              </w:rPr>
              <w:t>NOT NULL</w:t>
            </w:r>
          </w:p>
        </w:tc>
        <w:tc>
          <w:tcPr>
            <w:tcW w:w="2381" w:type="dxa"/>
            <w:vAlign w:val="center"/>
          </w:tcPr>
          <w:p w14:paraId="0766D2C3" w14:textId="77777777" w:rsidR="00BF66D4" w:rsidRDefault="00000000">
            <w:pPr>
              <w:spacing w:line="264" w:lineRule="auto"/>
              <w:ind w:firstLine="0"/>
            </w:pPr>
            <w:r>
              <w:rPr>
                <w:sz w:val="17"/>
              </w:rPr>
              <w:t>所属家庭ID</w:t>
            </w:r>
          </w:p>
        </w:tc>
      </w:tr>
      <w:tr w:rsidR="00BF66D4" w14:paraId="1BFDAE36" w14:textId="77777777">
        <w:trPr>
          <w:cantSplit/>
          <w:jc w:val="center"/>
        </w:trPr>
        <w:tc>
          <w:tcPr>
            <w:tcW w:w="1928" w:type="dxa"/>
            <w:vAlign w:val="center"/>
          </w:tcPr>
          <w:p w14:paraId="1A12083D" w14:textId="77777777" w:rsidR="00BF66D4" w:rsidRDefault="00000000">
            <w:pPr>
              <w:spacing w:line="264" w:lineRule="auto"/>
              <w:ind w:firstLine="0"/>
            </w:pPr>
            <w:r>
              <w:rPr>
                <w:sz w:val="17"/>
              </w:rPr>
              <w:t>created_by_member_id</w:t>
            </w:r>
          </w:p>
        </w:tc>
        <w:tc>
          <w:tcPr>
            <w:tcW w:w="2154" w:type="dxa"/>
            <w:vAlign w:val="center"/>
          </w:tcPr>
          <w:p w14:paraId="40D2BE4A" w14:textId="77777777" w:rsidR="00BF66D4" w:rsidRDefault="00000000">
            <w:pPr>
              <w:spacing w:line="264" w:lineRule="auto"/>
              <w:ind w:firstLine="0"/>
            </w:pPr>
            <w:r>
              <w:rPr>
                <w:sz w:val="17"/>
              </w:rPr>
              <w:t>BIGINT UNSIGNED</w:t>
            </w:r>
          </w:p>
        </w:tc>
        <w:tc>
          <w:tcPr>
            <w:tcW w:w="2948" w:type="dxa"/>
            <w:vAlign w:val="center"/>
          </w:tcPr>
          <w:p w14:paraId="6FDAE436" w14:textId="77777777" w:rsidR="00BF66D4" w:rsidRDefault="00000000">
            <w:pPr>
              <w:spacing w:line="264" w:lineRule="auto"/>
              <w:ind w:firstLine="0"/>
            </w:pPr>
            <w:r>
              <w:rPr>
                <w:sz w:val="17"/>
              </w:rPr>
              <w:t>NOT NULL</w:t>
            </w:r>
          </w:p>
        </w:tc>
        <w:tc>
          <w:tcPr>
            <w:tcW w:w="2381" w:type="dxa"/>
            <w:vAlign w:val="center"/>
          </w:tcPr>
          <w:p w14:paraId="3B71E8D3" w14:textId="77777777" w:rsidR="00BF66D4" w:rsidRDefault="00000000">
            <w:pPr>
              <w:spacing w:line="264" w:lineRule="auto"/>
              <w:ind w:firstLine="0"/>
            </w:pPr>
            <w:r>
              <w:rPr>
                <w:sz w:val="17"/>
              </w:rPr>
              <w:t>创建成员ID</w:t>
            </w:r>
          </w:p>
        </w:tc>
      </w:tr>
      <w:tr w:rsidR="00BF66D4" w14:paraId="6116565F" w14:textId="77777777">
        <w:trPr>
          <w:cantSplit/>
          <w:jc w:val="center"/>
        </w:trPr>
        <w:tc>
          <w:tcPr>
            <w:tcW w:w="1928" w:type="dxa"/>
            <w:vAlign w:val="center"/>
          </w:tcPr>
          <w:p w14:paraId="6E111300" w14:textId="77777777" w:rsidR="00BF66D4" w:rsidRDefault="00000000">
            <w:pPr>
              <w:spacing w:line="264" w:lineRule="auto"/>
              <w:ind w:firstLine="0"/>
            </w:pPr>
            <w:r>
              <w:rPr>
                <w:sz w:val="17"/>
              </w:rPr>
              <w:t>recommendation_run_id</w:t>
            </w:r>
          </w:p>
        </w:tc>
        <w:tc>
          <w:tcPr>
            <w:tcW w:w="2154" w:type="dxa"/>
            <w:vAlign w:val="center"/>
          </w:tcPr>
          <w:p w14:paraId="2012C87C" w14:textId="77777777" w:rsidR="00BF66D4" w:rsidRDefault="00000000">
            <w:pPr>
              <w:spacing w:line="264" w:lineRule="auto"/>
              <w:ind w:firstLine="0"/>
            </w:pPr>
            <w:r>
              <w:rPr>
                <w:sz w:val="17"/>
              </w:rPr>
              <w:t>BIGINT UNSIGNED</w:t>
            </w:r>
          </w:p>
        </w:tc>
        <w:tc>
          <w:tcPr>
            <w:tcW w:w="2948" w:type="dxa"/>
            <w:vAlign w:val="center"/>
          </w:tcPr>
          <w:p w14:paraId="0BA1FCAA" w14:textId="77777777" w:rsidR="00BF66D4" w:rsidRDefault="00000000">
            <w:pPr>
              <w:spacing w:line="264" w:lineRule="auto"/>
              <w:ind w:firstLine="0"/>
            </w:pPr>
            <w:r>
              <w:rPr>
                <w:sz w:val="17"/>
              </w:rPr>
              <w:t>NULL</w:t>
            </w:r>
          </w:p>
        </w:tc>
        <w:tc>
          <w:tcPr>
            <w:tcW w:w="2381" w:type="dxa"/>
            <w:vAlign w:val="center"/>
          </w:tcPr>
          <w:p w14:paraId="6066C166" w14:textId="77777777" w:rsidR="00BF66D4" w:rsidRDefault="00000000">
            <w:pPr>
              <w:spacing w:line="264" w:lineRule="auto"/>
              <w:ind w:firstLine="0"/>
              <w:rPr>
                <w:lang w:eastAsia="zh-CN"/>
              </w:rPr>
            </w:pPr>
            <w:r>
              <w:rPr>
                <w:sz w:val="17"/>
                <w:lang w:eastAsia="zh-CN"/>
              </w:rPr>
              <w:t>来源推荐运行，可为空</w:t>
            </w:r>
          </w:p>
        </w:tc>
      </w:tr>
      <w:tr w:rsidR="00BF66D4" w14:paraId="005DAFF2" w14:textId="77777777">
        <w:trPr>
          <w:cantSplit/>
          <w:jc w:val="center"/>
        </w:trPr>
        <w:tc>
          <w:tcPr>
            <w:tcW w:w="1928" w:type="dxa"/>
            <w:vAlign w:val="center"/>
          </w:tcPr>
          <w:p w14:paraId="30FC5F11" w14:textId="77777777" w:rsidR="00BF66D4" w:rsidRDefault="00000000">
            <w:pPr>
              <w:spacing w:line="264" w:lineRule="auto"/>
              <w:ind w:firstLine="0"/>
            </w:pPr>
            <w:proofErr w:type="spellStart"/>
            <w:r>
              <w:rPr>
                <w:sz w:val="17"/>
              </w:rPr>
              <w:t>menu_date</w:t>
            </w:r>
            <w:proofErr w:type="spellEnd"/>
          </w:p>
        </w:tc>
        <w:tc>
          <w:tcPr>
            <w:tcW w:w="2154" w:type="dxa"/>
            <w:vAlign w:val="center"/>
          </w:tcPr>
          <w:p w14:paraId="5CD7DFDF" w14:textId="77777777" w:rsidR="00BF66D4" w:rsidRDefault="00000000">
            <w:pPr>
              <w:spacing w:line="264" w:lineRule="auto"/>
              <w:ind w:firstLine="0"/>
            </w:pPr>
            <w:r>
              <w:rPr>
                <w:sz w:val="17"/>
              </w:rPr>
              <w:t>DATE</w:t>
            </w:r>
          </w:p>
        </w:tc>
        <w:tc>
          <w:tcPr>
            <w:tcW w:w="2948" w:type="dxa"/>
            <w:vAlign w:val="center"/>
          </w:tcPr>
          <w:p w14:paraId="60B45FE7" w14:textId="77777777" w:rsidR="00BF66D4" w:rsidRDefault="00000000">
            <w:pPr>
              <w:spacing w:line="264" w:lineRule="auto"/>
              <w:ind w:firstLine="0"/>
            </w:pPr>
            <w:r>
              <w:rPr>
                <w:sz w:val="17"/>
              </w:rPr>
              <w:t>NOT NULL</w:t>
            </w:r>
          </w:p>
        </w:tc>
        <w:tc>
          <w:tcPr>
            <w:tcW w:w="2381" w:type="dxa"/>
            <w:vAlign w:val="center"/>
          </w:tcPr>
          <w:p w14:paraId="02CFFE5C" w14:textId="77777777" w:rsidR="00BF66D4" w:rsidRDefault="00000000">
            <w:pPr>
              <w:spacing w:line="264" w:lineRule="auto"/>
              <w:ind w:firstLine="0"/>
            </w:pPr>
            <w:r>
              <w:rPr>
                <w:sz w:val="17"/>
              </w:rPr>
              <w:t>菜单日期</w:t>
            </w:r>
          </w:p>
        </w:tc>
      </w:tr>
      <w:tr w:rsidR="00BF66D4" w14:paraId="4E8ED08F" w14:textId="77777777">
        <w:trPr>
          <w:cantSplit/>
          <w:jc w:val="center"/>
        </w:trPr>
        <w:tc>
          <w:tcPr>
            <w:tcW w:w="1928" w:type="dxa"/>
            <w:vAlign w:val="center"/>
          </w:tcPr>
          <w:p w14:paraId="253383F3" w14:textId="77777777" w:rsidR="00BF66D4" w:rsidRDefault="00000000">
            <w:pPr>
              <w:spacing w:line="264" w:lineRule="auto"/>
              <w:ind w:firstLine="0"/>
            </w:pPr>
            <w:r>
              <w:rPr>
                <w:sz w:val="17"/>
              </w:rPr>
              <w:t>meal_type</w:t>
            </w:r>
          </w:p>
        </w:tc>
        <w:tc>
          <w:tcPr>
            <w:tcW w:w="2154" w:type="dxa"/>
            <w:vAlign w:val="center"/>
          </w:tcPr>
          <w:p w14:paraId="4459D21F" w14:textId="77777777" w:rsidR="00BF66D4" w:rsidRDefault="00000000">
            <w:pPr>
              <w:spacing w:line="264" w:lineRule="auto"/>
              <w:ind w:firstLine="0"/>
            </w:pPr>
            <w:r>
              <w:rPr>
                <w:sz w:val="17"/>
              </w:rPr>
              <w:t>ENUM('breakfast', 'lunch', 'dinner')</w:t>
            </w:r>
          </w:p>
        </w:tc>
        <w:tc>
          <w:tcPr>
            <w:tcW w:w="2948" w:type="dxa"/>
            <w:vAlign w:val="center"/>
          </w:tcPr>
          <w:p w14:paraId="44DEB877" w14:textId="77777777" w:rsidR="00BF66D4" w:rsidRDefault="00000000">
            <w:pPr>
              <w:spacing w:line="264" w:lineRule="auto"/>
              <w:ind w:firstLine="0"/>
            </w:pPr>
            <w:r>
              <w:rPr>
                <w:sz w:val="17"/>
              </w:rPr>
              <w:t>NOT NULL</w:t>
            </w:r>
          </w:p>
        </w:tc>
        <w:tc>
          <w:tcPr>
            <w:tcW w:w="2381" w:type="dxa"/>
            <w:vAlign w:val="center"/>
          </w:tcPr>
          <w:p w14:paraId="2F5798D4" w14:textId="77777777" w:rsidR="00BF66D4" w:rsidRDefault="00000000">
            <w:pPr>
              <w:spacing w:line="264" w:lineRule="auto"/>
              <w:ind w:firstLine="0"/>
            </w:pPr>
            <w:r>
              <w:rPr>
                <w:sz w:val="17"/>
              </w:rPr>
              <w:t>餐次</w:t>
            </w:r>
          </w:p>
        </w:tc>
      </w:tr>
      <w:tr w:rsidR="00BF66D4" w14:paraId="5FADBD9C" w14:textId="77777777">
        <w:trPr>
          <w:cantSplit/>
          <w:jc w:val="center"/>
        </w:trPr>
        <w:tc>
          <w:tcPr>
            <w:tcW w:w="1928" w:type="dxa"/>
            <w:vAlign w:val="center"/>
          </w:tcPr>
          <w:p w14:paraId="57E3EC18" w14:textId="77777777" w:rsidR="00BF66D4" w:rsidRDefault="00000000">
            <w:pPr>
              <w:spacing w:line="264" w:lineRule="auto"/>
              <w:ind w:firstLine="0"/>
            </w:pPr>
            <w:r>
              <w:rPr>
                <w:sz w:val="17"/>
              </w:rPr>
              <w:t>status</w:t>
            </w:r>
          </w:p>
        </w:tc>
        <w:tc>
          <w:tcPr>
            <w:tcW w:w="2154" w:type="dxa"/>
            <w:vAlign w:val="center"/>
          </w:tcPr>
          <w:p w14:paraId="5DE52F01" w14:textId="77777777" w:rsidR="00BF66D4" w:rsidRDefault="00000000">
            <w:pPr>
              <w:spacing w:line="264" w:lineRule="auto"/>
              <w:ind w:firstLine="0"/>
            </w:pPr>
            <w:r>
              <w:rPr>
                <w:sz w:val="17"/>
              </w:rPr>
              <w:t>ENUM('active', 'completed')</w:t>
            </w:r>
          </w:p>
        </w:tc>
        <w:tc>
          <w:tcPr>
            <w:tcW w:w="2948" w:type="dxa"/>
            <w:vAlign w:val="center"/>
          </w:tcPr>
          <w:p w14:paraId="3C4934D8" w14:textId="77777777" w:rsidR="00BF66D4" w:rsidRDefault="00000000">
            <w:pPr>
              <w:spacing w:line="264" w:lineRule="auto"/>
              <w:ind w:firstLine="0"/>
            </w:pPr>
            <w:r>
              <w:rPr>
                <w:sz w:val="17"/>
              </w:rPr>
              <w:t>NOT NULL DEFAULT 'active'</w:t>
            </w:r>
          </w:p>
        </w:tc>
        <w:tc>
          <w:tcPr>
            <w:tcW w:w="2381" w:type="dxa"/>
            <w:vAlign w:val="center"/>
          </w:tcPr>
          <w:p w14:paraId="5F7D297E" w14:textId="77777777" w:rsidR="00BF66D4" w:rsidRDefault="00000000">
            <w:pPr>
              <w:spacing w:line="264" w:lineRule="auto"/>
              <w:ind w:firstLine="0"/>
            </w:pPr>
            <w:r>
              <w:rPr>
                <w:sz w:val="17"/>
              </w:rPr>
              <w:t>菜单状态</w:t>
            </w:r>
          </w:p>
        </w:tc>
      </w:tr>
      <w:tr w:rsidR="00BF66D4" w14:paraId="6D5A1724" w14:textId="77777777">
        <w:trPr>
          <w:cantSplit/>
          <w:jc w:val="center"/>
        </w:trPr>
        <w:tc>
          <w:tcPr>
            <w:tcW w:w="1928" w:type="dxa"/>
            <w:vAlign w:val="center"/>
          </w:tcPr>
          <w:p w14:paraId="274FE6A9" w14:textId="77777777" w:rsidR="00BF66D4" w:rsidRDefault="00000000">
            <w:pPr>
              <w:spacing w:line="264" w:lineRule="auto"/>
              <w:ind w:firstLine="0"/>
            </w:pPr>
            <w:r>
              <w:rPr>
                <w:sz w:val="17"/>
              </w:rPr>
              <w:t>created_at</w:t>
            </w:r>
          </w:p>
        </w:tc>
        <w:tc>
          <w:tcPr>
            <w:tcW w:w="2154" w:type="dxa"/>
            <w:vAlign w:val="center"/>
          </w:tcPr>
          <w:p w14:paraId="3F50A4D5" w14:textId="77777777" w:rsidR="00BF66D4" w:rsidRDefault="00000000">
            <w:pPr>
              <w:spacing w:line="264" w:lineRule="auto"/>
              <w:ind w:firstLine="0"/>
            </w:pPr>
            <w:r>
              <w:rPr>
                <w:sz w:val="17"/>
              </w:rPr>
              <w:t>DATETIME</w:t>
            </w:r>
          </w:p>
        </w:tc>
        <w:tc>
          <w:tcPr>
            <w:tcW w:w="2948" w:type="dxa"/>
            <w:vAlign w:val="center"/>
          </w:tcPr>
          <w:p w14:paraId="13D04524" w14:textId="77777777" w:rsidR="00BF66D4" w:rsidRDefault="00000000">
            <w:pPr>
              <w:spacing w:line="264" w:lineRule="auto"/>
              <w:ind w:firstLine="0"/>
            </w:pPr>
            <w:r>
              <w:rPr>
                <w:sz w:val="17"/>
              </w:rPr>
              <w:t>NOT NULL DEFAULT CURRENT_TIMESTAMP</w:t>
            </w:r>
          </w:p>
        </w:tc>
        <w:tc>
          <w:tcPr>
            <w:tcW w:w="2381" w:type="dxa"/>
            <w:vAlign w:val="center"/>
          </w:tcPr>
          <w:p w14:paraId="37F92DAD" w14:textId="77777777" w:rsidR="00BF66D4" w:rsidRDefault="00000000">
            <w:pPr>
              <w:spacing w:line="264" w:lineRule="auto"/>
              <w:ind w:firstLine="0"/>
            </w:pPr>
            <w:r>
              <w:rPr>
                <w:sz w:val="17"/>
              </w:rPr>
              <w:t>创建时间</w:t>
            </w:r>
          </w:p>
        </w:tc>
      </w:tr>
      <w:tr w:rsidR="00BF66D4" w14:paraId="4526BF9C" w14:textId="77777777">
        <w:trPr>
          <w:cantSplit/>
          <w:jc w:val="center"/>
        </w:trPr>
        <w:tc>
          <w:tcPr>
            <w:tcW w:w="1928" w:type="dxa"/>
            <w:vAlign w:val="center"/>
          </w:tcPr>
          <w:p w14:paraId="3436C35B" w14:textId="77777777" w:rsidR="00BF66D4" w:rsidRDefault="00000000">
            <w:pPr>
              <w:spacing w:line="264" w:lineRule="auto"/>
              <w:ind w:firstLine="0"/>
            </w:pPr>
            <w:r>
              <w:rPr>
                <w:sz w:val="17"/>
              </w:rPr>
              <w:t>updated_at</w:t>
            </w:r>
          </w:p>
        </w:tc>
        <w:tc>
          <w:tcPr>
            <w:tcW w:w="2154" w:type="dxa"/>
            <w:vAlign w:val="center"/>
          </w:tcPr>
          <w:p w14:paraId="33F13687" w14:textId="77777777" w:rsidR="00BF66D4" w:rsidRDefault="00000000">
            <w:pPr>
              <w:spacing w:line="264" w:lineRule="auto"/>
              <w:ind w:firstLine="0"/>
            </w:pPr>
            <w:r>
              <w:rPr>
                <w:sz w:val="17"/>
              </w:rPr>
              <w:t>DATETIME</w:t>
            </w:r>
          </w:p>
        </w:tc>
        <w:tc>
          <w:tcPr>
            <w:tcW w:w="2948" w:type="dxa"/>
            <w:vAlign w:val="center"/>
          </w:tcPr>
          <w:p w14:paraId="47C5A2EC" w14:textId="77777777" w:rsidR="00BF66D4" w:rsidRDefault="00000000">
            <w:pPr>
              <w:spacing w:line="264" w:lineRule="auto"/>
              <w:ind w:firstLine="0"/>
            </w:pPr>
            <w:r>
              <w:rPr>
                <w:sz w:val="17"/>
              </w:rPr>
              <w:t>NOT NULL DEFAULT CURRENT_TIMESTAMP ON UPDATE CURRENT_TIMESTAMP</w:t>
            </w:r>
          </w:p>
        </w:tc>
        <w:tc>
          <w:tcPr>
            <w:tcW w:w="2381" w:type="dxa"/>
            <w:vAlign w:val="center"/>
          </w:tcPr>
          <w:p w14:paraId="04081553" w14:textId="77777777" w:rsidR="00BF66D4" w:rsidRDefault="00000000">
            <w:pPr>
              <w:spacing w:line="264" w:lineRule="auto"/>
              <w:ind w:firstLine="0"/>
            </w:pPr>
            <w:r>
              <w:rPr>
                <w:sz w:val="17"/>
              </w:rPr>
              <w:t>更新时间</w:t>
            </w:r>
          </w:p>
        </w:tc>
      </w:tr>
    </w:tbl>
    <w:p w14:paraId="7A918ED2" w14:textId="77777777" w:rsidR="00BF66D4" w:rsidRDefault="00BF66D4"/>
    <w:p w14:paraId="3D21159C" w14:textId="77777777" w:rsidR="00BF66D4" w:rsidRDefault="00000000">
      <w:r>
        <w:t>表级约束：PK(id)；UQ(family_id,menu_date,meal_type)；FK family_id→families.id CASCADE；FK created_by_member_id→family_members.id RESTRICT；FK recommendation_run_id→recommendation_runs.id SET NULL。</w:t>
      </w:r>
    </w:p>
    <w:p w14:paraId="3946DD4F" w14:textId="77777777" w:rsidR="00BF66D4" w:rsidRDefault="00000000">
      <w:pPr>
        <w:pStyle w:val="31"/>
        <w:ind w:firstLine="0"/>
      </w:pPr>
      <w:r>
        <w:t>菜单项表</w:t>
      </w:r>
      <w:r>
        <w:t xml:space="preserve"> menu_items</w:t>
      </w:r>
    </w:p>
    <w:tbl>
      <w:tblPr>
        <w:tblStyle w:val="aff1"/>
        <w:tblW w:w="0" w:type="auto"/>
        <w:jc w:val="center"/>
        <w:tblLook w:val="04A0" w:firstRow="1" w:lastRow="0" w:firstColumn="1" w:lastColumn="0" w:noHBand="0" w:noVBand="1"/>
      </w:tblPr>
      <w:tblGrid>
        <w:gridCol w:w="1928"/>
        <w:gridCol w:w="2154"/>
        <w:gridCol w:w="2948"/>
        <w:gridCol w:w="2381"/>
      </w:tblGrid>
      <w:tr w:rsidR="00BF66D4" w14:paraId="1B1010EE" w14:textId="77777777">
        <w:trPr>
          <w:cantSplit/>
          <w:tblHeader/>
          <w:jc w:val="center"/>
        </w:trPr>
        <w:tc>
          <w:tcPr>
            <w:tcW w:w="1928" w:type="dxa"/>
            <w:shd w:val="clear" w:color="auto" w:fill="EDEDED"/>
            <w:vAlign w:val="center"/>
          </w:tcPr>
          <w:p w14:paraId="6EA4FF28"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ADD8B1B"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302E621A"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7E764A5F" w14:textId="77777777" w:rsidR="00BF66D4" w:rsidRDefault="00000000">
            <w:pPr>
              <w:ind w:firstLine="0"/>
              <w:jc w:val="center"/>
            </w:pPr>
            <w:r>
              <w:rPr>
                <w:rFonts w:ascii="Noto Sans CJK SC" w:eastAsia="Noto Sans CJK SC" w:hAnsi="Noto Sans CJK SC"/>
                <w:b/>
                <w:sz w:val="17"/>
              </w:rPr>
              <w:t>说明</w:t>
            </w:r>
          </w:p>
        </w:tc>
      </w:tr>
      <w:tr w:rsidR="00BF66D4" w14:paraId="16598902" w14:textId="77777777">
        <w:trPr>
          <w:cantSplit/>
          <w:jc w:val="center"/>
        </w:trPr>
        <w:tc>
          <w:tcPr>
            <w:tcW w:w="1928" w:type="dxa"/>
            <w:vAlign w:val="center"/>
          </w:tcPr>
          <w:p w14:paraId="52663C06" w14:textId="77777777" w:rsidR="00BF66D4" w:rsidRDefault="00000000">
            <w:pPr>
              <w:spacing w:line="264" w:lineRule="auto"/>
              <w:ind w:firstLine="0"/>
            </w:pPr>
            <w:r>
              <w:rPr>
                <w:sz w:val="17"/>
              </w:rPr>
              <w:t>id</w:t>
            </w:r>
          </w:p>
        </w:tc>
        <w:tc>
          <w:tcPr>
            <w:tcW w:w="2154" w:type="dxa"/>
            <w:vAlign w:val="center"/>
          </w:tcPr>
          <w:p w14:paraId="3719898C" w14:textId="77777777" w:rsidR="00BF66D4" w:rsidRDefault="00000000">
            <w:pPr>
              <w:spacing w:line="264" w:lineRule="auto"/>
              <w:ind w:firstLine="0"/>
            </w:pPr>
            <w:r>
              <w:rPr>
                <w:sz w:val="17"/>
              </w:rPr>
              <w:t>BIGINT UNSIGNED</w:t>
            </w:r>
          </w:p>
        </w:tc>
        <w:tc>
          <w:tcPr>
            <w:tcW w:w="2948" w:type="dxa"/>
            <w:vAlign w:val="center"/>
          </w:tcPr>
          <w:p w14:paraId="69BE91C1" w14:textId="77777777" w:rsidR="00BF66D4" w:rsidRDefault="00000000">
            <w:pPr>
              <w:spacing w:line="264" w:lineRule="auto"/>
              <w:ind w:firstLine="0"/>
            </w:pPr>
            <w:r>
              <w:rPr>
                <w:sz w:val="17"/>
              </w:rPr>
              <w:t>PRIMARY KEY AUTO_INCREMENT</w:t>
            </w:r>
          </w:p>
        </w:tc>
        <w:tc>
          <w:tcPr>
            <w:tcW w:w="2381" w:type="dxa"/>
            <w:vAlign w:val="center"/>
          </w:tcPr>
          <w:p w14:paraId="4EEA8768" w14:textId="77777777" w:rsidR="00BF66D4" w:rsidRDefault="00000000">
            <w:pPr>
              <w:spacing w:line="264" w:lineRule="auto"/>
              <w:ind w:firstLine="0"/>
            </w:pPr>
            <w:r>
              <w:rPr>
                <w:sz w:val="17"/>
              </w:rPr>
              <w:t>菜单项主键</w:t>
            </w:r>
          </w:p>
        </w:tc>
      </w:tr>
      <w:tr w:rsidR="00BF66D4" w14:paraId="48036C3E" w14:textId="77777777">
        <w:trPr>
          <w:cantSplit/>
          <w:jc w:val="center"/>
        </w:trPr>
        <w:tc>
          <w:tcPr>
            <w:tcW w:w="1928" w:type="dxa"/>
            <w:vAlign w:val="center"/>
          </w:tcPr>
          <w:p w14:paraId="03E9DE9B" w14:textId="77777777" w:rsidR="00BF66D4" w:rsidRDefault="00000000">
            <w:pPr>
              <w:spacing w:line="264" w:lineRule="auto"/>
              <w:ind w:firstLine="0"/>
            </w:pPr>
            <w:r>
              <w:rPr>
                <w:sz w:val="17"/>
              </w:rPr>
              <w:t>menu_id</w:t>
            </w:r>
          </w:p>
        </w:tc>
        <w:tc>
          <w:tcPr>
            <w:tcW w:w="2154" w:type="dxa"/>
            <w:vAlign w:val="center"/>
          </w:tcPr>
          <w:p w14:paraId="3E0DA1B9" w14:textId="77777777" w:rsidR="00BF66D4" w:rsidRDefault="00000000">
            <w:pPr>
              <w:spacing w:line="264" w:lineRule="auto"/>
              <w:ind w:firstLine="0"/>
            </w:pPr>
            <w:r>
              <w:rPr>
                <w:sz w:val="17"/>
              </w:rPr>
              <w:t>BIGINT UNSIGNED</w:t>
            </w:r>
          </w:p>
        </w:tc>
        <w:tc>
          <w:tcPr>
            <w:tcW w:w="2948" w:type="dxa"/>
            <w:vAlign w:val="center"/>
          </w:tcPr>
          <w:p w14:paraId="2C01FFA3" w14:textId="77777777" w:rsidR="00BF66D4" w:rsidRDefault="00000000">
            <w:pPr>
              <w:spacing w:line="264" w:lineRule="auto"/>
              <w:ind w:firstLine="0"/>
            </w:pPr>
            <w:r>
              <w:rPr>
                <w:sz w:val="17"/>
              </w:rPr>
              <w:t>NOT NULL</w:t>
            </w:r>
          </w:p>
        </w:tc>
        <w:tc>
          <w:tcPr>
            <w:tcW w:w="2381" w:type="dxa"/>
            <w:vAlign w:val="center"/>
          </w:tcPr>
          <w:p w14:paraId="63B8EA5A" w14:textId="77777777" w:rsidR="00BF66D4" w:rsidRDefault="00000000">
            <w:pPr>
              <w:spacing w:line="264" w:lineRule="auto"/>
              <w:ind w:firstLine="0"/>
            </w:pPr>
            <w:r>
              <w:rPr>
                <w:sz w:val="17"/>
              </w:rPr>
              <w:t>所属菜单ID</w:t>
            </w:r>
          </w:p>
        </w:tc>
      </w:tr>
      <w:tr w:rsidR="00BF66D4" w14:paraId="54A6443B" w14:textId="77777777">
        <w:trPr>
          <w:cantSplit/>
          <w:jc w:val="center"/>
        </w:trPr>
        <w:tc>
          <w:tcPr>
            <w:tcW w:w="1928" w:type="dxa"/>
            <w:vAlign w:val="center"/>
          </w:tcPr>
          <w:p w14:paraId="465C4F6E" w14:textId="77777777" w:rsidR="00BF66D4" w:rsidRDefault="00000000">
            <w:pPr>
              <w:spacing w:line="264" w:lineRule="auto"/>
              <w:ind w:firstLine="0"/>
            </w:pPr>
            <w:r>
              <w:rPr>
                <w:sz w:val="17"/>
              </w:rPr>
              <w:t>recipe_id</w:t>
            </w:r>
          </w:p>
        </w:tc>
        <w:tc>
          <w:tcPr>
            <w:tcW w:w="2154" w:type="dxa"/>
            <w:vAlign w:val="center"/>
          </w:tcPr>
          <w:p w14:paraId="5E5FFEAF" w14:textId="77777777" w:rsidR="00BF66D4" w:rsidRDefault="00000000">
            <w:pPr>
              <w:spacing w:line="264" w:lineRule="auto"/>
              <w:ind w:firstLine="0"/>
            </w:pPr>
            <w:r>
              <w:rPr>
                <w:sz w:val="17"/>
              </w:rPr>
              <w:t>BIGINT UNSIGNED</w:t>
            </w:r>
          </w:p>
        </w:tc>
        <w:tc>
          <w:tcPr>
            <w:tcW w:w="2948" w:type="dxa"/>
            <w:vAlign w:val="center"/>
          </w:tcPr>
          <w:p w14:paraId="23BA639B" w14:textId="77777777" w:rsidR="00BF66D4" w:rsidRDefault="00000000">
            <w:pPr>
              <w:spacing w:line="264" w:lineRule="auto"/>
              <w:ind w:firstLine="0"/>
            </w:pPr>
            <w:r>
              <w:rPr>
                <w:sz w:val="17"/>
              </w:rPr>
              <w:t>NOT NULL</w:t>
            </w:r>
          </w:p>
        </w:tc>
        <w:tc>
          <w:tcPr>
            <w:tcW w:w="2381" w:type="dxa"/>
            <w:vAlign w:val="center"/>
          </w:tcPr>
          <w:p w14:paraId="408BF797" w14:textId="77777777" w:rsidR="00BF66D4" w:rsidRDefault="00000000">
            <w:pPr>
              <w:spacing w:line="264" w:lineRule="auto"/>
              <w:ind w:firstLine="0"/>
            </w:pPr>
            <w:r>
              <w:rPr>
                <w:sz w:val="17"/>
              </w:rPr>
              <w:t>菜谱ID</w:t>
            </w:r>
          </w:p>
        </w:tc>
      </w:tr>
      <w:tr w:rsidR="00BF66D4" w14:paraId="592516B8" w14:textId="77777777">
        <w:trPr>
          <w:cantSplit/>
          <w:jc w:val="center"/>
        </w:trPr>
        <w:tc>
          <w:tcPr>
            <w:tcW w:w="1928" w:type="dxa"/>
            <w:vAlign w:val="center"/>
          </w:tcPr>
          <w:p w14:paraId="09946640" w14:textId="77777777" w:rsidR="00BF66D4" w:rsidRDefault="00000000">
            <w:pPr>
              <w:spacing w:line="264" w:lineRule="auto"/>
              <w:ind w:firstLine="0"/>
            </w:pPr>
            <w:r>
              <w:rPr>
                <w:sz w:val="17"/>
              </w:rPr>
              <w:t>source</w:t>
            </w:r>
          </w:p>
        </w:tc>
        <w:tc>
          <w:tcPr>
            <w:tcW w:w="2154" w:type="dxa"/>
            <w:vAlign w:val="center"/>
          </w:tcPr>
          <w:p w14:paraId="1D235E6C" w14:textId="77777777" w:rsidR="00BF66D4" w:rsidRDefault="00000000">
            <w:pPr>
              <w:spacing w:line="264" w:lineRule="auto"/>
              <w:ind w:firstLine="0"/>
            </w:pPr>
            <w:r>
              <w:rPr>
                <w:sz w:val="17"/>
              </w:rPr>
              <w:t>ENUM('manual', 'recommendation')</w:t>
            </w:r>
          </w:p>
        </w:tc>
        <w:tc>
          <w:tcPr>
            <w:tcW w:w="2948" w:type="dxa"/>
            <w:vAlign w:val="center"/>
          </w:tcPr>
          <w:p w14:paraId="70EA1F69" w14:textId="77777777" w:rsidR="00BF66D4" w:rsidRDefault="00000000">
            <w:pPr>
              <w:spacing w:line="264" w:lineRule="auto"/>
              <w:ind w:firstLine="0"/>
            </w:pPr>
            <w:r>
              <w:rPr>
                <w:sz w:val="17"/>
              </w:rPr>
              <w:t>NOT NULL DEFAULT 'manual'</w:t>
            </w:r>
          </w:p>
        </w:tc>
        <w:tc>
          <w:tcPr>
            <w:tcW w:w="2381" w:type="dxa"/>
            <w:vAlign w:val="center"/>
          </w:tcPr>
          <w:p w14:paraId="60C3F89A" w14:textId="77777777" w:rsidR="00BF66D4" w:rsidRDefault="00000000">
            <w:pPr>
              <w:spacing w:line="264" w:lineRule="auto"/>
              <w:ind w:firstLine="0"/>
            </w:pPr>
            <w:r>
              <w:rPr>
                <w:sz w:val="17"/>
              </w:rPr>
              <w:t>来源：manual/recommendation</w:t>
            </w:r>
          </w:p>
        </w:tc>
      </w:tr>
      <w:tr w:rsidR="00BF66D4" w14:paraId="650D66D5" w14:textId="77777777">
        <w:trPr>
          <w:cantSplit/>
          <w:jc w:val="center"/>
        </w:trPr>
        <w:tc>
          <w:tcPr>
            <w:tcW w:w="1928" w:type="dxa"/>
            <w:vAlign w:val="center"/>
          </w:tcPr>
          <w:p w14:paraId="7EE56476" w14:textId="77777777" w:rsidR="00BF66D4" w:rsidRDefault="00000000">
            <w:pPr>
              <w:spacing w:line="264" w:lineRule="auto"/>
              <w:ind w:firstLine="0"/>
            </w:pPr>
            <w:r>
              <w:rPr>
                <w:sz w:val="17"/>
              </w:rPr>
              <w:t>note</w:t>
            </w:r>
          </w:p>
        </w:tc>
        <w:tc>
          <w:tcPr>
            <w:tcW w:w="2154" w:type="dxa"/>
            <w:vAlign w:val="center"/>
          </w:tcPr>
          <w:p w14:paraId="414BF7FB" w14:textId="77777777" w:rsidR="00BF66D4" w:rsidRDefault="00000000">
            <w:pPr>
              <w:spacing w:line="264" w:lineRule="auto"/>
              <w:ind w:firstLine="0"/>
            </w:pPr>
            <w:r>
              <w:rPr>
                <w:sz w:val="17"/>
              </w:rPr>
              <w:t>VARCHAR(200)</w:t>
            </w:r>
          </w:p>
        </w:tc>
        <w:tc>
          <w:tcPr>
            <w:tcW w:w="2948" w:type="dxa"/>
            <w:vAlign w:val="center"/>
          </w:tcPr>
          <w:p w14:paraId="1A752E6E" w14:textId="77777777" w:rsidR="00BF66D4" w:rsidRDefault="00000000">
            <w:pPr>
              <w:spacing w:line="264" w:lineRule="auto"/>
              <w:ind w:firstLine="0"/>
            </w:pPr>
            <w:r>
              <w:rPr>
                <w:sz w:val="17"/>
              </w:rPr>
              <w:t>NOT NULL DEFAULT ''</w:t>
            </w:r>
          </w:p>
        </w:tc>
        <w:tc>
          <w:tcPr>
            <w:tcW w:w="2381" w:type="dxa"/>
            <w:vAlign w:val="center"/>
          </w:tcPr>
          <w:p w14:paraId="1C82E810" w14:textId="77777777" w:rsidR="00BF66D4" w:rsidRDefault="00000000">
            <w:pPr>
              <w:spacing w:line="264" w:lineRule="auto"/>
              <w:ind w:firstLine="0"/>
            </w:pPr>
            <w:r>
              <w:rPr>
                <w:sz w:val="17"/>
              </w:rPr>
              <w:t>菜单项备注</w:t>
            </w:r>
          </w:p>
        </w:tc>
      </w:tr>
      <w:tr w:rsidR="00BF66D4" w14:paraId="16127555" w14:textId="77777777">
        <w:trPr>
          <w:cantSplit/>
          <w:jc w:val="center"/>
        </w:trPr>
        <w:tc>
          <w:tcPr>
            <w:tcW w:w="1928" w:type="dxa"/>
            <w:vAlign w:val="center"/>
          </w:tcPr>
          <w:p w14:paraId="4E2EDBFC" w14:textId="77777777" w:rsidR="00BF66D4" w:rsidRDefault="00000000">
            <w:pPr>
              <w:spacing w:line="264" w:lineRule="auto"/>
              <w:ind w:firstLine="0"/>
            </w:pPr>
            <w:r>
              <w:rPr>
                <w:sz w:val="17"/>
              </w:rPr>
              <w:t>created_at</w:t>
            </w:r>
          </w:p>
        </w:tc>
        <w:tc>
          <w:tcPr>
            <w:tcW w:w="2154" w:type="dxa"/>
            <w:vAlign w:val="center"/>
          </w:tcPr>
          <w:p w14:paraId="76BA2DE2" w14:textId="77777777" w:rsidR="00BF66D4" w:rsidRDefault="00000000">
            <w:pPr>
              <w:spacing w:line="264" w:lineRule="auto"/>
              <w:ind w:firstLine="0"/>
            </w:pPr>
            <w:r>
              <w:rPr>
                <w:sz w:val="17"/>
              </w:rPr>
              <w:t>DATETIME</w:t>
            </w:r>
          </w:p>
        </w:tc>
        <w:tc>
          <w:tcPr>
            <w:tcW w:w="2948" w:type="dxa"/>
            <w:vAlign w:val="center"/>
          </w:tcPr>
          <w:p w14:paraId="5F7F210C" w14:textId="77777777" w:rsidR="00BF66D4" w:rsidRDefault="00000000">
            <w:pPr>
              <w:spacing w:line="264" w:lineRule="auto"/>
              <w:ind w:firstLine="0"/>
            </w:pPr>
            <w:r>
              <w:rPr>
                <w:sz w:val="17"/>
              </w:rPr>
              <w:t>NOT NULL DEFAULT CURRENT_TIMESTAMP</w:t>
            </w:r>
          </w:p>
        </w:tc>
        <w:tc>
          <w:tcPr>
            <w:tcW w:w="2381" w:type="dxa"/>
            <w:vAlign w:val="center"/>
          </w:tcPr>
          <w:p w14:paraId="2B23C392" w14:textId="77777777" w:rsidR="00BF66D4" w:rsidRDefault="00000000">
            <w:pPr>
              <w:spacing w:line="264" w:lineRule="auto"/>
              <w:ind w:firstLine="0"/>
            </w:pPr>
            <w:r>
              <w:rPr>
                <w:sz w:val="17"/>
              </w:rPr>
              <w:t>创建时间</w:t>
            </w:r>
          </w:p>
        </w:tc>
      </w:tr>
    </w:tbl>
    <w:p w14:paraId="5D2C07AF" w14:textId="77777777" w:rsidR="00BF66D4" w:rsidRDefault="00BF66D4"/>
    <w:p w14:paraId="7D2F9B30" w14:textId="77777777" w:rsidR="00BF66D4" w:rsidRDefault="00000000">
      <w:r>
        <w:t>表级约束：PK(id)；UQ(menu_id,recipe_id)；FK menu_id→menus.id CASCADE；FK recipe_id→recipes.id RESTRICT。</w:t>
      </w:r>
    </w:p>
    <w:p w14:paraId="26617FBE" w14:textId="77777777" w:rsidR="00BF66D4" w:rsidRDefault="00000000">
      <w:pPr>
        <w:pStyle w:val="21"/>
        <w:ind w:firstLine="0"/>
      </w:pPr>
      <w:r>
        <w:lastRenderedPageBreak/>
        <w:t xml:space="preserve">3.8 </w:t>
      </w:r>
      <w:r>
        <w:t>用餐反馈</w:t>
      </w:r>
    </w:p>
    <w:p w14:paraId="056E66E1" w14:textId="77777777" w:rsidR="00BF66D4" w:rsidRDefault="00000000">
      <w:pPr>
        <w:pStyle w:val="31"/>
        <w:ind w:firstLine="0"/>
      </w:pPr>
      <w:r>
        <w:t>菜单反馈表</w:t>
      </w:r>
      <w:r>
        <w:t xml:space="preserve"> menu_feedback</w:t>
      </w:r>
    </w:p>
    <w:tbl>
      <w:tblPr>
        <w:tblStyle w:val="aff1"/>
        <w:tblW w:w="0" w:type="auto"/>
        <w:jc w:val="center"/>
        <w:tblLook w:val="04A0" w:firstRow="1" w:lastRow="0" w:firstColumn="1" w:lastColumn="0" w:noHBand="0" w:noVBand="1"/>
      </w:tblPr>
      <w:tblGrid>
        <w:gridCol w:w="1928"/>
        <w:gridCol w:w="2154"/>
        <w:gridCol w:w="2948"/>
        <w:gridCol w:w="2381"/>
      </w:tblGrid>
      <w:tr w:rsidR="00BF66D4" w14:paraId="1AC58335" w14:textId="77777777">
        <w:trPr>
          <w:cantSplit/>
          <w:tblHeader/>
          <w:jc w:val="center"/>
        </w:trPr>
        <w:tc>
          <w:tcPr>
            <w:tcW w:w="1928" w:type="dxa"/>
            <w:shd w:val="clear" w:color="auto" w:fill="EDEDED"/>
            <w:vAlign w:val="center"/>
          </w:tcPr>
          <w:p w14:paraId="776D8AD2" w14:textId="77777777" w:rsidR="00BF66D4" w:rsidRDefault="00000000">
            <w:pPr>
              <w:ind w:firstLine="0"/>
              <w:jc w:val="center"/>
            </w:pPr>
            <w:r>
              <w:rPr>
                <w:rFonts w:ascii="Noto Sans CJK SC" w:eastAsia="Noto Sans CJK SC" w:hAnsi="Noto Sans CJK SC"/>
                <w:b/>
                <w:sz w:val="17"/>
              </w:rPr>
              <w:t>字段</w:t>
            </w:r>
          </w:p>
        </w:tc>
        <w:tc>
          <w:tcPr>
            <w:tcW w:w="2154" w:type="dxa"/>
            <w:shd w:val="clear" w:color="auto" w:fill="EDEDED"/>
            <w:vAlign w:val="center"/>
          </w:tcPr>
          <w:p w14:paraId="40738643" w14:textId="77777777" w:rsidR="00BF66D4" w:rsidRDefault="00000000">
            <w:pPr>
              <w:ind w:firstLine="0"/>
              <w:jc w:val="center"/>
            </w:pPr>
            <w:r>
              <w:rPr>
                <w:rFonts w:ascii="Noto Sans CJK SC" w:eastAsia="Noto Sans CJK SC" w:hAnsi="Noto Sans CJK SC"/>
                <w:b/>
                <w:sz w:val="17"/>
              </w:rPr>
              <w:t>数据类型</w:t>
            </w:r>
          </w:p>
        </w:tc>
        <w:tc>
          <w:tcPr>
            <w:tcW w:w="2948" w:type="dxa"/>
            <w:shd w:val="clear" w:color="auto" w:fill="EDEDED"/>
            <w:vAlign w:val="center"/>
          </w:tcPr>
          <w:p w14:paraId="2AF28871" w14:textId="77777777" w:rsidR="00BF66D4" w:rsidRDefault="00000000">
            <w:pPr>
              <w:ind w:firstLine="0"/>
              <w:jc w:val="center"/>
            </w:pPr>
            <w:r>
              <w:rPr>
                <w:rFonts w:ascii="Noto Sans CJK SC" w:eastAsia="Noto Sans CJK SC" w:hAnsi="Noto Sans CJK SC"/>
                <w:b/>
                <w:sz w:val="17"/>
              </w:rPr>
              <w:t>列级约束/默认值</w:t>
            </w:r>
          </w:p>
        </w:tc>
        <w:tc>
          <w:tcPr>
            <w:tcW w:w="2381" w:type="dxa"/>
            <w:shd w:val="clear" w:color="auto" w:fill="EDEDED"/>
            <w:vAlign w:val="center"/>
          </w:tcPr>
          <w:p w14:paraId="35691132" w14:textId="77777777" w:rsidR="00BF66D4" w:rsidRDefault="00000000">
            <w:pPr>
              <w:ind w:firstLine="0"/>
              <w:jc w:val="center"/>
            </w:pPr>
            <w:r>
              <w:rPr>
                <w:rFonts w:ascii="Noto Sans CJK SC" w:eastAsia="Noto Sans CJK SC" w:hAnsi="Noto Sans CJK SC"/>
                <w:b/>
                <w:sz w:val="17"/>
              </w:rPr>
              <w:t>说明</w:t>
            </w:r>
          </w:p>
        </w:tc>
      </w:tr>
      <w:tr w:rsidR="00BF66D4" w14:paraId="11FC8D2E" w14:textId="77777777">
        <w:trPr>
          <w:cantSplit/>
          <w:jc w:val="center"/>
        </w:trPr>
        <w:tc>
          <w:tcPr>
            <w:tcW w:w="1928" w:type="dxa"/>
            <w:vAlign w:val="center"/>
          </w:tcPr>
          <w:p w14:paraId="26474C24" w14:textId="77777777" w:rsidR="00BF66D4" w:rsidRDefault="00000000">
            <w:pPr>
              <w:spacing w:line="264" w:lineRule="auto"/>
              <w:ind w:firstLine="0"/>
            </w:pPr>
            <w:r>
              <w:rPr>
                <w:sz w:val="17"/>
              </w:rPr>
              <w:t>id</w:t>
            </w:r>
          </w:p>
        </w:tc>
        <w:tc>
          <w:tcPr>
            <w:tcW w:w="2154" w:type="dxa"/>
            <w:vAlign w:val="center"/>
          </w:tcPr>
          <w:p w14:paraId="1840CA49" w14:textId="77777777" w:rsidR="00BF66D4" w:rsidRDefault="00000000">
            <w:pPr>
              <w:spacing w:line="264" w:lineRule="auto"/>
              <w:ind w:firstLine="0"/>
            </w:pPr>
            <w:r>
              <w:rPr>
                <w:sz w:val="17"/>
              </w:rPr>
              <w:t>BIGINT UNSIGNED</w:t>
            </w:r>
          </w:p>
        </w:tc>
        <w:tc>
          <w:tcPr>
            <w:tcW w:w="2948" w:type="dxa"/>
            <w:vAlign w:val="center"/>
          </w:tcPr>
          <w:p w14:paraId="089D17C2" w14:textId="77777777" w:rsidR="00BF66D4" w:rsidRDefault="00000000">
            <w:pPr>
              <w:spacing w:line="264" w:lineRule="auto"/>
              <w:ind w:firstLine="0"/>
            </w:pPr>
            <w:r>
              <w:rPr>
                <w:sz w:val="17"/>
              </w:rPr>
              <w:t>PRIMARY KEY AUTO_INCREMENT</w:t>
            </w:r>
          </w:p>
        </w:tc>
        <w:tc>
          <w:tcPr>
            <w:tcW w:w="2381" w:type="dxa"/>
            <w:vAlign w:val="center"/>
          </w:tcPr>
          <w:p w14:paraId="0DA51AA9" w14:textId="77777777" w:rsidR="00BF66D4" w:rsidRDefault="00000000">
            <w:pPr>
              <w:spacing w:line="264" w:lineRule="auto"/>
              <w:ind w:firstLine="0"/>
            </w:pPr>
            <w:r>
              <w:rPr>
                <w:sz w:val="17"/>
              </w:rPr>
              <w:t>反馈主键</w:t>
            </w:r>
          </w:p>
        </w:tc>
      </w:tr>
      <w:tr w:rsidR="00BF66D4" w14:paraId="57AE731A" w14:textId="77777777">
        <w:trPr>
          <w:cantSplit/>
          <w:jc w:val="center"/>
        </w:trPr>
        <w:tc>
          <w:tcPr>
            <w:tcW w:w="1928" w:type="dxa"/>
            <w:vAlign w:val="center"/>
          </w:tcPr>
          <w:p w14:paraId="20C0D1A3" w14:textId="77777777" w:rsidR="00BF66D4" w:rsidRDefault="00000000">
            <w:pPr>
              <w:spacing w:line="264" w:lineRule="auto"/>
              <w:ind w:firstLine="0"/>
            </w:pPr>
            <w:r>
              <w:rPr>
                <w:sz w:val="17"/>
              </w:rPr>
              <w:t>menu_item_id</w:t>
            </w:r>
          </w:p>
        </w:tc>
        <w:tc>
          <w:tcPr>
            <w:tcW w:w="2154" w:type="dxa"/>
            <w:vAlign w:val="center"/>
          </w:tcPr>
          <w:p w14:paraId="20372F56" w14:textId="77777777" w:rsidR="00BF66D4" w:rsidRDefault="00000000">
            <w:pPr>
              <w:spacing w:line="264" w:lineRule="auto"/>
              <w:ind w:firstLine="0"/>
            </w:pPr>
            <w:r>
              <w:rPr>
                <w:sz w:val="17"/>
              </w:rPr>
              <w:t>BIGINT UNSIGNED</w:t>
            </w:r>
          </w:p>
        </w:tc>
        <w:tc>
          <w:tcPr>
            <w:tcW w:w="2948" w:type="dxa"/>
            <w:vAlign w:val="center"/>
          </w:tcPr>
          <w:p w14:paraId="001FB6E9" w14:textId="77777777" w:rsidR="00BF66D4" w:rsidRDefault="00000000">
            <w:pPr>
              <w:spacing w:line="264" w:lineRule="auto"/>
              <w:ind w:firstLine="0"/>
            </w:pPr>
            <w:r>
              <w:rPr>
                <w:sz w:val="17"/>
              </w:rPr>
              <w:t>NOT NULL</w:t>
            </w:r>
          </w:p>
        </w:tc>
        <w:tc>
          <w:tcPr>
            <w:tcW w:w="2381" w:type="dxa"/>
            <w:vAlign w:val="center"/>
          </w:tcPr>
          <w:p w14:paraId="5BB8B2C1" w14:textId="77777777" w:rsidR="00BF66D4" w:rsidRDefault="00000000">
            <w:pPr>
              <w:spacing w:line="264" w:lineRule="auto"/>
              <w:ind w:firstLine="0"/>
            </w:pPr>
            <w:r>
              <w:rPr>
                <w:sz w:val="17"/>
              </w:rPr>
              <w:t>被评价菜单项ID</w:t>
            </w:r>
          </w:p>
        </w:tc>
      </w:tr>
      <w:tr w:rsidR="00BF66D4" w14:paraId="09514AD1" w14:textId="77777777">
        <w:trPr>
          <w:cantSplit/>
          <w:jc w:val="center"/>
        </w:trPr>
        <w:tc>
          <w:tcPr>
            <w:tcW w:w="1928" w:type="dxa"/>
            <w:vAlign w:val="center"/>
          </w:tcPr>
          <w:p w14:paraId="5A827E44" w14:textId="77777777" w:rsidR="00BF66D4" w:rsidRDefault="00000000">
            <w:pPr>
              <w:spacing w:line="264" w:lineRule="auto"/>
              <w:ind w:firstLine="0"/>
            </w:pPr>
            <w:r>
              <w:rPr>
                <w:sz w:val="17"/>
              </w:rPr>
              <w:t>member_id</w:t>
            </w:r>
          </w:p>
        </w:tc>
        <w:tc>
          <w:tcPr>
            <w:tcW w:w="2154" w:type="dxa"/>
            <w:vAlign w:val="center"/>
          </w:tcPr>
          <w:p w14:paraId="5B32DE07" w14:textId="77777777" w:rsidR="00BF66D4" w:rsidRDefault="00000000">
            <w:pPr>
              <w:spacing w:line="264" w:lineRule="auto"/>
              <w:ind w:firstLine="0"/>
            </w:pPr>
            <w:r>
              <w:rPr>
                <w:sz w:val="17"/>
              </w:rPr>
              <w:t>BIGINT UNSIGNED</w:t>
            </w:r>
          </w:p>
        </w:tc>
        <w:tc>
          <w:tcPr>
            <w:tcW w:w="2948" w:type="dxa"/>
            <w:vAlign w:val="center"/>
          </w:tcPr>
          <w:p w14:paraId="497C9EE4" w14:textId="77777777" w:rsidR="00BF66D4" w:rsidRDefault="00000000">
            <w:pPr>
              <w:spacing w:line="264" w:lineRule="auto"/>
              <w:ind w:firstLine="0"/>
            </w:pPr>
            <w:r>
              <w:rPr>
                <w:sz w:val="17"/>
              </w:rPr>
              <w:t>NOT NULL</w:t>
            </w:r>
          </w:p>
        </w:tc>
        <w:tc>
          <w:tcPr>
            <w:tcW w:w="2381" w:type="dxa"/>
            <w:vAlign w:val="center"/>
          </w:tcPr>
          <w:p w14:paraId="4CE85D54" w14:textId="77777777" w:rsidR="00BF66D4" w:rsidRDefault="00000000">
            <w:pPr>
              <w:spacing w:line="264" w:lineRule="auto"/>
              <w:ind w:firstLine="0"/>
            </w:pPr>
            <w:r>
              <w:rPr>
                <w:sz w:val="17"/>
              </w:rPr>
              <w:t>评价成员ID</w:t>
            </w:r>
          </w:p>
        </w:tc>
      </w:tr>
      <w:tr w:rsidR="00BF66D4" w14:paraId="1F99C774" w14:textId="77777777">
        <w:trPr>
          <w:cantSplit/>
          <w:jc w:val="center"/>
        </w:trPr>
        <w:tc>
          <w:tcPr>
            <w:tcW w:w="1928" w:type="dxa"/>
            <w:vAlign w:val="center"/>
          </w:tcPr>
          <w:p w14:paraId="0EAFEB9A" w14:textId="77777777" w:rsidR="00BF66D4" w:rsidRDefault="00000000">
            <w:pPr>
              <w:spacing w:line="264" w:lineRule="auto"/>
              <w:ind w:firstLine="0"/>
            </w:pPr>
            <w:r>
              <w:rPr>
                <w:sz w:val="17"/>
              </w:rPr>
              <w:t>rating</w:t>
            </w:r>
          </w:p>
        </w:tc>
        <w:tc>
          <w:tcPr>
            <w:tcW w:w="2154" w:type="dxa"/>
            <w:vAlign w:val="center"/>
          </w:tcPr>
          <w:p w14:paraId="0DEE24DA" w14:textId="77777777" w:rsidR="00BF66D4" w:rsidRDefault="00000000">
            <w:pPr>
              <w:spacing w:line="264" w:lineRule="auto"/>
              <w:ind w:firstLine="0"/>
            </w:pPr>
            <w:r>
              <w:rPr>
                <w:sz w:val="17"/>
              </w:rPr>
              <w:t>TINYINT UNSIGNED</w:t>
            </w:r>
          </w:p>
        </w:tc>
        <w:tc>
          <w:tcPr>
            <w:tcW w:w="2948" w:type="dxa"/>
            <w:vAlign w:val="center"/>
          </w:tcPr>
          <w:p w14:paraId="040871A0" w14:textId="77777777" w:rsidR="00BF66D4" w:rsidRDefault="00000000">
            <w:pPr>
              <w:spacing w:line="264" w:lineRule="auto"/>
              <w:ind w:firstLine="0"/>
            </w:pPr>
            <w:r>
              <w:rPr>
                <w:sz w:val="17"/>
              </w:rPr>
              <w:t>NOT NULL</w:t>
            </w:r>
          </w:p>
        </w:tc>
        <w:tc>
          <w:tcPr>
            <w:tcW w:w="2381" w:type="dxa"/>
            <w:vAlign w:val="center"/>
          </w:tcPr>
          <w:p w14:paraId="52FBC3F7" w14:textId="77777777" w:rsidR="00BF66D4" w:rsidRDefault="00000000">
            <w:pPr>
              <w:spacing w:line="264" w:lineRule="auto"/>
              <w:ind w:firstLine="0"/>
            </w:pPr>
            <w:r>
              <w:rPr>
                <w:sz w:val="17"/>
              </w:rPr>
              <w:t>1~5评分</w:t>
            </w:r>
          </w:p>
        </w:tc>
      </w:tr>
      <w:tr w:rsidR="00BF66D4" w14:paraId="112934AB" w14:textId="77777777">
        <w:trPr>
          <w:cantSplit/>
          <w:jc w:val="center"/>
        </w:trPr>
        <w:tc>
          <w:tcPr>
            <w:tcW w:w="1928" w:type="dxa"/>
            <w:vAlign w:val="center"/>
          </w:tcPr>
          <w:p w14:paraId="6985761E" w14:textId="77777777" w:rsidR="00BF66D4" w:rsidRDefault="00000000">
            <w:pPr>
              <w:spacing w:line="264" w:lineRule="auto"/>
              <w:ind w:firstLine="0"/>
            </w:pPr>
            <w:r>
              <w:rPr>
                <w:sz w:val="17"/>
              </w:rPr>
              <w:t>comment</w:t>
            </w:r>
          </w:p>
        </w:tc>
        <w:tc>
          <w:tcPr>
            <w:tcW w:w="2154" w:type="dxa"/>
            <w:vAlign w:val="center"/>
          </w:tcPr>
          <w:p w14:paraId="401159F4" w14:textId="77777777" w:rsidR="00BF66D4" w:rsidRDefault="00000000">
            <w:pPr>
              <w:spacing w:line="264" w:lineRule="auto"/>
              <w:ind w:firstLine="0"/>
            </w:pPr>
            <w:r>
              <w:rPr>
                <w:sz w:val="17"/>
              </w:rPr>
              <w:t>VARCHAR(200)</w:t>
            </w:r>
          </w:p>
        </w:tc>
        <w:tc>
          <w:tcPr>
            <w:tcW w:w="2948" w:type="dxa"/>
            <w:vAlign w:val="center"/>
          </w:tcPr>
          <w:p w14:paraId="74B4C58C" w14:textId="77777777" w:rsidR="00BF66D4" w:rsidRDefault="00000000">
            <w:pPr>
              <w:spacing w:line="264" w:lineRule="auto"/>
              <w:ind w:firstLine="0"/>
            </w:pPr>
            <w:r>
              <w:rPr>
                <w:sz w:val="17"/>
              </w:rPr>
              <w:t>NOT NULL DEFAULT ''</w:t>
            </w:r>
          </w:p>
        </w:tc>
        <w:tc>
          <w:tcPr>
            <w:tcW w:w="2381" w:type="dxa"/>
            <w:vAlign w:val="center"/>
          </w:tcPr>
          <w:p w14:paraId="560B78E1" w14:textId="77777777" w:rsidR="00BF66D4" w:rsidRDefault="00000000">
            <w:pPr>
              <w:spacing w:line="264" w:lineRule="auto"/>
              <w:ind w:firstLine="0"/>
            </w:pPr>
            <w:r>
              <w:rPr>
                <w:sz w:val="17"/>
              </w:rPr>
              <w:t>可选短评</w:t>
            </w:r>
          </w:p>
        </w:tc>
      </w:tr>
      <w:tr w:rsidR="00BF66D4" w14:paraId="1AFD3B11" w14:textId="77777777">
        <w:trPr>
          <w:cantSplit/>
          <w:jc w:val="center"/>
        </w:trPr>
        <w:tc>
          <w:tcPr>
            <w:tcW w:w="1928" w:type="dxa"/>
            <w:vAlign w:val="center"/>
          </w:tcPr>
          <w:p w14:paraId="74D6514B" w14:textId="77777777" w:rsidR="00BF66D4" w:rsidRDefault="00000000">
            <w:pPr>
              <w:spacing w:line="264" w:lineRule="auto"/>
              <w:ind w:firstLine="0"/>
            </w:pPr>
            <w:r>
              <w:rPr>
                <w:sz w:val="17"/>
              </w:rPr>
              <w:t>created_at</w:t>
            </w:r>
          </w:p>
        </w:tc>
        <w:tc>
          <w:tcPr>
            <w:tcW w:w="2154" w:type="dxa"/>
            <w:vAlign w:val="center"/>
          </w:tcPr>
          <w:p w14:paraId="5CF9ADE5" w14:textId="77777777" w:rsidR="00BF66D4" w:rsidRDefault="00000000">
            <w:pPr>
              <w:spacing w:line="264" w:lineRule="auto"/>
              <w:ind w:firstLine="0"/>
            </w:pPr>
            <w:r>
              <w:rPr>
                <w:sz w:val="17"/>
              </w:rPr>
              <w:t>DATETIME</w:t>
            </w:r>
          </w:p>
        </w:tc>
        <w:tc>
          <w:tcPr>
            <w:tcW w:w="2948" w:type="dxa"/>
            <w:vAlign w:val="center"/>
          </w:tcPr>
          <w:p w14:paraId="71910993" w14:textId="77777777" w:rsidR="00BF66D4" w:rsidRDefault="00000000">
            <w:pPr>
              <w:spacing w:line="264" w:lineRule="auto"/>
              <w:ind w:firstLine="0"/>
            </w:pPr>
            <w:r>
              <w:rPr>
                <w:sz w:val="17"/>
              </w:rPr>
              <w:t>NOT NULL DEFAULT CURRENT_TIMESTAMP</w:t>
            </w:r>
          </w:p>
        </w:tc>
        <w:tc>
          <w:tcPr>
            <w:tcW w:w="2381" w:type="dxa"/>
            <w:vAlign w:val="center"/>
          </w:tcPr>
          <w:p w14:paraId="64292F02" w14:textId="77777777" w:rsidR="00BF66D4" w:rsidRDefault="00000000">
            <w:pPr>
              <w:spacing w:line="264" w:lineRule="auto"/>
              <w:ind w:firstLine="0"/>
            </w:pPr>
            <w:r>
              <w:rPr>
                <w:sz w:val="17"/>
              </w:rPr>
              <w:t>创建时间</w:t>
            </w:r>
          </w:p>
        </w:tc>
      </w:tr>
    </w:tbl>
    <w:p w14:paraId="7FCFBEC2" w14:textId="77777777" w:rsidR="00BF66D4" w:rsidRDefault="00BF66D4"/>
    <w:p w14:paraId="5FD61288" w14:textId="77777777" w:rsidR="00BF66D4" w:rsidRDefault="00000000">
      <w:r>
        <w:t>表级约束：PK(id)；UQ(menu_item_id,member_id)；CHECK rating 1~5；FK menu_item_id→menu_items.id CASCADE；FK member_id→family_members.id CASCADE。</w:t>
      </w:r>
    </w:p>
    <w:p w14:paraId="3291E790" w14:textId="77777777" w:rsidR="00BF66D4" w:rsidRDefault="00000000">
      <w:pPr>
        <w:pStyle w:val="21"/>
        <w:ind w:firstLine="0"/>
        <w:rPr>
          <w:lang w:eastAsia="zh-CN"/>
        </w:rPr>
      </w:pPr>
      <w:r>
        <w:rPr>
          <w:lang w:eastAsia="zh-CN"/>
        </w:rPr>
        <w:t xml:space="preserve">3.9 </w:t>
      </w:r>
      <w:r>
        <w:rPr>
          <w:lang w:eastAsia="zh-CN"/>
        </w:rPr>
        <w:t>主键、外键、唯一与检查约束</w:t>
      </w:r>
    </w:p>
    <w:p w14:paraId="226D5854" w14:textId="77777777" w:rsidR="00BF66D4" w:rsidRDefault="00000000">
      <w:pPr>
        <w:rPr>
          <w:lang w:eastAsia="zh-CN"/>
        </w:rPr>
      </w:pPr>
      <w:r>
        <w:rPr>
          <w:lang w:eastAsia="zh-CN"/>
        </w:rPr>
        <w:t>数据库层实体完整性由各表主键保证；多对多关联通常使用复合主键或唯一约束避免重复。参照完整性由外键及 ON DELETE CASCADE、RESTRICT、SET NULL 等策略保证。用户定义完整性通过 ENUM、CHECK、NOT NULL、DEFAULT 和应用层业务规则共同实现。</w:t>
      </w:r>
    </w:p>
    <w:tbl>
      <w:tblPr>
        <w:tblStyle w:val="aff1"/>
        <w:tblW w:w="0" w:type="auto"/>
        <w:jc w:val="center"/>
        <w:tblLook w:val="04A0" w:firstRow="1" w:lastRow="0" w:firstColumn="1" w:lastColumn="0" w:noHBand="0" w:noVBand="1"/>
      </w:tblPr>
      <w:tblGrid>
        <w:gridCol w:w="2268"/>
        <w:gridCol w:w="6803"/>
      </w:tblGrid>
      <w:tr w:rsidR="00BF66D4" w14:paraId="1AD3FF22" w14:textId="77777777">
        <w:trPr>
          <w:cantSplit/>
          <w:tblHeader/>
          <w:jc w:val="center"/>
        </w:trPr>
        <w:tc>
          <w:tcPr>
            <w:tcW w:w="2268" w:type="dxa"/>
            <w:shd w:val="clear" w:color="auto" w:fill="EDEDED"/>
            <w:vAlign w:val="center"/>
          </w:tcPr>
          <w:p w14:paraId="57E26043" w14:textId="77777777" w:rsidR="00BF66D4" w:rsidRDefault="00000000">
            <w:pPr>
              <w:ind w:firstLine="0"/>
              <w:jc w:val="center"/>
            </w:pPr>
            <w:proofErr w:type="spellStart"/>
            <w:r>
              <w:rPr>
                <w:rFonts w:ascii="Noto Sans CJK SC" w:eastAsia="Noto Sans CJK SC" w:hAnsi="Noto Sans CJK SC"/>
                <w:b/>
                <w:sz w:val="19"/>
              </w:rPr>
              <w:t>完整性类型</w:t>
            </w:r>
            <w:proofErr w:type="spellEnd"/>
          </w:p>
        </w:tc>
        <w:tc>
          <w:tcPr>
            <w:tcW w:w="6803" w:type="dxa"/>
            <w:shd w:val="clear" w:color="auto" w:fill="EDEDED"/>
            <w:vAlign w:val="center"/>
          </w:tcPr>
          <w:p w14:paraId="2293CAB3" w14:textId="77777777" w:rsidR="00BF66D4" w:rsidRDefault="00000000">
            <w:pPr>
              <w:ind w:firstLine="0"/>
              <w:jc w:val="center"/>
            </w:pPr>
            <w:r>
              <w:rPr>
                <w:rFonts w:ascii="Noto Sans CJK SC" w:eastAsia="Noto Sans CJK SC" w:hAnsi="Noto Sans CJK SC"/>
                <w:b/>
                <w:sz w:val="19"/>
              </w:rPr>
              <w:t>实现方式</w:t>
            </w:r>
          </w:p>
        </w:tc>
      </w:tr>
      <w:tr w:rsidR="00BF66D4" w14:paraId="7C4F2B5A" w14:textId="77777777">
        <w:trPr>
          <w:cantSplit/>
          <w:jc w:val="center"/>
        </w:trPr>
        <w:tc>
          <w:tcPr>
            <w:tcW w:w="2268" w:type="dxa"/>
            <w:vAlign w:val="center"/>
          </w:tcPr>
          <w:p w14:paraId="51EF877A" w14:textId="77777777" w:rsidR="00BF66D4" w:rsidRDefault="00000000">
            <w:pPr>
              <w:spacing w:line="264" w:lineRule="auto"/>
              <w:ind w:firstLine="0"/>
            </w:pPr>
            <w:r>
              <w:rPr>
                <w:sz w:val="19"/>
              </w:rPr>
              <w:t>实体完整性</w:t>
            </w:r>
          </w:p>
        </w:tc>
        <w:tc>
          <w:tcPr>
            <w:tcW w:w="6803" w:type="dxa"/>
            <w:vAlign w:val="center"/>
          </w:tcPr>
          <w:p w14:paraId="6D2D4223" w14:textId="77777777" w:rsidR="00BF66D4" w:rsidRDefault="00000000">
            <w:pPr>
              <w:spacing w:line="264" w:lineRule="auto"/>
              <w:ind w:firstLine="0"/>
            </w:pPr>
            <w:r>
              <w:rPr>
                <w:sz w:val="19"/>
              </w:rPr>
              <w:t>所有核心实体具有 PK；recipe_ingredients、recipe_tags、ingredient_seasons、成员偏好/忌口等关系使用复合 PK。</w:t>
            </w:r>
          </w:p>
        </w:tc>
      </w:tr>
      <w:tr w:rsidR="00BF66D4" w14:paraId="1D7CEF25" w14:textId="77777777">
        <w:trPr>
          <w:cantSplit/>
          <w:jc w:val="center"/>
        </w:trPr>
        <w:tc>
          <w:tcPr>
            <w:tcW w:w="2268" w:type="dxa"/>
            <w:vAlign w:val="center"/>
          </w:tcPr>
          <w:p w14:paraId="043F189B" w14:textId="77777777" w:rsidR="00BF66D4" w:rsidRDefault="00000000">
            <w:pPr>
              <w:spacing w:line="264" w:lineRule="auto"/>
              <w:ind w:firstLine="0"/>
            </w:pPr>
            <w:r>
              <w:rPr>
                <w:sz w:val="19"/>
              </w:rPr>
              <w:t>参照完整性</w:t>
            </w:r>
          </w:p>
        </w:tc>
        <w:tc>
          <w:tcPr>
            <w:tcW w:w="6803" w:type="dxa"/>
            <w:vAlign w:val="center"/>
          </w:tcPr>
          <w:p w14:paraId="039F9DFF" w14:textId="77777777" w:rsidR="00BF66D4" w:rsidRDefault="00000000">
            <w:pPr>
              <w:spacing w:line="264" w:lineRule="auto"/>
              <w:ind w:firstLine="0"/>
            </w:pPr>
            <w:r>
              <w:rPr>
                <w:sz w:val="19"/>
              </w:rPr>
              <w:t>Family、Member、Recipe、Tag、Menu、Recommendation、Feedback 之间使用 FK；不同关系按历史保留需求选择 CASCADE/RESTRICT/SET NULL。</w:t>
            </w:r>
          </w:p>
        </w:tc>
      </w:tr>
      <w:tr w:rsidR="00BF66D4" w14:paraId="15A7086C" w14:textId="77777777">
        <w:trPr>
          <w:cantSplit/>
          <w:jc w:val="center"/>
        </w:trPr>
        <w:tc>
          <w:tcPr>
            <w:tcW w:w="2268" w:type="dxa"/>
            <w:vAlign w:val="center"/>
          </w:tcPr>
          <w:p w14:paraId="5CEF180F" w14:textId="77777777" w:rsidR="00BF66D4" w:rsidRDefault="00000000">
            <w:pPr>
              <w:spacing w:line="264" w:lineRule="auto"/>
              <w:ind w:firstLine="0"/>
            </w:pPr>
            <w:r>
              <w:rPr>
                <w:sz w:val="19"/>
              </w:rPr>
              <w:t>唯一性</w:t>
            </w:r>
          </w:p>
        </w:tc>
        <w:tc>
          <w:tcPr>
            <w:tcW w:w="6803" w:type="dxa"/>
            <w:vAlign w:val="center"/>
          </w:tcPr>
          <w:p w14:paraId="5B7AEB70" w14:textId="77777777" w:rsidR="00BF66D4" w:rsidRDefault="00000000">
            <w:pPr>
              <w:spacing w:line="264" w:lineRule="auto"/>
              <w:ind w:firstLine="0"/>
            </w:pPr>
            <w:r>
              <w:rPr>
                <w:sz w:val="19"/>
              </w:rPr>
              <w:t>openid、invite_code、Family+User、Menu 槽位、Menu+Recipe、Run+CandidateRank、Candidate+Slot、Feedback 等均有 UQ。</w:t>
            </w:r>
          </w:p>
        </w:tc>
      </w:tr>
      <w:tr w:rsidR="00BF66D4" w14:paraId="01538DE5" w14:textId="77777777">
        <w:trPr>
          <w:cantSplit/>
          <w:jc w:val="center"/>
        </w:trPr>
        <w:tc>
          <w:tcPr>
            <w:tcW w:w="2268" w:type="dxa"/>
            <w:vAlign w:val="center"/>
          </w:tcPr>
          <w:p w14:paraId="43FADDD1" w14:textId="77777777" w:rsidR="00BF66D4" w:rsidRDefault="00000000">
            <w:pPr>
              <w:spacing w:line="264" w:lineRule="auto"/>
              <w:ind w:firstLine="0"/>
            </w:pPr>
            <w:r>
              <w:rPr>
                <w:sz w:val="19"/>
              </w:rPr>
              <w:t>范围约束</w:t>
            </w:r>
          </w:p>
        </w:tc>
        <w:tc>
          <w:tcPr>
            <w:tcW w:w="6803" w:type="dxa"/>
            <w:vAlign w:val="center"/>
          </w:tcPr>
          <w:p w14:paraId="0A1C78D1" w14:textId="77777777" w:rsidR="00BF66D4" w:rsidRDefault="00000000">
            <w:pPr>
              <w:spacing w:line="264" w:lineRule="auto"/>
              <w:ind w:firstLine="0"/>
            </w:pPr>
            <w:r>
              <w:rPr>
                <w:sz w:val="19"/>
              </w:rPr>
              <w:t>营养值≥0，month 1~12，Recipe time 1~360，difficulty 1~5，servings 1~12，preference/rating 1~5，Recommendation time 10~480。</w:t>
            </w:r>
          </w:p>
        </w:tc>
      </w:tr>
      <w:tr w:rsidR="00BF66D4" w14:paraId="14F7F82E" w14:textId="77777777">
        <w:trPr>
          <w:cantSplit/>
          <w:jc w:val="center"/>
        </w:trPr>
        <w:tc>
          <w:tcPr>
            <w:tcW w:w="2268" w:type="dxa"/>
            <w:vAlign w:val="center"/>
          </w:tcPr>
          <w:p w14:paraId="7D7744DB" w14:textId="77777777" w:rsidR="00BF66D4" w:rsidRDefault="00000000">
            <w:pPr>
              <w:spacing w:line="264" w:lineRule="auto"/>
              <w:ind w:firstLine="0"/>
            </w:pPr>
            <w:r>
              <w:rPr>
                <w:sz w:val="19"/>
              </w:rPr>
              <w:t>作用域约束</w:t>
            </w:r>
          </w:p>
        </w:tc>
        <w:tc>
          <w:tcPr>
            <w:tcW w:w="6803" w:type="dxa"/>
            <w:vAlign w:val="center"/>
          </w:tcPr>
          <w:p w14:paraId="63998E61" w14:textId="77777777" w:rsidR="00BF66D4" w:rsidRDefault="00000000">
            <w:pPr>
              <w:spacing w:line="264" w:lineRule="auto"/>
              <w:ind w:firstLine="0"/>
            </w:pPr>
            <w:r>
              <w:rPr>
                <w:sz w:val="19"/>
              </w:rPr>
              <w:t>tag_definitions 的 CHECK 保证 system/custom 的 family_id、code、creator 组合合法；跨 Family 资源引用由应用层继续校验。</w:t>
            </w:r>
          </w:p>
        </w:tc>
      </w:tr>
    </w:tbl>
    <w:p w14:paraId="07F8C77E" w14:textId="77777777" w:rsidR="00BF66D4" w:rsidRDefault="00BF66D4"/>
    <w:p w14:paraId="6E09EAE3" w14:textId="77777777" w:rsidR="00BF66D4" w:rsidRDefault="00000000">
      <w:pPr>
        <w:pStyle w:val="21"/>
        <w:ind w:firstLine="0"/>
      </w:pPr>
      <w:r>
        <w:t xml:space="preserve">3.10 </w:t>
      </w:r>
      <w:r>
        <w:t>删除策略与历史数据</w:t>
      </w:r>
    </w:p>
    <w:p w14:paraId="0D84F690" w14:textId="77777777" w:rsidR="00BF66D4" w:rsidRDefault="00000000">
      <w:r>
        <w:t xml:space="preserve">Recipe 采用软删除，status=deleted 后不再进入新 Menu 或新 Recommendation，但历史 MenuItem 仍保留。Ingredient 当前不提供业务删除，recipe_ingredients 对 </w:t>
      </w:r>
      <w:r>
        <w:lastRenderedPageBreak/>
        <w:t>Ingredient 使用 RESTRICT。RecommendationRun 不提供业务删除，Candidate 随 Run 级联。MenuItem 被删除时对应 Feedback 根据外键级联删除。</w:t>
      </w:r>
    </w:p>
    <w:p w14:paraId="40F39B99" w14:textId="77777777" w:rsidR="00BF66D4" w:rsidRDefault="00000000">
      <w:r>
        <w:t>Custom Tag 的当前产品语义是“删除”而非“停用”：服务端在事务中先清除其 recipe_tags 关系，再删除 tag_definitions 记录；系统标签禁止改名和删除。RecommendationRun/Candidate 中已经持久化的历史 reason/score 不因标签之后改名或删除而重写。</w:t>
      </w:r>
    </w:p>
    <w:p w14:paraId="5CA519A4" w14:textId="77777777" w:rsidR="00BF66D4" w:rsidRDefault="00000000">
      <w:pPr>
        <w:pStyle w:val="21"/>
        <w:ind w:firstLine="0"/>
      </w:pPr>
      <w:r>
        <w:t xml:space="preserve">3.11 </w:t>
      </w:r>
      <w:r>
        <w:t>索引设计</w:t>
      </w:r>
    </w:p>
    <w:tbl>
      <w:tblPr>
        <w:tblStyle w:val="aff1"/>
        <w:tblW w:w="0" w:type="auto"/>
        <w:jc w:val="center"/>
        <w:tblLook w:val="04A0" w:firstRow="1" w:lastRow="0" w:firstColumn="1" w:lastColumn="0" w:noHBand="0" w:noVBand="1"/>
      </w:tblPr>
      <w:tblGrid>
        <w:gridCol w:w="3969"/>
        <w:gridCol w:w="5102"/>
      </w:tblGrid>
      <w:tr w:rsidR="00BF66D4" w14:paraId="37C0846E" w14:textId="77777777">
        <w:trPr>
          <w:cantSplit/>
          <w:tblHeader/>
          <w:jc w:val="center"/>
        </w:trPr>
        <w:tc>
          <w:tcPr>
            <w:tcW w:w="3969" w:type="dxa"/>
            <w:shd w:val="clear" w:color="auto" w:fill="EDEDED"/>
            <w:vAlign w:val="center"/>
          </w:tcPr>
          <w:p w14:paraId="44D59958" w14:textId="77777777" w:rsidR="00BF66D4" w:rsidRDefault="00000000">
            <w:pPr>
              <w:ind w:firstLine="0"/>
              <w:jc w:val="center"/>
            </w:pPr>
            <w:r>
              <w:rPr>
                <w:rFonts w:ascii="Noto Sans CJK SC" w:eastAsia="Noto Sans CJK SC" w:hAnsi="Noto Sans CJK SC"/>
                <w:b/>
                <w:sz w:val="18"/>
              </w:rPr>
              <w:t>索引或约束</w:t>
            </w:r>
          </w:p>
        </w:tc>
        <w:tc>
          <w:tcPr>
            <w:tcW w:w="5102" w:type="dxa"/>
            <w:shd w:val="clear" w:color="auto" w:fill="EDEDED"/>
            <w:vAlign w:val="center"/>
          </w:tcPr>
          <w:p w14:paraId="5168ACF8" w14:textId="77777777" w:rsidR="00BF66D4" w:rsidRDefault="00000000">
            <w:pPr>
              <w:ind w:firstLine="0"/>
              <w:jc w:val="center"/>
            </w:pPr>
            <w:r>
              <w:rPr>
                <w:rFonts w:ascii="Noto Sans CJK SC" w:eastAsia="Noto Sans CJK SC" w:hAnsi="Noto Sans CJK SC"/>
                <w:b/>
                <w:sz w:val="18"/>
              </w:rPr>
              <w:t>主要用途</w:t>
            </w:r>
          </w:p>
        </w:tc>
      </w:tr>
      <w:tr w:rsidR="00BF66D4" w14:paraId="3CC23F82" w14:textId="77777777">
        <w:trPr>
          <w:cantSplit/>
          <w:jc w:val="center"/>
        </w:trPr>
        <w:tc>
          <w:tcPr>
            <w:tcW w:w="3969" w:type="dxa"/>
            <w:vAlign w:val="center"/>
          </w:tcPr>
          <w:p w14:paraId="6FA53DBC" w14:textId="77777777" w:rsidR="00BF66D4" w:rsidRDefault="00000000">
            <w:pPr>
              <w:spacing w:line="264" w:lineRule="auto"/>
              <w:ind w:firstLine="0"/>
            </w:pPr>
            <w:r>
              <w:rPr>
                <w:sz w:val="18"/>
              </w:rPr>
              <w:t>users.openid UQ</w:t>
            </w:r>
          </w:p>
        </w:tc>
        <w:tc>
          <w:tcPr>
            <w:tcW w:w="5102" w:type="dxa"/>
            <w:vAlign w:val="center"/>
          </w:tcPr>
          <w:p w14:paraId="313E43F8" w14:textId="77777777" w:rsidR="00BF66D4" w:rsidRDefault="00000000">
            <w:pPr>
              <w:spacing w:line="264" w:lineRule="auto"/>
              <w:ind w:firstLine="0"/>
              <w:rPr>
                <w:lang w:eastAsia="zh-CN"/>
              </w:rPr>
            </w:pPr>
            <w:r>
              <w:rPr>
                <w:sz w:val="18"/>
                <w:lang w:eastAsia="zh-CN"/>
              </w:rPr>
              <w:t>按微信身份快速定位用户并防重复</w:t>
            </w:r>
          </w:p>
        </w:tc>
      </w:tr>
      <w:tr w:rsidR="00BF66D4" w14:paraId="4CE6100F" w14:textId="77777777">
        <w:trPr>
          <w:cantSplit/>
          <w:jc w:val="center"/>
        </w:trPr>
        <w:tc>
          <w:tcPr>
            <w:tcW w:w="3969" w:type="dxa"/>
            <w:vAlign w:val="center"/>
          </w:tcPr>
          <w:p w14:paraId="030B43D5" w14:textId="77777777" w:rsidR="00BF66D4" w:rsidRDefault="00000000">
            <w:pPr>
              <w:spacing w:line="264" w:lineRule="auto"/>
              <w:ind w:firstLine="0"/>
            </w:pPr>
            <w:proofErr w:type="spellStart"/>
            <w:proofErr w:type="gramStart"/>
            <w:r>
              <w:rPr>
                <w:sz w:val="18"/>
              </w:rPr>
              <w:t>families.invite</w:t>
            </w:r>
            <w:proofErr w:type="gramEnd"/>
            <w:r>
              <w:rPr>
                <w:sz w:val="18"/>
              </w:rPr>
              <w:t>_code</w:t>
            </w:r>
            <w:proofErr w:type="spellEnd"/>
            <w:r>
              <w:rPr>
                <w:sz w:val="18"/>
              </w:rPr>
              <w:t xml:space="preserve"> UQ</w:t>
            </w:r>
          </w:p>
        </w:tc>
        <w:tc>
          <w:tcPr>
            <w:tcW w:w="5102" w:type="dxa"/>
            <w:vAlign w:val="center"/>
          </w:tcPr>
          <w:p w14:paraId="6236018B" w14:textId="77777777" w:rsidR="00BF66D4" w:rsidRDefault="00000000">
            <w:pPr>
              <w:spacing w:line="264" w:lineRule="auto"/>
              <w:ind w:firstLine="0"/>
            </w:pPr>
            <w:r>
              <w:rPr>
                <w:sz w:val="18"/>
              </w:rPr>
              <w:t>邀请码定位家庭</w:t>
            </w:r>
          </w:p>
        </w:tc>
      </w:tr>
      <w:tr w:rsidR="00BF66D4" w14:paraId="7DA15D7C" w14:textId="77777777">
        <w:trPr>
          <w:cantSplit/>
          <w:jc w:val="center"/>
        </w:trPr>
        <w:tc>
          <w:tcPr>
            <w:tcW w:w="3969" w:type="dxa"/>
            <w:vAlign w:val="center"/>
          </w:tcPr>
          <w:p w14:paraId="3102E2C5" w14:textId="77777777" w:rsidR="00BF66D4" w:rsidRDefault="00000000">
            <w:pPr>
              <w:spacing w:line="264" w:lineRule="auto"/>
              <w:ind w:firstLine="0"/>
            </w:pPr>
            <w:r>
              <w:rPr>
                <w:sz w:val="18"/>
              </w:rPr>
              <w:t>family_members(family_id,user_id) UQ</w:t>
            </w:r>
          </w:p>
        </w:tc>
        <w:tc>
          <w:tcPr>
            <w:tcW w:w="5102" w:type="dxa"/>
            <w:vAlign w:val="center"/>
          </w:tcPr>
          <w:p w14:paraId="56C278CE" w14:textId="77777777" w:rsidR="00BF66D4" w:rsidRDefault="00000000">
            <w:pPr>
              <w:spacing w:line="264" w:lineRule="auto"/>
              <w:ind w:firstLine="0"/>
            </w:pPr>
            <w:r>
              <w:rPr>
                <w:sz w:val="18"/>
              </w:rPr>
              <w:t>成员关系去重</w:t>
            </w:r>
          </w:p>
        </w:tc>
      </w:tr>
      <w:tr w:rsidR="00BF66D4" w14:paraId="1FEE6986" w14:textId="77777777">
        <w:trPr>
          <w:cantSplit/>
          <w:jc w:val="center"/>
        </w:trPr>
        <w:tc>
          <w:tcPr>
            <w:tcW w:w="3969" w:type="dxa"/>
            <w:vAlign w:val="center"/>
          </w:tcPr>
          <w:p w14:paraId="328C5868" w14:textId="77777777" w:rsidR="00BF66D4" w:rsidRDefault="00000000">
            <w:pPr>
              <w:spacing w:line="264" w:lineRule="auto"/>
              <w:ind w:firstLine="0"/>
            </w:pPr>
            <w:r>
              <w:rPr>
                <w:sz w:val="18"/>
              </w:rPr>
              <w:t>family_members(user_id,status)</w:t>
            </w:r>
          </w:p>
        </w:tc>
        <w:tc>
          <w:tcPr>
            <w:tcW w:w="5102" w:type="dxa"/>
            <w:vAlign w:val="center"/>
          </w:tcPr>
          <w:p w14:paraId="4D285915" w14:textId="77777777" w:rsidR="00BF66D4" w:rsidRDefault="00000000">
            <w:pPr>
              <w:spacing w:line="264" w:lineRule="auto"/>
              <w:ind w:firstLine="0"/>
            </w:pPr>
            <w:r>
              <w:rPr>
                <w:sz w:val="18"/>
              </w:rPr>
              <w:t>查询当前 active membership</w:t>
            </w:r>
          </w:p>
        </w:tc>
      </w:tr>
      <w:tr w:rsidR="00BF66D4" w14:paraId="057EAAED" w14:textId="77777777">
        <w:trPr>
          <w:cantSplit/>
          <w:jc w:val="center"/>
        </w:trPr>
        <w:tc>
          <w:tcPr>
            <w:tcW w:w="3969" w:type="dxa"/>
            <w:vAlign w:val="center"/>
          </w:tcPr>
          <w:p w14:paraId="18530CEE" w14:textId="77777777" w:rsidR="00BF66D4" w:rsidRDefault="00000000">
            <w:pPr>
              <w:spacing w:line="264" w:lineRule="auto"/>
              <w:ind w:firstLine="0"/>
            </w:pPr>
            <w:r>
              <w:rPr>
                <w:sz w:val="18"/>
              </w:rPr>
              <w:t>recipes(family_id,category,status)</w:t>
            </w:r>
          </w:p>
        </w:tc>
        <w:tc>
          <w:tcPr>
            <w:tcW w:w="5102" w:type="dxa"/>
            <w:vAlign w:val="center"/>
          </w:tcPr>
          <w:p w14:paraId="4523B25E" w14:textId="77777777" w:rsidR="00BF66D4" w:rsidRDefault="00000000">
            <w:pPr>
              <w:spacing w:line="264" w:lineRule="auto"/>
              <w:ind w:firstLine="0"/>
              <w:rPr>
                <w:lang w:eastAsia="zh-CN"/>
              </w:rPr>
            </w:pPr>
            <w:r>
              <w:rPr>
                <w:sz w:val="18"/>
                <w:lang w:eastAsia="zh-CN"/>
              </w:rPr>
              <w:t>家庭内按分类和状态查询菜谱</w:t>
            </w:r>
          </w:p>
        </w:tc>
      </w:tr>
      <w:tr w:rsidR="00BF66D4" w14:paraId="0AD9B35F" w14:textId="77777777">
        <w:trPr>
          <w:cantSplit/>
          <w:jc w:val="center"/>
        </w:trPr>
        <w:tc>
          <w:tcPr>
            <w:tcW w:w="3969" w:type="dxa"/>
            <w:vAlign w:val="center"/>
          </w:tcPr>
          <w:p w14:paraId="676FF35A" w14:textId="77777777" w:rsidR="00BF66D4" w:rsidRDefault="00000000">
            <w:pPr>
              <w:spacing w:line="264" w:lineRule="auto"/>
              <w:ind w:firstLine="0"/>
            </w:pPr>
            <w:proofErr w:type="spellStart"/>
            <w:r>
              <w:rPr>
                <w:sz w:val="18"/>
              </w:rPr>
              <w:t>tag_definitions</w:t>
            </w:r>
            <w:proofErr w:type="spellEnd"/>
            <w:r>
              <w:rPr>
                <w:sz w:val="18"/>
              </w:rPr>
              <w:t>(</w:t>
            </w:r>
            <w:proofErr w:type="spellStart"/>
            <w:r>
              <w:rPr>
                <w:sz w:val="18"/>
              </w:rPr>
              <w:t>family_</w:t>
            </w:r>
            <w:proofErr w:type="gramStart"/>
            <w:r>
              <w:rPr>
                <w:sz w:val="18"/>
              </w:rPr>
              <w:t>id,status</w:t>
            </w:r>
            <w:proofErr w:type="spellEnd"/>
            <w:proofErr w:type="gramEnd"/>
            <w:r>
              <w:rPr>
                <w:sz w:val="18"/>
              </w:rPr>
              <w:t>)</w:t>
            </w:r>
          </w:p>
        </w:tc>
        <w:tc>
          <w:tcPr>
            <w:tcW w:w="5102" w:type="dxa"/>
            <w:vAlign w:val="center"/>
          </w:tcPr>
          <w:p w14:paraId="4CD7B8CF" w14:textId="77777777" w:rsidR="00BF66D4" w:rsidRDefault="00000000">
            <w:pPr>
              <w:spacing w:line="264" w:lineRule="auto"/>
              <w:ind w:firstLine="0"/>
            </w:pPr>
            <w:r>
              <w:rPr>
                <w:sz w:val="18"/>
              </w:rPr>
              <w:t>Family 自定义标签查询</w:t>
            </w:r>
          </w:p>
        </w:tc>
      </w:tr>
      <w:tr w:rsidR="00BF66D4" w14:paraId="571044DC" w14:textId="77777777">
        <w:trPr>
          <w:cantSplit/>
          <w:jc w:val="center"/>
        </w:trPr>
        <w:tc>
          <w:tcPr>
            <w:tcW w:w="3969" w:type="dxa"/>
            <w:vAlign w:val="center"/>
          </w:tcPr>
          <w:p w14:paraId="5CC2F2A4" w14:textId="77777777" w:rsidR="00BF66D4" w:rsidRDefault="00000000">
            <w:pPr>
              <w:spacing w:line="264" w:lineRule="auto"/>
              <w:ind w:firstLine="0"/>
            </w:pPr>
            <w:r>
              <w:rPr>
                <w:sz w:val="18"/>
              </w:rPr>
              <w:t>tag_definitions(kind,status)</w:t>
            </w:r>
          </w:p>
        </w:tc>
        <w:tc>
          <w:tcPr>
            <w:tcW w:w="5102" w:type="dxa"/>
            <w:vAlign w:val="center"/>
          </w:tcPr>
          <w:p w14:paraId="3DE36115" w14:textId="77777777" w:rsidR="00BF66D4" w:rsidRDefault="00000000">
            <w:pPr>
              <w:spacing w:line="264" w:lineRule="auto"/>
              <w:ind w:firstLine="0"/>
              <w:rPr>
                <w:lang w:eastAsia="zh-CN"/>
              </w:rPr>
            </w:pPr>
            <w:r>
              <w:rPr>
                <w:sz w:val="18"/>
                <w:lang w:eastAsia="zh-CN"/>
              </w:rPr>
              <w:t>系统/自定义标签状态查询</w:t>
            </w:r>
          </w:p>
        </w:tc>
      </w:tr>
      <w:tr w:rsidR="00BF66D4" w14:paraId="210740A8" w14:textId="77777777">
        <w:trPr>
          <w:cantSplit/>
          <w:jc w:val="center"/>
        </w:trPr>
        <w:tc>
          <w:tcPr>
            <w:tcW w:w="3969" w:type="dxa"/>
            <w:vAlign w:val="center"/>
          </w:tcPr>
          <w:p w14:paraId="262E8AC8" w14:textId="77777777" w:rsidR="00BF66D4" w:rsidRDefault="00000000">
            <w:pPr>
              <w:spacing w:line="264" w:lineRule="auto"/>
              <w:ind w:firstLine="0"/>
            </w:pPr>
            <w:proofErr w:type="spellStart"/>
            <w:r>
              <w:rPr>
                <w:sz w:val="18"/>
              </w:rPr>
              <w:t>recipe_tags</w:t>
            </w:r>
            <w:proofErr w:type="spellEnd"/>
            <w:r>
              <w:rPr>
                <w:sz w:val="18"/>
              </w:rPr>
              <w:t>(</w:t>
            </w:r>
            <w:proofErr w:type="spellStart"/>
            <w:r>
              <w:rPr>
                <w:sz w:val="18"/>
              </w:rPr>
              <w:t>tag_id</w:t>
            </w:r>
            <w:proofErr w:type="spellEnd"/>
            <w:r>
              <w:rPr>
                <w:sz w:val="18"/>
              </w:rPr>
              <w:t>)</w:t>
            </w:r>
          </w:p>
        </w:tc>
        <w:tc>
          <w:tcPr>
            <w:tcW w:w="5102" w:type="dxa"/>
            <w:vAlign w:val="center"/>
          </w:tcPr>
          <w:p w14:paraId="628EF2D8" w14:textId="77777777" w:rsidR="00BF66D4" w:rsidRDefault="00000000">
            <w:pPr>
              <w:spacing w:line="264" w:lineRule="auto"/>
              <w:ind w:firstLine="0"/>
            </w:pPr>
            <w:r>
              <w:rPr>
                <w:sz w:val="18"/>
              </w:rPr>
              <w:t>按标签反查菜谱</w:t>
            </w:r>
          </w:p>
        </w:tc>
      </w:tr>
      <w:tr w:rsidR="00BF66D4" w14:paraId="40F68144" w14:textId="77777777">
        <w:trPr>
          <w:cantSplit/>
          <w:jc w:val="center"/>
        </w:trPr>
        <w:tc>
          <w:tcPr>
            <w:tcW w:w="3969" w:type="dxa"/>
            <w:vAlign w:val="center"/>
          </w:tcPr>
          <w:p w14:paraId="2E482DFF" w14:textId="77777777" w:rsidR="00BF66D4" w:rsidRDefault="00000000">
            <w:pPr>
              <w:spacing w:line="264" w:lineRule="auto"/>
              <w:ind w:firstLine="0"/>
            </w:pPr>
            <w:r>
              <w:rPr>
                <w:sz w:val="18"/>
              </w:rPr>
              <w:t>recommendation_runs(family_id,menu_date)</w:t>
            </w:r>
          </w:p>
        </w:tc>
        <w:tc>
          <w:tcPr>
            <w:tcW w:w="5102" w:type="dxa"/>
            <w:vAlign w:val="center"/>
          </w:tcPr>
          <w:p w14:paraId="2219559F" w14:textId="77777777" w:rsidR="00BF66D4" w:rsidRDefault="00000000">
            <w:pPr>
              <w:spacing w:line="264" w:lineRule="auto"/>
              <w:ind w:firstLine="0"/>
            </w:pPr>
            <w:r>
              <w:rPr>
                <w:sz w:val="18"/>
              </w:rPr>
              <w:t>家庭日期推荐历史</w:t>
            </w:r>
          </w:p>
        </w:tc>
      </w:tr>
      <w:tr w:rsidR="00BF66D4" w14:paraId="30449084" w14:textId="77777777">
        <w:trPr>
          <w:cantSplit/>
          <w:jc w:val="center"/>
        </w:trPr>
        <w:tc>
          <w:tcPr>
            <w:tcW w:w="3969" w:type="dxa"/>
            <w:vAlign w:val="center"/>
          </w:tcPr>
          <w:p w14:paraId="4BC9D2A3" w14:textId="77777777" w:rsidR="00BF66D4" w:rsidRDefault="00000000">
            <w:pPr>
              <w:spacing w:line="264" w:lineRule="auto"/>
              <w:ind w:firstLine="0"/>
            </w:pPr>
            <w:r>
              <w:rPr>
                <w:sz w:val="18"/>
              </w:rPr>
              <w:t>recommendation_candidates(run_id,rank) UQ</w:t>
            </w:r>
          </w:p>
        </w:tc>
        <w:tc>
          <w:tcPr>
            <w:tcW w:w="5102" w:type="dxa"/>
            <w:vAlign w:val="center"/>
          </w:tcPr>
          <w:p w14:paraId="18A29541" w14:textId="77777777" w:rsidR="00BF66D4" w:rsidRDefault="00000000">
            <w:pPr>
              <w:spacing w:line="264" w:lineRule="auto"/>
              <w:ind w:firstLine="0"/>
            </w:pPr>
            <w:r>
              <w:rPr>
                <w:sz w:val="18"/>
              </w:rPr>
              <w:t>同一 Run 候选排名唯一</w:t>
            </w:r>
          </w:p>
        </w:tc>
      </w:tr>
      <w:tr w:rsidR="00BF66D4" w14:paraId="115879CB" w14:textId="77777777">
        <w:trPr>
          <w:cantSplit/>
          <w:jc w:val="center"/>
        </w:trPr>
        <w:tc>
          <w:tcPr>
            <w:tcW w:w="3969" w:type="dxa"/>
            <w:vAlign w:val="center"/>
          </w:tcPr>
          <w:p w14:paraId="5168F0BE" w14:textId="77777777" w:rsidR="00BF66D4" w:rsidRDefault="00000000">
            <w:pPr>
              <w:spacing w:line="264" w:lineRule="auto"/>
              <w:ind w:firstLine="0"/>
            </w:pPr>
            <w:r>
              <w:rPr>
                <w:sz w:val="18"/>
              </w:rPr>
              <w:t>menus(family_id,menu_date,meal_type) UQ</w:t>
            </w:r>
          </w:p>
        </w:tc>
        <w:tc>
          <w:tcPr>
            <w:tcW w:w="5102" w:type="dxa"/>
            <w:vAlign w:val="center"/>
          </w:tcPr>
          <w:p w14:paraId="41E88C3B" w14:textId="77777777" w:rsidR="00BF66D4" w:rsidRDefault="00000000">
            <w:pPr>
              <w:spacing w:line="264" w:lineRule="auto"/>
              <w:ind w:firstLine="0"/>
              <w:rPr>
                <w:lang w:eastAsia="zh-CN"/>
              </w:rPr>
            </w:pPr>
            <w:r>
              <w:rPr>
                <w:sz w:val="18"/>
                <w:lang w:eastAsia="zh-CN"/>
              </w:rPr>
              <w:t>菜单槽位唯一和并发防重</w:t>
            </w:r>
          </w:p>
        </w:tc>
      </w:tr>
      <w:tr w:rsidR="00BF66D4" w14:paraId="3A773940" w14:textId="77777777">
        <w:trPr>
          <w:cantSplit/>
          <w:jc w:val="center"/>
        </w:trPr>
        <w:tc>
          <w:tcPr>
            <w:tcW w:w="3969" w:type="dxa"/>
            <w:vAlign w:val="center"/>
          </w:tcPr>
          <w:p w14:paraId="0A4529BB" w14:textId="77777777" w:rsidR="00BF66D4" w:rsidRDefault="00000000">
            <w:pPr>
              <w:spacing w:line="264" w:lineRule="auto"/>
              <w:ind w:firstLine="0"/>
            </w:pPr>
            <w:proofErr w:type="spellStart"/>
            <w:r>
              <w:rPr>
                <w:sz w:val="18"/>
              </w:rPr>
              <w:t>menu_items</w:t>
            </w:r>
            <w:proofErr w:type="spellEnd"/>
            <w:r>
              <w:rPr>
                <w:sz w:val="18"/>
              </w:rPr>
              <w:t>(</w:t>
            </w:r>
            <w:proofErr w:type="spellStart"/>
            <w:r>
              <w:rPr>
                <w:sz w:val="18"/>
              </w:rPr>
              <w:t>menu_</w:t>
            </w:r>
            <w:proofErr w:type="gramStart"/>
            <w:r>
              <w:rPr>
                <w:sz w:val="18"/>
              </w:rPr>
              <w:t>id,recipe</w:t>
            </w:r>
            <w:proofErr w:type="gramEnd"/>
            <w:r>
              <w:rPr>
                <w:sz w:val="18"/>
              </w:rPr>
              <w:t>_id</w:t>
            </w:r>
            <w:proofErr w:type="spellEnd"/>
            <w:r>
              <w:rPr>
                <w:sz w:val="18"/>
              </w:rPr>
              <w:t>) UQ</w:t>
            </w:r>
          </w:p>
        </w:tc>
        <w:tc>
          <w:tcPr>
            <w:tcW w:w="5102" w:type="dxa"/>
            <w:vAlign w:val="center"/>
          </w:tcPr>
          <w:p w14:paraId="1A5E9B44" w14:textId="77777777" w:rsidR="00BF66D4" w:rsidRDefault="00000000">
            <w:pPr>
              <w:spacing w:line="264" w:lineRule="auto"/>
              <w:ind w:firstLine="0"/>
            </w:pPr>
            <w:r>
              <w:rPr>
                <w:sz w:val="18"/>
              </w:rPr>
              <w:t>MenuItem 幂等</w:t>
            </w:r>
          </w:p>
        </w:tc>
      </w:tr>
      <w:tr w:rsidR="00BF66D4" w14:paraId="7C8C8BEB" w14:textId="77777777">
        <w:trPr>
          <w:cantSplit/>
          <w:jc w:val="center"/>
        </w:trPr>
        <w:tc>
          <w:tcPr>
            <w:tcW w:w="3969" w:type="dxa"/>
            <w:vAlign w:val="center"/>
          </w:tcPr>
          <w:p w14:paraId="0ADC12E9" w14:textId="77777777" w:rsidR="00BF66D4" w:rsidRDefault="00000000">
            <w:pPr>
              <w:spacing w:line="264" w:lineRule="auto"/>
              <w:ind w:firstLine="0"/>
            </w:pPr>
            <w:r>
              <w:rPr>
                <w:sz w:val="18"/>
              </w:rPr>
              <w:t>menu_feedback(menu_item_id,member_id) UQ</w:t>
            </w:r>
          </w:p>
        </w:tc>
        <w:tc>
          <w:tcPr>
            <w:tcW w:w="5102" w:type="dxa"/>
            <w:vAlign w:val="center"/>
          </w:tcPr>
          <w:p w14:paraId="37CE3323" w14:textId="77777777" w:rsidR="00BF66D4" w:rsidRDefault="00000000">
            <w:pPr>
              <w:spacing w:line="264" w:lineRule="auto"/>
              <w:ind w:firstLine="0"/>
              <w:rPr>
                <w:lang w:eastAsia="zh-CN"/>
              </w:rPr>
            </w:pPr>
            <w:r>
              <w:rPr>
                <w:sz w:val="18"/>
                <w:lang w:eastAsia="zh-CN"/>
              </w:rPr>
              <w:t>同成员同菜单项反馈唯一</w:t>
            </w:r>
          </w:p>
        </w:tc>
      </w:tr>
    </w:tbl>
    <w:p w14:paraId="36E0BE24" w14:textId="77777777" w:rsidR="00BF66D4" w:rsidRDefault="00BF66D4">
      <w:pPr>
        <w:rPr>
          <w:lang w:eastAsia="zh-CN"/>
        </w:rPr>
      </w:pPr>
    </w:p>
    <w:p w14:paraId="66EB4A03" w14:textId="77777777" w:rsidR="00BF66D4" w:rsidRDefault="00000000">
      <w:pPr>
        <w:pStyle w:val="1"/>
        <w:ind w:firstLine="0"/>
        <w:rPr>
          <w:lang w:eastAsia="zh-CN"/>
        </w:rPr>
      </w:pPr>
      <w:r>
        <w:rPr>
          <w:rFonts w:ascii="Noto Sans CJK SC" w:eastAsia="Noto Sans CJK SC" w:hAnsi="Noto Sans CJK SC"/>
          <w:lang w:eastAsia="zh-CN"/>
        </w:rPr>
        <w:lastRenderedPageBreak/>
        <w:t>四、开发工具</w:t>
      </w:r>
    </w:p>
    <w:p w14:paraId="6B83343F" w14:textId="77777777" w:rsidR="00BF66D4" w:rsidRDefault="00000000">
      <w:pPr>
        <w:pStyle w:val="21"/>
        <w:ind w:firstLine="0"/>
        <w:rPr>
          <w:lang w:eastAsia="zh-CN"/>
        </w:rPr>
      </w:pPr>
      <w:r>
        <w:rPr>
          <w:lang w:eastAsia="zh-CN"/>
        </w:rPr>
        <w:t xml:space="preserve">4.1 </w:t>
      </w:r>
      <w:r>
        <w:rPr>
          <w:lang w:eastAsia="zh-CN"/>
        </w:rPr>
        <w:t>开发环境与技术工具</w:t>
      </w:r>
    </w:p>
    <w:p w14:paraId="237848F4" w14:textId="77777777" w:rsidR="00BF66D4" w:rsidRDefault="00000000">
      <w:pPr>
        <w:rPr>
          <w:lang w:eastAsia="zh-CN"/>
        </w:rPr>
      </w:pPr>
      <w:r>
        <w:rPr>
          <w:lang w:eastAsia="zh-CN"/>
        </w:rPr>
        <w:t xml:space="preserve">课程任务书要求标明开发环境和软件版本。本次附件能够精确确认 Node.js 与 MySQL 版本；上传的根 </w:t>
      </w:r>
      <w:proofErr w:type="spellStart"/>
      <w:r>
        <w:rPr>
          <w:lang w:eastAsia="zh-CN"/>
        </w:rPr>
        <w:t>package.json</w:t>
      </w:r>
      <w:proofErr w:type="spellEnd"/>
      <w:r>
        <w:rPr>
          <w:lang w:eastAsia="zh-CN"/>
        </w:rPr>
        <w:t xml:space="preserve"> 仅包含测试脚本，不含 server 依赖清单，因此不能从附件中可靠推导 Express、mysql2、</w:t>
      </w:r>
      <w:proofErr w:type="spellStart"/>
      <w:r>
        <w:rPr>
          <w:lang w:eastAsia="zh-CN"/>
        </w:rPr>
        <w:t>jsonwebtoken</w:t>
      </w:r>
      <w:proofErr w:type="spellEnd"/>
      <w:r>
        <w:rPr>
          <w:lang w:eastAsia="zh-CN"/>
        </w:rPr>
        <w:t xml:space="preserve"> 和 </w:t>
      </w:r>
      <w:proofErr w:type="spellStart"/>
      <w:r>
        <w:rPr>
          <w:lang w:eastAsia="zh-CN"/>
        </w:rPr>
        <w:t>dotenv</w:t>
      </w:r>
      <w:proofErr w:type="spellEnd"/>
      <w:r>
        <w:rPr>
          <w:lang w:eastAsia="zh-CN"/>
        </w:rPr>
        <w:t xml:space="preserve"> 的精确补丁版本。为避免在正式报告中虚构版本，以下按“已精确确认/源码可确认范围/需本机补录”分别标注。</w:t>
      </w:r>
    </w:p>
    <w:tbl>
      <w:tblPr>
        <w:tblStyle w:val="aff1"/>
        <w:tblW w:w="0" w:type="auto"/>
        <w:jc w:val="center"/>
        <w:tblLook w:val="04A0" w:firstRow="1" w:lastRow="0" w:firstColumn="1" w:lastColumn="0" w:noHBand="0" w:noVBand="1"/>
      </w:tblPr>
      <w:tblGrid>
        <w:gridCol w:w="1814"/>
        <w:gridCol w:w="2608"/>
        <w:gridCol w:w="2494"/>
        <w:gridCol w:w="2551"/>
      </w:tblGrid>
      <w:tr w:rsidR="00BF66D4" w14:paraId="74CC1FD2" w14:textId="77777777">
        <w:trPr>
          <w:cantSplit/>
          <w:tblHeader/>
          <w:jc w:val="center"/>
        </w:trPr>
        <w:tc>
          <w:tcPr>
            <w:tcW w:w="1814" w:type="dxa"/>
            <w:shd w:val="clear" w:color="auto" w:fill="EDEDED"/>
            <w:vAlign w:val="center"/>
          </w:tcPr>
          <w:p w14:paraId="58937A0D" w14:textId="77777777" w:rsidR="00BF66D4" w:rsidRDefault="00000000">
            <w:pPr>
              <w:ind w:firstLine="0"/>
              <w:jc w:val="center"/>
            </w:pPr>
            <w:proofErr w:type="spellStart"/>
            <w:r>
              <w:rPr>
                <w:rFonts w:ascii="Noto Sans CJK SC" w:eastAsia="Noto Sans CJK SC" w:hAnsi="Noto Sans CJK SC"/>
                <w:b/>
                <w:sz w:val="17"/>
              </w:rPr>
              <w:t>类别</w:t>
            </w:r>
            <w:proofErr w:type="spellEnd"/>
          </w:p>
        </w:tc>
        <w:tc>
          <w:tcPr>
            <w:tcW w:w="2608" w:type="dxa"/>
            <w:shd w:val="clear" w:color="auto" w:fill="EDEDED"/>
            <w:vAlign w:val="center"/>
          </w:tcPr>
          <w:p w14:paraId="2CBE3484" w14:textId="77777777" w:rsidR="00BF66D4" w:rsidRDefault="00000000">
            <w:pPr>
              <w:ind w:firstLine="0"/>
              <w:jc w:val="center"/>
            </w:pPr>
            <w:r>
              <w:rPr>
                <w:rFonts w:ascii="Noto Sans CJK SC" w:eastAsia="Noto Sans CJK SC" w:hAnsi="Noto Sans CJK SC"/>
                <w:b/>
                <w:sz w:val="17"/>
              </w:rPr>
              <w:t>工具/技术</w:t>
            </w:r>
          </w:p>
        </w:tc>
        <w:tc>
          <w:tcPr>
            <w:tcW w:w="2494" w:type="dxa"/>
            <w:shd w:val="clear" w:color="auto" w:fill="EDEDED"/>
            <w:vAlign w:val="center"/>
          </w:tcPr>
          <w:p w14:paraId="17F18618" w14:textId="77777777" w:rsidR="00BF66D4" w:rsidRDefault="00000000">
            <w:pPr>
              <w:ind w:firstLine="0"/>
              <w:jc w:val="center"/>
            </w:pPr>
            <w:r>
              <w:rPr>
                <w:rFonts w:ascii="Noto Sans CJK SC" w:eastAsia="Noto Sans CJK SC" w:hAnsi="Noto Sans CJK SC"/>
                <w:b/>
                <w:sz w:val="17"/>
              </w:rPr>
              <w:t>版本</w:t>
            </w:r>
          </w:p>
        </w:tc>
        <w:tc>
          <w:tcPr>
            <w:tcW w:w="2551" w:type="dxa"/>
            <w:shd w:val="clear" w:color="auto" w:fill="EDEDED"/>
            <w:vAlign w:val="center"/>
          </w:tcPr>
          <w:p w14:paraId="27B20DE7" w14:textId="77777777" w:rsidR="00BF66D4" w:rsidRDefault="00000000">
            <w:pPr>
              <w:ind w:firstLine="0"/>
              <w:jc w:val="center"/>
            </w:pPr>
            <w:r>
              <w:rPr>
                <w:rFonts w:ascii="Noto Sans CJK SC" w:eastAsia="Noto Sans CJK SC" w:hAnsi="Noto Sans CJK SC"/>
                <w:b/>
                <w:sz w:val="17"/>
              </w:rPr>
              <w:t>用途</w:t>
            </w:r>
          </w:p>
        </w:tc>
      </w:tr>
      <w:tr w:rsidR="00BF66D4" w14:paraId="6DC87FC0" w14:textId="77777777">
        <w:trPr>
          <w:cantSplit/>
          <w:jc w:val="center"/>
        </w:trPr>
        <w:tc>
          <w:tcPr>
            <w:tcW w:w="1814" w:type="dxa"/>
            <w:vAlign w:val="center"/>
          </w:tcPr>
          <w:p w14:paraId="55EDB160" w14:textId="77777777" w:rsidR="00BF66D4" w:rsidRDefault="00000000">
            <w:pPr>
              <w:spacing w:line="264" w:lineRule="auto"/>
              <w:ind w:firstLine="0"/>
            </w:pPr>
            <w:r>
              <w:rPr>
                <w:sz w:val="17"/>
              </w:rPr>
              <w:t>客户端平台</w:t>
            </w:r>
          </w:p>
        </w:tc>
        <w:tc>
          <w:tcPr>
            <w:tcW w:w="2608" w:type="dxa"/>
            <w:vAlign w:val="center"/>
          </w:tcPr>
          <w:p w14:paraId="1ABA93E8" w14:textId="77777777" w:rsidR="00BF66D4" w:rsidRDefault="00000000">
            <w:pPr>
              <w:spacing w:line="264" w:lineRule="auto"/>
              <w:ind w:firstLine="0"/>
            </w:pPr>
            <w:r>
              <w:rPr>
                <w:sz w:val="17"/>
              </w:rPr>
              <w:t>微信小程序原生 WXML / WXSS / JavaScript</w:t>
            </w:r>
          </w:p>
        </w:tc>
        <w:tc>
          <w:tcPr>
            <w:tcW w:w="2494" w:type="dxa"/>
            <w:vAlign w:val="center"/>
          </w:tcPr>
          <w:p w14:paraId="02C8F191" w14:textId="77777777" w:rsidR="00BF66D4" w:rsidRDefault="00000000">
            <w:pPr>
              <w:spacing w:line="264" w:lineRule="auto"/>
              <w:ind w:firstLine="0"/>
              <w:rPr>
                <w:lang w:eastAsia="zh-CN"/>
              </w:rPr>
            </w:pPr>
            <w:r>
              <w:rPr>
                <w:sz w:val="17"/>
                <w:lang w:eastAsia="zh-CN"/>
              </w:rPr>
              <w:t>微信小程序基础库随开发者工具</w:t>
            </w:r>
          </w:p>
        </w:tc>
        <w:tc>
          <w:tcPr>
            <w:tcW w:w="2551" w:type="dxa"/>
            <w:vAlign w:val="center"/>
          </w:tcPr>
          <w:p w14:paraId="71E809AF" w14:textId="77777777" w:rsidR="00BF66D4" w:rsidRDefault="00000000">
            <w:pPr>
              <w:spacing w:line="264" w:lineRule="auto"/>
              <w:ind w:firstLine="0"/>
              <w:rPr>
                <w:lang w:eastAsia="zh-CN"/>
              </w:rPr>
            </w:pPr>
            <w:r>
              <w:rPr>
                <w:sz w:val="17"/>
                <w:lang w:eastAsia="zh-CN"/>
              </w:rPr>
              <w:t>页面结构、样式、交互和 API 调用</w:t>
            </w:r>
          </w:p>
        </w:tc>
      </w:tr>
      <w:tr w:rsidR="00BF66D4" w14:paraId="19564AE0" w14:textId="77777777">
        <w:trPr>
          <w:cantSplit/>
          <w:jc w:val="center"/>
        </w:trPr>
        <w:tc>
          <w:tcPr>
            <w:tcW w:w="1814" w:type="dxa"/>
            <w:vAlign w:val="center"/>
          </w:tcPr>
          <w:p w14:paraId="3FD9DF5D" w14:textId="77777777" w:rsidR="00BF66D4" w:rsidRDefault="00000000">
            <w:pPr>
              <w:spacing w:line="264" w:lineRule="auto"/>
              <w:ind w:firstLine="0"/>
            </w:pPr>
            <w:proofErr w:type="spellStart"/>
            <w:r>
              <w:rPr>
                <w:sz w:val="17"/>
              </w:rPr>
              <w:t>小程序开发工具</w:t>
            </w:r>
            <w:proofErr w:type="spellEnd"/>
          </w:p>
        </w:tc>
        <w:tc>
          <w:tcPr>
            <w:tcW w:w="2608" w:type="dxa"/>
            <w:vAlign w:val="center"/>
          </w:tcPr>
          <w:p w14:paraId="245ABAF1" w14:textId="77777777" w:rsidR="00BF66D4" w:rsidRDefault="00000000">
            <w:pPr>
              <w:spacing w:line="264" w:lineRule="auto"/>
              <w:ind w:firstLine="0"/>
            </w:pPr>
            <w:r>
              <w:rPr>
                <w:sz w:val="17"/>
              </w:rPr>
              <w:t>微信开发者工具</w:t>
            </w:r>
          </w:p>
        </w:tc>
        <w:tc>
          <w:tcPr>
            <w:tcW w:w="2494" w:type="dxa"/>
            <w:vAlign w:val="center"/>
          </w:tcPr>
          <w:p w14:paraId="47C28651" w14:textId="77777777" w:rsidR="00BF66D4" w:rsidRDefault="00000000">
            <w:pPr>
              <w:spacing w:line="264" w:lineRule="auto"/>
              <w:ind w:firstLine="0"/>
              <w:rPr>
                <w:lang w:eastAsia="zh-CN"/>
              </w:rPr>
            </w:pPr>
            <w:r>
              <w:rPr>
                <w:sz w:val="17"/>
                <w:lang w:eastAsia="zh-CN"/>
              </w:rPr>
              <w:t>【待本机“关于”页面补录精确版本】</w:t>
            </w:r>
          </w:p>
        </w:tc>
        <w:tc>
          <w:tcPr>
            <w:tcW w:w="2551" w:type="dxa"/>
            <w:vAlign w:val="center"/>
          </w:tcPr>
          <w:p w14:paraId="0CA7B84E" w14:textId="77777777" w:rsidR="00BF66D4" w:rsidRDefault="00000000">
            <w:pPr>
              <w:spacing w:line="264" w:lineRule="auto"/>
              <w:ind w:firstLine="0"/>
              <w:rPr>
                <w:lang w:eastAsia="zh-CN"/>
              </w:rPr>
            </w:pPr>
            <w:r>
              <w:rPr>
                <w:sz w:val="17"/>
                <w:lang w:eastAsia="zh-CN"/>
              </w:rPr>
              <w:t>编译、调试、预览小程序</w:t>
            </w:r>
          </w:p>
        </w:tc>
      </w:tr>
      <w:tr w:rsidR="00BF66D4" w14:paraId="75C89CC2" w14:textId="77777777">
        <w:trPr>
          <w:cantSplit/>
          <w:jc w:val="center"/>
        </w:trPr>
        <w:tc>
          <w:tcPr>
            <w:tcW w:w="1814" w:type="dxa"/>
            <w:vAlign w:val="center"/>
          </w:tcPr>
          <w:p w14:paraId="1E83323E" w14:textId="77777777" w:rsidR="00BF66D4" w:rsidRDefault="00000000">
            <w:pPr>
              <w:spacing w:line="264" w:lineRule="auto"/>
              <w:ind w:firstLine="0"/>
            </w:pPr>
            <w:proofErr w:type="spellStart"/>
            <w:r>
              <w:rPr>
                <w:sz w:val="17"/>
              </w:rPr>
              <w:t>服务端运行环境</w:t>
            </w:r>
            <w:proofErr w:type="spellEnd"/>
          </w:p>
        </w:tc>
        <w:tc>
          <w:tcPr>
            <w:tcW w:w="2608" w:type="dxa"/>
            <w:vAlign w:val="center"/>
          </w:tcPr>
          <w:p w14:paraId="2A2B3736" w14:textId="77777777" w:rsidR="00BF66D4" w:rsidRDefault="00000000">
            <w:pPr>
              <w:spacing w:line="264" w:lineRule="auto"/>
              <w:ind w:firstLine="0"/>
            </w:pPr>
            <w:r>
              <w:rPr>
                <w:sz w:val="17"/>
              </w:rPr>
              <w:t>Node.js</w:t>
            </w:r>
          </w:p>
        </w:tc>
        <w:tc>
          <w:tcPr>
            <w:tcW w:w="2494" w:type="dxa"/>
            <w:vAlign w:val="center"/>
          </w:tcPr>
          <w:p w14:paraId="56F1DF6B" w14:textId="77777777" w:rsidR="00BF66D4" w:rsidRDefault="00000000">
            <w:pPr>
              <w:spacing w:line="264" w:lineRule="auto"/>
              <w:ind w:firstLine="0"/>
            </w:pPr>
            <w:r>
              <w:rPr>
                <w:sz w:val="17"/>
              </w:rPr>
              <w:t>24.14.0</w:t>
            </w:r>
          </w:p>
        </w:tc>
        <w:tc>
          <w:tcPr>
            <w:tcW w:w="2551" w:type="dxa"/>
            <w:vAlign w:val="center"/>
          </w:tcPr>
          <w:p w14:paraId="1814ECAE" w14:textId="77777777" w:rsidR="00BF66D4" w:rsidRDefault="00000000">
            <w:pPr>
              <w:spacing w:line="264" w:lineRule="auto"/>
              <w:ind w:firstLine="0"/>
            </w:pPr>
            <w:r>
              <w:rPr>
                <w:sz w:val="17"/>
              </w:rPr>
              <w:t>运行 Express 服务和测试</w:t>
            </w:r>
          </w:p>
        </w:tc>
      </w:tr>
      <w:tr w:rsidR="00BF66D4" w14:paraId="1D31C5CB" w14:textId="77777777">
        <w:trPr>
          <w:cantSplit/>
          <w:jc w:val="center"/>
        </w:trPr>
        <w:tc>
          <w:tcPr>
            <w:tcW w:w="1814" w:type="dxa"/>
            <w:vAlign w:val="center"/>
          </w:tcPr>
          <w:p w14:paraId="2C32BE9B" w14:textId="77777777" w:rsidR="00BF66D4" w:rsidRDefault="00000000">
            <w:pPr>
              <w:spacing w:line="264" w:lineRule="auto"/>
              <w:ind w:firstLine="0"/>
            </w:pPr>
            <w:r>
              <w:rPr>
                <w:sz w:val="17"/>
              </w:rPr>
              <w:t>Web 框架</w:t>
            </w:r>
          </w:p>
        </w:tc>
        <w:tc>
          <w:tcPr>
            <w:tcW w:w="2608" w:type="dxa"/>
            <w:vAlign w:val="center"/>
          </w:tcPr>
          <w:p w14:paraId="31C70B2A" w14:textId="77777777" w:rsidR="00BF66D4" w:rsidRDefault="00000000">
            <w:pPr>
              <w:spacing w:line="264" w:lineRule="auto"/>
              <w:ind w:firstLine="0"/>
            </w:pPr>
            <w:r>
              <w:rPr>
                <w:sz w:val="17"/>
              </w:rPr>
              <w:t>Express</w:t>
            </w:r>
          </w:p>
        </w:tc>
        <w:tc>
          <w:tcPr>
            <w:tcW w:w="2494" w:type="dxa"/>
            <w:vAlign w:val="center"/>
          </w:tcPr>
          <w:p w14:paraId="3C040F58" w14:textId="77777777" w:rsidR="00BF66D4" w:rsidRDefault="00000000">
            <w:pPr>
              <w:spacing w:line="264" w:lineRule="auto"/>
              <w:ind w:firstLine="0"/>
            </w:pPr>
            <w:r>
              <w:rPr>
                <w:sz w:val="17"/>
              </w:rPr>
              <w:t>5.x（本次附件未提供 server/package-lock.json）</w:t>
            </w:r>
          </w:p>
        </w:tc>
        <w:tc>
          <w:tcPr>
            <w:tcW w:w="2551" w:type="dxa"/>
            <w:vAlign w:val="center"/>
          </w:tcPr>
          <w:p w14:paraId="02CD6895" w14:textId="77777777" w:rsidR="00BF66D4" w:rsidRDefault="00000000">
            <w:pPr>
              <w:spacing w:line="264" w:lineRule="auto"/>
              <w:ind w:firstLine="0"/>
            </w:pPr>
            <w:r>
              <w:rPr>
                <w:sz w:val="17"/>
              </w:rPr>
              <w:t>REST API、中间件</w:t>
            </w:r>
          </w:p>
        </w:tc>
      </w:tr>
      <w:tr w:rsidR="00BF66D4" w14:paraId="5778ED01" w14:textId="77777777">
        <w:trPr>
          <w:cantSplit/>
          <w:jc w:val="center"/>
        </w:trPr>
        <w:tc>
          <w:tcPr>
            <w:tcW w:w="1814" w:type="dxa"/>
            <w:vAlign w:val="center"/>
          </w:tcPr>
          <w:p w14:paraId="197DAFED" w14:textId="77777777" w:rsidR="00BF66D4" w:rsidRDefault="00000000">
            <w:pPr>
              <w:spacing w:line="264" w:lineRule="auto"/>
              <w:ind w:firstLine="0"/>
            </w:pPr>
            <w:r>
              <w:rPr>
                <w:sz w:val="17"/>
              </w:rPr>
              <w:t>数据库</w:t>
            </w:r>
          </w:p>
        </w:tc>
        <w:tc>
          <w:tcPr>
            <w:tcW w:w="2608" w:type="dxa"/>
            <w:vAlign w:val="center"/>
          </w:tcPr>
          <w:p w14:paraId="05D2E3E7" w14:textId="77777777" w:rsidR="00BF66D4" w:rsidRDefault="00000000">
            <w:pPr>
              <w:spacing w:line="264" w:lineRule="auto"/>
              <w:ind w:firstLine="0"/>
            </w:pPr>
            <w:r>
              <w:rPr>
                <w:sz w:val="17"/>
              </w:rPr>
              <w:t>MySQL Server</w:t>
            </w:r>
          </w:p>
        </w:tc>
        <w:tc>
          <w:tcPr>
            <w:tcW w:w="2494" w:type="dxa"/>
            <w:vAlign w:val="center"/>
          </w:tcPr>
          <w:p w14:paraId="067DCF5E" w14:textId="77777777" w:rsidR="00BF66D4" w:rsidRDefault="00000000">
            <w:pPr>
              <w:spacing w:line="264" w:lineRule="auto"/>
              <w:ind w:firstLine="0"/>
            </w:pPr>
            <w:r>
              <w:rPr>
                <w:sz w:val="17"/>
              </w:rPr>
              <w:t>8.0.45</w:t>
            </w:r>
          </w:p>
        </w:tc>
        <w:tc>
          <w:tcPr>
            <w:tcW w:w="2551" w:type="dxa"/>
            <w:vAlign w:val="center"/>
          </w:tcPr>
          <w:p w14:paraId="2388F057" w14:textId="77777777" w:rsidR="00BF66D4" w:rsidRDefault="00000000">
            <w:pPr>
              <w:spacing w:line="264" w:lineRule="auto"/>
              <w:ind w:firstLine="0"/>
              <w:rPr>
                <w:lang w:eastAsia="zh-CN"/>
              </w:rPr>
            </w:pPr>
            <w:proofErr w:type="spellStart"/>
            <w:r>
              <w:rPr>
                <w:sz w:val="17"/>
                <w:lang w:eastAsia="zh-CN"/>
              </w:rPr>
              <w:t>InnoDB</w:t>
            </w:r>
            <w:proofErr w:type="spellEnd"/>
            <w:r>
              <w:rPr>
                <w:sz w:val="17"/>
                <w:lang w:eastAsia="zh-CN"/>
              </w:rPr>
              <w:t xml:space="preserve"> 关系数据、约束、索引、事务</w:t>
            </w:r>
          </w:p>
        </w:tc>
      </w:tr>
      <w:tr w:rsidR="00BF66D4" w14:paraId="574A9A8A" w14:textId="77777777">
        <w:trPr>
          <w:cantSplit/>
          <w:jc w:val="center"/>
        </w:trPr>
        <w:tc>
          <w:tcPr>
            <w:tcW w:w="1814" w:type="dxa"/>
            <w:vAlign w:val="center"/>
          </w:tcPr>
          <w:p w14:paraId="5529306E" w14:textId="77777777" w:rsidR="00BF66D4" w:rsidRDefault="00000000">
            <w:pPr>
              <w:spacing w:line="264" w:lineRule="auto"/>
              <w:ind w:firstLine="0"/>
            </w:pPr>
            <w:proofErr w:type="spellStart"/>
            <w:r>
              <w:rPr>
                <w:sz w:val="17"/>
              </w:rPr>
              <w:t>数据库访问</w:t>
            </w:r>
            <w:proofErr w:type="spellEnd"/>
          </w:p>
        </w:tc>
        <w:tc>
          <w:tcPr>
            <w:tcW w:w="2608" w:type="dxa"/>
            <w:vAlign w:val="center"/>
          </w:tcPr>
          <w:p w14:paraId="2833C979" w14:textId="77777777" w:rsidR="00BF66D4" w:rsidRDefault="00000000">
            <w:pPr>
              <w:spacing w:line="264" w:lineRule="auto"/>
              <w:ind w:firstLine="0"/>
            </w:pPr>
            <w:r>
              <w:rPr>
                <w:sz w:val="17"/>
              </w:rPr>
              <w:t>mysql2/promise</w:t>
            </w:r>
          </w:p>
        </w:tc>
        <w:tc>
          <w:tcPr>
            <w:tcW w:w="2494" w:type="dxa"/>
            <w:vAlign w:val="center"/>
          </w:tcPr>
          <w:p w14:paraId="65C4F4CE" w14:textId="77777777" w:rsidR="00BF66D4" w:rsidRDefault="00000000">
            <w:pPr>
              <w:spacing w:line="264" w:lineRule="auto"/>
              <w:ind w:firstLine="0"/>
            </w:pPr>
            <w:r>
              <w:rPr>
                <w:sz w:val="17"/>
              </w:rPr>
              <w:t>【依赖精确版本需 server/package-lock.json】</w:t>
            </w:r>
          </w:p>
        </w:tc>
        <w:tc>
          <w:tcPr>
            <w:tcW w:w="2551" w:type="dxa"/>
            <w:vAlign w:val="center"/>
          </w:tcPr>
          <w:p w14:paraId="4FF07879" w14:textId="77777777" w:rsidR="00BF66D4" w:rsidRDefault="00000000">
            <w:pPr>
              <w:spacing w:line="264" w:lineRule="auto"/>
              <w:ind w:firstLine="0"/>
              <w:rPr>
                <w:lang w:eastAsia="zh-CN"/>
              </w:rPr>
            </w:pPr>
            <w:r>
              <w:rPr>
                <w:sz w:val="17"/>
                <w:lang w:eastAsia="zh-CN"/>
              </w:rPr>
              <w:t>连接池、参数化 SQL、事务</w:t>
            </w:r>
          </w:p>
        </w:tc>
      </w:tr>
      <w:tr w:rsidR="00BF66D4" w14:paraId="2691DE30" w14:textId="77777777">
        <w:trPr>
          <w:cantSplit/>
          <w:jc w:val="center"/>
        </w:trPr>
        <w:tc>
          <w:tcPr>
            <w:tcW w:w="1814" w:type="dxa"/>
            <w:vAlign w:val="center"/>
          </w:tcPr>
          <w:p w14:paraId="64177F24" w14:textId="77777777" w:rsidR="00BF66D4" w:rsidRDefault="00000000">
            <w:pPr>
              <w:spacing w:line="264" w:lineRule="auto"/>
              <w:ind w:firstLine="0"/>
            </w:pPr>
            <w:proofErr w:type="spellStart"/>
            <w:r>
              <w:rPr>
                <w:sz w:val="17"/>
              </w:rPr>
              <w:t>身份认证</w:t>
            </w:r>
            <w:proofErr w:type="spellEnd"/>
          </w:p>
        </w:tc>
        <w:tc>
          <w:tcPr>
            <w:tcW w:w="2608" w:type="dxa"/>
            <w:vAlign w:val="center"/>
          </w:tcPr>
          <w:p w14:paraId="74756E34" w14:textId="77777777" w:rsidR="00BF66D4" w:rsidRDefault="00000000">
            <w:pPr>
              <w:spacing w:line="264" w:lineRule="auto"/>
              <w:ind w:firstLine="0"/>
            </w:pPr>
            <w:r>
              <w:rPr>
                <w:sz w:val="17"/>
              </w:rPr>
              <w:t>JWT / jsonwebtoken</w:t>
            </w:r>
          </w:p>
        </w:tc>
        <w:tc>
          <w:tcPr>
            <w:tcW w:w="2494" w:type="dxa"/>
            <w:vAlign w:val="center"/>
          </w:tcPr>
          <w:p w14:paraId="5811B0D5" w14:textId="77777777" w:rsidR="00BF66D4" w:rsidRDefault="00000000">
            <w:pPr>
              <w:spacing w:line="264" w:lineRule="auto"/>
              <w:ind w:firstLine="0"/>
            </w:pPr>
            <w:r>
              <w:rPr>
                <w:sz w:val="17"/>
              </w:rPr>
              <w:t>【依赖精确版本需 server/package-lock.json】</w:t>
            </w:r>
          </w:p>
        </w:tc>
        <w:tc>
          <w:tcPr>
            <w:tcW w:w="2551" w:type="dxa"/>
            <w:vAlign w:val="center"/>
          </w:tcPr>
          <w:p w14:paraId="39B9C39B" w14:textId="77777777" w:rsidR="00BF66D4" w:rsidRDefault="00000000">
            <w:pPr>
              <w:spacing w:line="264" w:lineRule="auto"/>
              <w:ind w:firstLine="0"/>
            </w:pPr>
            <w:r>
              <w:rPr>
                <w:sz w:val="17"/>
              </w:rPr>
              <w:t>JWT 签发与校验</w:t>
            </w:r>
          </w:p>
        </w:tc>
      </w:tr>
      <w:tr w:rsidR="00BF66D4" w14:paraId="47DB6F73" w14:textId="77777777">
        <w:trPr>
          <w:cantSplit/>
          <w:jc w:val="center"/>
        </w:trPr>
        <w:tc>
          <w:tcPr>
            <w:tcW w:w="1814" w:type="dxa"/>
            <w:vAlign w:val="center"/>
          </w:tcPr>
          <w:p w14:paraId="450598DA" w14:textId="77777777" w:rsidR="00BF66D4" w:rsidRDefault="00000000">
            <w:pPr>
              <w:spacing w:line="264" w:lineRule="auto"/>
              <w:ind w:firstLine="0"/>
            </w:pPr>
            <w:r>
              <w:rPr>
                <w:sz w:val="17"/>
              </w:rPr>
              <w:t>配置管理</w:t>
            </w:r>
          </w:p>
        </w:tc>
        <w:tc>
          <w:tcPr>
            <w:tcW w:w="2608" w:type="dxa"/>
            <w:vAlign w:val="center"/>
          </w:tcPr>
          <w:p w14:paraId="02C5ACA1" w14:textId="77777777" w:rsidR="00BF66D4" w:rsidRDefault="00000000">
            <w:pPr>
              <w:spacing w:line="264" w:lineRule="auto"/>
              <w:ind w:firstLine="0"/>
            </w:pPr>
            <w:r>
              <w:rPr>
                <w:sz w:val="17"/>
              </w:rPr>
              <w:t>dotenv</w:t>
            </w:r>
          </w:p>
        </w:tc>
        <w:tc>
          <w:tcPr>
            <w:tcW w:w="2494" w:type="dxa"/>
            <w:vAlign w:val="center"/>
          </w:tcPr>
          <w:p w14:paraId="747C5043" w14:textId="77777777" w:rsidR="00BF66D4" w:rsidRDefault="00000000">
            <w:pPr>
              <w:spacing w:line="264" w:lineRule="auto"/>
              <w:ind w:firstLine="0"/>
            </w:pPr>
            <w:r>
              <w:rPr>
                <w:sz w:val="17"/>
              </w:rPr>
              <w:t>【依赖精确版本需 server/package-lock.json】</w:t>
            </w:r>
          </w:p>
        </w:tc>
        <w:tc>
          <w:tcPr>
            <w:tcW w:w="2551" w:type="dxa"/>
            <w:vAlign w:val="center"/>
          </w:tcPr>
          <w:p w14:paraId="602007E3" w14:textId="77777777" w:rsidR="00BF66D4" w:rsidRDefault="00000000">
            <w:pPr>
              <w:spacing w:line="264" w:lineRule="auto"/>
              <w:ind w:firstLine="0"/>
            </w:pPr>
            <w:r>
              <w:rPr>
                <w:sz w:val="17"/>
              </w:rPr>
              <w:t>读取环境变量</w:t>
            </w:r>
          </w:p>
        </w:tc>
      </w:tr>
      <w:tr w:rsidR="00BF66D4" w14:paraId="1697288C" w14:textId="77777777">
        <w:trPr>
          <w:cantSplit/>
          <w:jc w:val="center"/>
        </w:trPr>
        <w:tc>
          <w:tcPr>
            <w:tcW w:w="1814" w:type="dxa"/>
            <w:vAlign w:val="center"/>
          </w:tcPr>
          <w:p w14:paraId="484F5C67" w14:textId="77777777" w:rsidR="00BF66D4" w:rsidRDefault="00000000">
            <w:pPr>
              <w:spacing w:line="264" w:lineRule="auto"/>
              <w:ind w:firstLine="0"/>
            </w:pPr>
            <w:r>
              <w:rPr>
                <w:sz w:val="17"/>
              </w:rPr>
              <w:t>测试</w:t>
            </w:r>
          </w:p>
        </w:tc>
        <w:tc>
          <w:tcPr>
            <w:tcW w:w="2608" w:type="dxa"/>
            <w:vAlign w:val="center"/>
          </w:tcPr>
          <w:p w14:paraId="2798BC27" w14:textId="77777777" w:rsidR="00BF66D4" w:rsidRDefault="00000000">
            <w:pPr>
              <w:spacing w:line="264" w:lineRule="auto"/>
              <w:ind w:firstLine="0"/>
            </w:pPr>
            <w:r>
              <w:rPr>
                <w:sz w:val="17"/>
              </w:rPr>
              <w:t>Node.js test runner</w:t>
            </w:r>
          </w:p>
        </w:tc>
        <w:tc>
          <w:tcPr>
            <w:tcW w:w="2494" w:type="dxa"/>
            <w:vAlign w:val="center"/>
          </w:tcPr>
          <w:p w14:paraId="2976EAC1" w14:textId="77777777" w:rsidR="00BF66D4" w:rsidRDefault="00000000">
            <w:pPr>
              <w:spacing w:line="264" w:lineRule="auto"/>
              <w:ind w:firstLine="0"/>
            </w:pPr>
            <w:r>
              <w:rPr>
                <w:sz w:val="17"/>
              </w:rPr>
              <w:t>Node.js 24.14.0 内置</w:t>
            </w:r>
          </w:p>
        </w:tc>
        <w:tc>
          <w:tcPr>
            <w:tcW w:w="2551" w:type="dxa"/>
            <w:vAlign w:val="center"/>
          </w:tcPr>
          <w:p w14:paraId="5218A5A2" w14:textId="77777777" w:rsidR="00BF66D4" w:rsidRDefault="00000000">
            <w:pPr>
              <w:spacing w:line="264" w:lineRule="auto"/>
              <w:ind w:firstLine="0"/>
              <w:rPr>
                <w:lang w:eastAsia="zh-CN"/>
              </w:rPr>
            </w:pPr>
            <w:r>
              <w:rPr>
                <w:sz w:val="17"/>
                <w:lang w:eastAsia="zh-CN"/>
              </w:rPr>
              <w:t>后端/集成测试；前端使用项目现有测试脚本</w:t>
            </w:r>
          </w:p>
        </w:tc>
      </w:tr>
      <w:tr w:rsidR="00BF66D4" w14:paraId="71590854" w14:textId="77777777">
        <w:trPr>
          <w:cantSplit/>
          <w:jc w:val="center"/>
        </w:trPr>
        <w:tc>
          <w:tcPr>
            <w:tcW w:w="1814" w:type="dxa"/>
            <w:vAlign w:val="center"/>
          </w:tcPr>
          <w:p w14:paraId="3FFB3D87" w14:textId="77777777" w:rsidR="00BF66D4" w:rsidRDefault="00000000">
            <w:pPr>
              <w:spacing w:line="264" w:lineRule="auto"/>
              <w:ind w:firstLine="0"/>
            </w:pPr>
            <w:proofErr w:type="spellStart"/>
            <w:r>
              <w:rPr>
                <w:sz w:val="17"/>
              </w:rPr>
              <w:t>数据库命令行</w:t>
            </w:r>
            <w:proofErr w:type="spellEnd"/>
          </w:p>
        </w:tc>
        <w:tc>
          <w:tcPr>
            <w:tcW w:w="2608" w:type="dxa"/>
            <w:vAlign w:val="center"/>
          </w:tcPr>
          <w:p w14:paraId="24744680" w14:textId="77777777" w:rsidR="00BF66D4" w:rsidRDefault="00000000">
            <w:pPr>
              <w:spacing w:line="264" w:lineRule="auto"/>
              <w:ind w:firstLine="0"/>
            </w:pPr>
            <w:r>
              <w:rPr>
                <w:sz w:val="17"/>
              </w:rPr>
              <w:t>mysql.exe</w:t>
            </w:r>
          </w:p>
        </w:tc>
        <w:tc>
          <w:tcPr>
            <w:tcW w:w="2494" w:type="dxa"/>
            <w:vAlign w:val="center"/>
          </w:tcPr>
          <w:p w14:paraId="1BC169E7" w14:textId="77777777" w:rsidR="00BF66D4" w:rsidRDefault="00000000">
            <w:pPr>
              <w:spacing w:line="264" w:lineRule="auto"/>
              <w:ind w:firstLine="0"/>
            </w:pPr>
            <w:r>
              <w:rPr>
                <w:sz w:val="17"/>
              </w:rPr>
              <w:t>MySQL 8.0.45 配套环境</w:t>
            </w:r>
          </w:p>
        </w:tc>
        <w:tc>
          <w:tcPr>
            <w:tcW w:w="2551" w:type="dxa"/>
            <w:vAlign w:val="center"/>
          </w:tcPr>
          <w:p w14:paraId="66088EBE" w14:textId="77777777" w:rsidR="00BF66D4" w:rsidRDefault="00000000">
            <w:pPr>
              <w:spacing w:line="264" w:lineRule="auto"/>
              <w:ind w:firstLine="0"/>
            </w:pPr>
            <w:r>
              <w:rPr>
                <w:sz w:val="17"/>
              </w:rPr>
              <w:t>执行初始化和 Migration；Tag Migration 显式使用 utf8mb4</w:t>
            </w:r>
          </w:p>
        </w:tc>
      </w:tr>
      <w:tr w:rsidR="00BF66D4" w14:paraId="378B847A" w14:textId="77777777">
        <w:trPr>
          <w:cantSplit/>
          <w:jc w:val="center"/>
        </w:trPr>
        <w:tc>
          <w:tcPr>
            <w:tcW w:w="1814" w:type="dxa"/>
            <w:vAlign w:val="center"/>
          </w:tcPr>
          <w:p w14:paraId="7FA181A3" w14:textId="77777777" w:rsidR="00BF66D4" w:rsidRDefault="00000000">
            <w:pPr>
              <w:spacing w:line="264" w:lineRule="auto"/>
              <w:ind w:firstLine="0"/>
            </w:pPr>
            <w:r>
              <w:rPr>
                <w:sz w:val="17"/>
              </w:rPr>
              <w:t>制图</w:t>
            </w:r>
          </w:p>
        </w:tc>
        <w:tc>
          <w:tcPr>
            <w:tcW w:w="2608" w:type="dxa"/>
            <w:vAlign w:val="center"/>
          </w:tcPr>
          <w:p w14:paraId="71F7459E" w14:textId="77777777" w:rsidR="00BF66D4" w:rsidRDefault="00000000">
            <w:pPr>
              <w:spacing w:line="264" w:lineRule="auto"/>
              <w:ind w:firstLine="0"/>
            </w:pPr>
            <w:r>
              <w:rPr>
                <w:sz w:val="17"/>
              </w:rPr>
              <w:t>draw.io / diagrams.net</w:t>
            </w:r>
          </w:p>
        </w:tc>
        <w:tc>
          <w:tcPr>
            <w:tcW w:w="2494" w:type="dxa"/>
            <w:vAlign w:val="center"/>
          </w:tcPr>
          <w:p w14:paraId="3636C4E5" w14:textId="77777777" w:rsidR="00BF66D4" w:rsidRDefault="00000000">
            <w:pPr>
              <w:spacing w:line="264" w:lineRule="auto"/>
              <w:ind w:firstLine="0"/>
            </w:pPr>
            <w:r>
              <w:rPr>
                <w:sz w:val="17"/>
              </w:rPr>
              <w:t>【待本机补录】</w:t>
            </w:r>
          </w:p>
        </w:tc>
        <w:tc>
          <w:tcPr>
            <w:tcW w:w="2551" w:type="dxa"/>
            <w:vAlign w:val="center"/>
          </w:tcPr>
          <w:p w14:paraId="6E2C60D4" w14:textId="77777777" w:rsidR="00BF66D4" w:rsidRDefault="00000000">
            <w:pPr>
              <w:spacing w:line="264" w:lineRule="auto"/>
              <w:ind w:firstLine="0"/>
              <w:rPr>
                <w:lang w:eastAsia="zh-CN"/>
              </w:rPr>
            </w:pPr>
            <w:r>
              <w:rPr>
                <w:sz w:val="17"/>
                <w:lang w:eastAsia="zh-CN"/>
              </w:rPr>
              <w:t>系统功能图、E-R 图、架构图、推荐流程图</w:t>
            </w:r>
          </w:p>
        </w:tc>
      </w:tr>
    </w:tbl>
    <w:p w14:paraId="7E65FFAD" w14:textId="77777777" w:rsidR="00BF66D4" w:rsidRDefault="00BF66D4">
      <w:pPr>
        <w:rPr>
          <w:lang w:eastAsia="zh-CN"/>
        </w:rPr>
      </w:pPr>
    </w:p>
    <w:p w14:paraId="2A0E9B5E" w14:textId="77777777" w:rsidR="00BF66D4" w:rsidRDefault="00000000">
      <w:pPr>
        <w:pStyle w:val="21"/>
        <w:ind w:firstLine="0"/>
      </w:pPr>
      <w:r>
        <w:t xml:space="preserve">4.2 </w:t>
      </w:r>
      <w:proofErr w:type="spellStart"/>
      <w:r>
        <w:t>数据库初始化与升级</w:t>
      </w:r>
      <w:proofErr w:type="spellEnd"/>
    </w:p>
    <w:p w14:paraId="0D6B2105" w14:textId="77777777" w:rsidR="00BF66D4" w:rsidRDefault="00000000">
      <w:r>
        <w:t>Fresh 初始化使用 00_create_user.sql、01_schema.sql 和 02_seed.sql。00_create_user.sql 创建 smart_meal 数据库和应用账户 smart_meal_app，并仅授予运行所需的 SELECT、INSERT、UPDATE、DELETE、CREATE、ALTER、INDEX、REFERENCES 等权限；报告不记录数据库密码。03_queries.sql 提供课程展示用统计查询。</w:t>
      </w:r>
    </w:p>
    <w:p w14:paraId="61DE7550" w14:textId="77777777" w:rsidR="00BF66D4" w:rsidRDefault="00000000">
      <w:r>
        <w:lastRenderedPageBreak/>
        <w:t>旧数据库升级按 04_recommendation_refactor_r1.sql → 05_recommendation_run_nullable_legacy.sql → 06_recipe_tag_metadata_backfill.sql → 07_remove_cuisine_tags.sql → 08_tag_system_v1.sql 依次执行。08 会将旧 recipe_tags 元数据先归档到 recipe_tags_legacy，再建立新的 tag_definitions + recipe_tags(tag_id) 结构，并初始化十个系统标签。由于该迁移需要 DROP 旧关系表，应由具备相应 DDL 权限的管理员账户执行，而不是永久扩大应用运行账户权限。</w:t>
      </w:r>
    </w:p>
    <w:p w14:paraId="2E475641" w14:textId="77777777" w:rsidR="00BF66D4" w:rsidRDefault="00000000">
      <w:r>
        <w:t>Windows mysql.exe 可能以 GBK 作为默认 client charset，而迁移文件为 UTF-8。当前 08_tag_system_v1.sql 已在开头加入 SET NAMES utf8mb4，实际执行时也可使用 --default-character-set=utf8mb4，以避免中文元数据被错误解释。</w:t>
      </w:r>
    </w:p>
    <w:p w14:paraId="01C4CD70" w14:textId="77777777" w:rsidR="00BF66D4" w:rsidRDefault="00000000">
      <w:pPr>
        <w:pStyle w:val="21"/>
        <w:ind w:firstLine="0"/>
      </w:pPr>
      <w:r>
        <w:t xml:space="preserve">4.3 </w:t>
      </w:r>
      <w:r>
        <w:t>种子数据与查询脚本</w:t>
      </w:r>
    </w:p>
    <w:p w14:paraId="760A02A6" w14:textId="77777777" w:rsidR="00BF66D4" w:rsidRDefault="00000000">
      <w:r>
        <w:t>02_seed.sql 当前提供 1 个演示用户、1 个演示家庭、53 种食材、48 道菜谱和 103 条 recipe_ingredients 关系，并初始化十个系统标签及经过明确语义审核的 RecipeTag 关系。03_queries.sql 提供两个直接可展示的 SQL 示例：按 category 统计 active 菜谱数量和平均烹饪时间；通过 LEFT JOIN 统计菜谱进入菜单的次数。</w:t>
      </w:r>
    </w:p>
    <w:p w14:paraId="791486A6" w14:textId="77777777" w:rsidR="00BF66D4" w:rsidRDefault="00000000">
      <w:pPr>
        <w:pStyle w:val="1"/>
        <w:ind w:firstLine="0"/>
        <w:rPr>
          <w:lang w:eastAsia="zh-CN"/>
        </w:rPr>
      </w:pPr>
      <w:r>
        <w:rPr>
          <w:rFonts w:ascii="Noto Sans CJK SC" w:eastAsia="Noto Sans CJK SC" w:hAnsi="Noto Sans CJK SC"/>
          <w:lang w:eastAsia="zh-CN"/>
        </w:rPr>
        <w:lastRenderedPageBreak/>
        <w:t>五、具体实现</w:t>
      </w:r>
    </w:p>
    <w:p w14:paraId="237E9840" w14:textId="77777777" w:rsidR="00BF66D4" w:rsidRDefault="00000000">
      <w:pPr>
        <w:pStyle w:val="21"/>
        <w:ind w:firstLine="0"/>
        <w:rPr>
          <w:lang w:eastAsia="zh-CN"/>
        </w:rPr>
      </w:pPr>
      <w:r>
        <w:rPr>
          <w:lang w:eastAsia="zh-CN"/>
        </w:rPr>
        <w:t xml:space="preserve">5.1 </w:t>
      </w:r>
      <w:r>
        <w:rPr>
          <w:lang w:eastAsia="zh-CN"/>
        </w:rPr>
        <w:t>系统运行结构</w:t>
      </w:r>
    </w:p>
    <w:p w14:paraId="4AA39229" w14:textId="77777777" w:rsidR="00BF66D4" w:rsidRDefault="00000000">
      <w:proofErr w:type="spellStart"/>
      <w:r>
        <w:t>系统采用微信小程序客户端、Express</w:t>
      </w:r>
      <w:proofErr w:type="spellEnd"/>
      <w:r>
        <w:t xml:space="preserve"> </w:t>
      </w:r>
      <w:proofErr w:type="spellStart"/>
      <w:r>
        <w:t>服务端和</w:t>
      </w:r>
      <w:proofErr w:type="spellEnd"/>
      <w:r>
        <w:t xml:space="preserve"> MySQL </w:t>
      </w:r>
      <w:proofErr w:type="spellStart"/>
      <w:r>
        <w:t>数据层的分层结构。小程序通过统一</w:t>
      </w:r>
      <w:proofErr w:type="spellEnd"/>
      <w:r>
        <w:t xml:space="preserve"> API 工具发送请求；服务端入口加载配置、连接池、认证中间件、业务路由和静态上传目录；受保护请求先解析 JWT 并确定当前 User/active membership，然后在 Route/Service 层执行参数、权限、Family Boundary 与业务规则校验；数据库层使用参数化 SQL、事务、约束和索引完成持久化。</w:t>
      </w:r>
    </w:p>
    <w:tbl>
      <w:tblPr>
        <w:tblW w:w="0" w:type="auto"/>
        <w:jc w:val="center"/>
        <w:tblLook w:val="04A0" w:firstRow="1" w:lastRow="0" w:firstColumn="1" w:lastColumn="0" w:noHBand="0" w:noVBand="1"/>
      </w:tblPr>
      <w:tblGrid>
        <w:gridCol w:w="9348"/>
      </w:tblGrid>
      <w:tr w:rsidR="00BF66D4" w14:paraId="0F28B865" w14:textId="77777777">
        <w:trPr>
          <w:trHeight w:hRule="exact" w:val="481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002B109B" w14:textId="77777777" w:rsidR="00BF66D4" w:rsidRDefault="00000000">
            <w:pPr>
              <w:ind w:firstLine="0"/>
              <w:jc w:val="center"/>
              <w:rPr>
                <w:lang w:eastAsia="zh-CN"/>
              </w:rPr>
            </w:pPr>
            <w:r>
              <w:rPr>
                <w:color w:val="8C8C8C"/>
                <w:sz w:val="20"/>
                <w:lang w:eastAsia="zh-CN"/>
              </w:rPr>
              <w:t>【此处插入：图5-1 系统总体架构图】</w:t>
            </w:r>
          </w:p>
        </w:tc>
      </w:tr>
    </w:tbl>
    <w:p w14:paraId="2836A302" w14:textId="77777777" w:rsidR="00BF66D4" w:rsidRDefault="00000000">
      <w:pPr>
        <w:spacing w:after="120"/>
        <w:ind w:firstLine="0"/>
        <w:jc w:val="center"/>
        <w:rPr>
          <w:lang w:eastAsia="zh-CN"/>
        </w:rPr>
      </w:pPr>
      <w:r>
        <w:rPr>
          <w:sz w:val="21"/>
          <w:lang w:eastAsia="zh-CN"/>
        </w:rPr>
        <w:t>图5-1 系统总体架构图</w:t>
      </w:r>
    </w:p>
    <w:p w14:paraId="53183AEE" w14:textId="77777777" w:rsidR="00BF66D4" w:rsidRDefault="00000000">
      <w:pPr>
        <w:pStyle w:val="21"/>
        <w:ind w:firstLine="0"/>
        <w:rPr>
          <w:lang w:eastAsia="zh-CN"/>
        </w:rPr>
      </w:pPr>
      <w:r>
        <w:rPr>
          <w:lang w:eastAsia="zh-CN"/>
        </w:rPr>
        <w:t xml:space="preserve">5.2 </w:t>
      </w:r>
      <w:r>
        <w:rPr>
          <w:lang w:eastAsia="zh-CN"/>
        </w:rPr>
        <w:t>用户登录与家庭操作</w:t>
      </w:r>
    </w:p>
    <w:p w14:paraId="63999925" w14:textId="77777777" w:rsidR="00BF66D4" w:rsidRDefault="00000000">
      <w:proofErr w:type="spellStart"/>
      <w:r>
        <w:t>正式登录代码链路使用</w:t>
      </w:r>
      <w:proofErr w:type="spellEnd"/>
      <w:r>
        <w:t xml:space="preserve"> </w:t>
      </w:r>
      <w:proofErr w:type="spellStart"/>
      <w:r>
        <w:t>wx.login</w:t>
      </w:r>
      <w:proofErr w:type="spellEnd"/>
      <w:r>
        <w:t xml:space="preserve"> </w:t>
      </w:r>
      <w:proofErr w:type="spellStart"/>
      <w:r>
        <w:t>临时</w:t>
      </w:r>
      <w:proofErr w:type="spellEnd"/>
      <w:r>
        <w:t xml:space="preserve"> code 与后端 /api/auth/wechat-login。后端通过微信身份获得 openid，并通过 </w:t>
      </w:r>
      <w:proofErr w:type="gramStart"/>
      <w:r>
        <w:t>users.openid</w:t>
      </w:r>
      <w:proofErr w:type="gramEnd"/>
      <w:r>
        <w:t xml:space="preserve"> 唯一约束查找或创建 User；随后签发 JWT。JWT 中使用 userId/openid 身份信息，后续请求通过 Authorization Bearer Token 访问受保护 API。</w:t>
      </w:r>
    </w:p>
    <w:p w14:paraId="169514BC" w14:textId="77777777" w:rsidR="00BF66D4" w:rsidRDefault="00000000">
      <w:pPr>
        <w:rPr>
          <w:lang w:eastAsia="zh-CN"/>
        </w:rPr>
      </w:pPr>
      <w:r>
        <w:lastRenderedPageBreak/>
        <w:t>创建 Family 时，Family 与 Owner FamilyMember 关系需要保持一致；加入家庭通过 invite_code 查找目标 Family。</w:t>
      </w:r>
      <w:r>
        <w:rPr>
          <w:lang w:eastAsia="zh-CN"/>
        </w:rPr>
        <w:t>跨 Family 资源请求不会将其他家庭实体详细信息暴露给当前用户。</w:t>
      </w:r>
    </w:p>
    <w:tbl>
      <w:tblPr>
        <w:tblW w:w="0" w:type="auto"/>
        <w:jc w:val="center"/>
        <w:tblLook w:val="04A0" w:firstRow="1" w:lastRow="0" w:firstColumn="1" w:lastColumn="0" w:noHBand="0" w:noVBand="1"/>
      </w:tblPr>
      <w:tblGrid>
        <w:gridCol w:w="9348"/>
      </w:tblGrid>
      <w:tr w:rsidR="00BF66D4" w14:paraId="40643ACF"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7049202C" w14:textId="77777777" w:rsidR="00BF66D4" w:rsidRDefault="00000000">
            <w:pPr>
              <w:ind w:firstLine="0"/>
              <w:jc w:val="center"/>
              <w:rPr>
                <w:lang w:eastAsia="zh-CN"/>
              </w:rPr>
            </w:pPr>
            <w:r>
              <w:rPr>
                <w:color w:val="8C8C8C"/>
                <w:sz w:val="20"/>
                <w:lang w:eastAsia="zh-CN"/>
              </w:rPr>
              <w:t>【此处插入：图5-2 登录与家庭管理运行截图】</w:t>
            </w:r>
          </w:p>
        </w:tc>
      </w:tr>
    </w:tbl>
    <w:p w14:paraId="6030F6BB" w14:textId="77777777" w:rsidR="00BF66D4" w:rsidRDefault="00000000">
      <w:pPr>
        <w:spacing w:after="120"/>
        <w:ind w:firstLine="0"/>
        <w:jc w:val="center"/>
        <w:rPr>
          <w:lang w:eastAsia="zh-CN"/>
        </w:rPr>
      </w:pPr>
      <w:r>
        <w:rPr>
          <w:sz w:val="21"/>
          <w:lang w:eastAsia="zh-CN"/>
        </w:rPr>
        <w:t>图5-2 登录与家庭管理运行截图</w:t>
      </w:r>
    </w:p>
    <w:p w14:paraId="5176547A" w14:textId="77777777" w:rsidR="00BF66D4" w:rsidRDefault="00000000">
      <w:pPr>
        <w:pStyle w:val="21"/>
        <w:ind w:firstLine="0"/>
        <w:rPr>
          <w:lang w:eastAsia="zh-CN"/>
        </w:rPr>
      </w:pPr>
      <w:r>
        <w:rPr>
          <w:lang w:eastAsia="zh-CN"/>
        </w:rPr>
        <w:t xml:space="preserve">5.3 </w:t>
      </w:r>
      <w:r>
        <w:rPr>
          <w:lang w:eastAsia="zh-CN"/>
        </w:rPr>
        <w:t>菜谱创建、编辑、软删除与标签</w:t>
      </w:r>
    </w:p>
    <w:p w14:paraId="43939F6A" w14:textId="77777777" w:rsidR="00BF66D4" w:rsidRDefault="00000000">
      <w:pPr>
        <w:rPr>
          <w:lang w:eastAsia="zh-CN"/>
        </w:rPr>
      </w:pPr>
      <w:proofErr w:type="spellStart"/>
      <w:r>
        <w:t>用户在</w:t>
      </w:r>
      <w:proofErr w:type="spellEnd"/>
      <w:r>
        <w:t xml:space="preserve"> Recipe Form </w:t>
      </w:r>
      <w:proofErr w:type="spellStart"/>
      <w:r>
        <w:t>中填写基本字段、食材关系和可选标签。服务端对</w:t>
      </w:r>
      <w:proofErr w:type="spellEnd"/>
      <w:r>
        <w:t xml:space="preserve"> Recipe 主表、RecipeIngredient 和 RecipeTag 采用同一事务连接：只有全部验证和写入成功后才 </w:t>
      </w:r>
      <w:proofErr w:type="spellStart"/>
      <w:r>
        <w:t>Commit；任一步异常则</w:t>
      </w:r>
      <w:proofErr w:type="spellEnd"/>
      <w:r>
        <w:t xml:space="preserve"> </w:t>
      </w:r>
      <w:proofErr w:type="spellStart"/>
      <w:r>
        <w:t>Rollback。</w:t>
      </w:r>
      <w:r>
        <w:rPr>
          <w:lang w:eastAsia="zh-CN"/>
        </w:rPr>
        <w:t>Recipe</w:t>
      </w:r>
      <w:proofErr w:type="spellEnd"/>
      <w:r>
        <w:rPr>
          <w:lang w:eastAsia="zh-CN"/>
        </w:rPr>
        <w:t xml:space="preserve"> 可以拥有 0 个 Tag，</w:t>
      </w:r>
      <w:proofErr w:type="gramStart"/>
      <w:r>
        <w:rPr>
          <w:lang w:eastAsia="zh-CN"/>
        </w:rPr>
        <w:t>这符合“只有特殊属性才标记”的产品原则</w:t>
      </w:r>
      <w:proofErr w:type="gramEnd"/>
      <w:r>
        <w:rPr>
          <w:lang w:eastAsia="zh-CN"/>
        </w:rPr>
        <w:t>。</w:t>
      </w:r>
    </w:p>
    <w:p w14:paraId="11579035" w14:textId="77777777" w:rsidR="00BF66D4" w:rsidRDefault="00000000">
      <w:r>
        <w:t xml:space="preserve">Recipe List </w:t>
      </w:r>
      <w:proofErr w:type="spellStart"/>
      <w:r>
        <w:t>只展示</w:t>
      </w:r>
      <w:proofErr w:type="spellEnd"/>
      <w:r>
        <w:t xml:space="preserve"> active 标签，并最多在卡片菜名后显示三个金色渐变小铭牌；Recipe Detail 展示当前关联标签，不再单独重复一个标签区块。Recipe Edit 可以选择现有系统/自定义标签，并创建新的 Family Custom Tag。</w:t>
      </w:r>
    </w:p>
    <w:tbl>
      <w:tblPr>
        <w:tblW w:w="0" w:type="auto"/>
        <w:jc w:val="center"/>
        <w:tblLook w:val="04A0" w:firstRow="1" w:lastRow="0" w:firstColumn="1" w:lastColumn="0" w:noHBand="0" w:noVBand="1"/>
      </w:tblPr>
      <w:tblGrid>
        <w:gridCol w:w="9348"/>
      </w:tblGrid>
      <w:tr w:rsidR="00BF66D4" w14:paraId="38D65027"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67440DE7" w14:textId="77777777" w:rsidR="00BF66D4" w:rsidRDefault="00000000">
            <w:pPr>
              <w:ind w:firstLine="0"/>
              <w:jc w:val="center"/>
              <w:rPr>
                <w:lang w:eastAsia="zh-CN"/>
              </w:rPr>
            </w:pPr>
            <w:r>
              <w:rPr>
                <w:color w:val="8C8C8C"/>
                <w:sz w:val="20"/>
                <w:lang w:eastAsia="zh-CN"/>
              </w:rPr>
              <w:lastRenderedPageBreak/>
              <w:t>【此处插入：图5-3 菜谱列表与详情运行截图】</w:t>
            </w:r>
          </w:p>
        </w:tc>
      </w:tr>
    </w:tbl>
    <w:p w14:paraId="10CDBDF7" w14:textId="77777777" w:rsidR="00BF66D4" w:rsidRDefault="00000000">
      <w:pPr>
        <w:spacing w:after="120"/>
        <w:ind w:firstLine="0"/>
        <w:jc w:val="center"/>
        <w:rPr>
          <w:lang w:eastAsia="zh-CN"/>
        </w:rPr>
      </w:pPr>
      <w:r>
        <w:rPr>
          <w:sz w:val="21"/>
          <w:lang w:eastAsia="zh-CN"/>
        </w:rPr>
        <w:t>图5-3 菜谱列表与详情运行截图</w:t>
      </w:r>
    </w:p>
    <w:tbl>
      <w:tblPr>
        <w:tblW w:w="0" w:type="auto"/>
        <w:jc w:val="center"/>
        <w:tblLook w:val="04A0" w:firstRow="1" w:lastRow="0" w:firstColumn="1" w:lastColumn="0" w:noHBand="0" w:noVBand="1"/>
      </w:tblPr>
      <w:tblGrid>
        <w:gridCol w:w="9348"/>
      </w:tblGrid>
      <w:tr w:rsidR="00BF66D4" w14:paraId="76410458"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FFD5F62" w14:textId="77777777" w:rsidR="00BF66D4" w:rsidRDefault="00000000">
            <w:pPr>
              <w:ind w:firstLine="0"/>
              <w:jc w:val="center"/>
              <w:rPr>
                <w:lang w:eastAsia="zh-CN"/>
              </w:rPr>
            </w:pPr>
            <w:r>
              <w:rPr>
                <w:color w:val="8C8C8C"/>
                <w:sz w:val="20"/>
                <w:lang w:eastAsia="zh-CN"/>
              </w:rPr>
              <w:t>【此处插入：图5-4 菜谱创建/编辑与标签选择运行截图】</w:t>
            </w:r>
          </w:p>
        </w:tc>
      </w:tr>
    </w:tbl>
    <w:p w14:paraId="3750AAB1" w14:textId="77777777" w:rsidR="00BF66D4" w:rsidRDefault="00000000">
      <w:pPr>
        <w:spacing w:after="120"/>
        <w:ind w:firstLine="0"/>
        <w:jc w:val="center"/>
        <w:rPr>
          <w:lang w:eastAsia="zh-CN"/>
        </w:rPr>
      </w:pPr>
      <w:r>
        <w:rPr>
          <w:sz w:val="21"/>
          <w:lang w:eastAsia="zh-CN"/>
        </w:rPr>
        <w:t>图5-4 菜谱创建/编辑与标签选择运行截图</w:t>
      </w:r>
    </w:p>
    <w:p w14:paraId="2CB1128E" w14:textId="77777777" w:rsidR="00BF66D4" w:rsidRDefault="00000000">
      <w:pPr>
        <w:ind w:firstLine="0"/>
        <w:rPr>
          <w:lang w:eastAsia="zh-CN"/>
        </w:rPr>
      </w:pPr>
      <w:r>
        <w:rPr>
          <w:b/>
          <w:lang w:eastAsia="zh-CN"/>
        </w:rPr>
        <w:t>代码5-1 事务处理骨架（原报告记录的真实源码片段）</w:t>
      </w:r>
    </w:p>
    <w:p w14:paraId="2021ABA7" w14:textId="77777777" w:rsidR="00BF66D4" w:rsidRDefault="00000000">
      <w:pPr>
        <w:pStyle w:val="CodeBlock"/>
        <w:shd w:val="clear" w:color="auto" w:fill="F6F6F6"/>
      </w:pPr>
      <w:r>
        <w:rPr>
          <w:rFonts w:eastAsia="Consolas"/>
        </w:rPr>
        <w:t xml:space="preserve">async function </w:t>
      </w:r>
      <w:proofErr w:type="spellStart"/>
      <w:proofErr w:type="gramStart"/>
      <w:r>
        <w:rPr>
          <w:rFonts w:eastAsia="Consolas"/>
        </w:rPr>
        <w:t>withTransaction</w:t>
      </w:r>
      <w:proofErr w:type="spellEnd"/>
      <w:r>
        <w:rPr>
          <w:rFonts w:eastAsia="Consolas"/>
        </w:rPr>
        <w:t>(</w:t>
      </w:r>
      <w:proofErr w:type="gramEnd"/>
      <w:r>
        <w:rPr>
          <w:rFonts w:eastAsia="Consolas"/>
        </w:rPr>
        <w:t>database, work) {</w:t>
      </w:r>
      <w:r>
        <w:rPr>
          <w:rFonts w:eastAsia="Consolas"/>
        </w:rPr>
        <w:br/>
        <w:t xml:space="preserve">  const connection = await </w:t>
      </w:r>
      <w:proofErr w:type="gramStart"/>
      <w:r>
        <w:rPr>
          <w:rFonts w:eastAsia="Consolas"/>
        </w:rPr>
        <w:t>database.getConnection</w:t>
      </w:r>
      <w:proofErr w:type="gramEnd"/>
      <w:r>
        <w:rPr>
          <w:rFonts w:eastAsia="Consolas"/>
        </w:rPr>
        <w:t>()</w:t>
      </w:r>
      <w:r>
        <w:rPr>
          <w:rFonts w:eastAsia="Consolas"/>
        </w:rPr>
        <w:br/>
        <w:t xml:space="preserve">  let started = false</w:t>
      </w:r>
      <w:r>
        <w:rPr>
          <w:rFonts w:eastAsia="Consolas"/>
        </w:rPr>
        <w:br/>
        <w:t xml:space="preserve">  try {</w:t>
      </w:r>
      <w:r>
        <w:rPr>
          <w:rFonts w:eastAsia="Consolas"/>
        </w:rPr>
        <w:br/>
        <w:t xml:space="preserve">    await </w:t>
      </w:r>
      <w:proofErr w:type="gramStart"/>
      <w:r>
        <w:rPr>
          <w:rFonts w:eastAsia="Consolas"/>
        </w:rPr>
        <w:t>connection.beginTransaction</w:t>
      </w:r>
      <w:proofErr w:type="gramEnd"/>
      <w:r>
        <w:rPr>
          <w:rFonts w:eastAsia="Consolas"/>
        </w:rPr>
        <w:t>()</w:t>
      </w:r>
      <w:r>
        <w:rPr>
          <w:rFonts w:eastAsia="Consolas"/>
        </w:rPr>
        <w:br/>
        <w:t xml:space="preserve">    started = true</w:t>
      </w:r>
      <w:r>
        <w:rPr>
          <w:rFonts w:eastAsia="Consolas"/>
        </w:rPr>
        <w:br/>
        <w:t xml:space="preserve">    const result = await work(connection)</w:t>
      </w:r>
      <w:r>
        <w:rPr>
          <w:rFonts w:eastAsia="Consolas"/>
        </w:rPr>
        <w:br/>
        <w:t xml:space="preserve">    await </w:t>
      </w:r>
      <w:proofErr w:type="gramStart"/>
      <w:r>
        <w:rPr>
          <w:rFonts w:eastAsia="Consolas"/>
        </w:rPr>
        <w:t>connection.commit</w:t>
      </w:r>
      <w:proofErr w:type="gramEnd"/>
      <w:r>
        <w:rPr>
          <w:rFonts w:eastAsia="Consolas"/>
        </w:rPr>
        <w:t>()</w:t>
      </w:r>
      <w:r>
        <w:rPr>
          <w:rFonts w:eastAsia="Consolas"/>
        </w:rPr>
        <w:br/>
        <w:t xml:space="preserve">    return result</w:t>
      </w:r>
      <w:r>
        <w:rPr>
          <w:rFonts w:eastAsia="Consolas"/>
        </w:rPr>
        <w:br/>
        <w:t xml:space="preserve">  } catch (error) {</w:t>
      </w:r>
      <w:r>
        <w:rPr>
          <w:rFonts w:eastAsia="Consolas"/>
        </w:rPr>
        <w:br/>
        <w:t xml:space="preserve">    if (started) await </w:t>
      </w:r>
      <w:proofErr w:type="gramStart"/>
      <w:r>
        <w:rPr>
          <w:rFonts w:eastAsia="Consolas"/>
        </w:rPr>
        <w:t>connection.rollback</w:t>
      </w:r>
      <w:proofErr w:type="gramEnd"/>
      <w:r>
        <w:rPr>
          <w:rFonts w:eastAsia="Consolas"/>
        </w:rPr>
        <w:t>()</w:t>
      </w:r>
      <w:r>
        <w:rPr>
          <w:rFonts w:eastAsia="Consolas"/>
        </w:rPr>
        <w:br/>
        <w:t xml:space="preserve">    throw error</w:t>
      </w:r>
      <w:r>
        <w:rPr>
          <w:rFonts w:eastAsia="Consolas"/>
        </w:rPr>
        <w:br/>
        <w:t xml:space="preserve">  } finally {</w:t>
      </w:r>
      <w:r>
        <w:rPr>
          <w:rFonts w:eastAsia="Consolas"/>
        </w:rPr>
        <w:br/>
        <w:t xml:space="preserve">    </w:t>
      </w:r>
      <w:proofErr w:type="gramStart"/>
      <w:r>
        <w:rPr>
          <w:rFonts w:eastAsia="Consolas"/>
        </w:rPr>
        <w:t>connection.release</w:t>
      </w:r>
      <w:proofErr w:type="gramEnd"/>
      <w:r>
        <w:rPr>
          <w:rFonts w:eastAsia="Consolas"/>
        </w:rPr>
        <w:t>()</w:t>
      </w:r>
      <w:r>
        <w:rPr>
          <w:rFonts w:eastAsia="Consolas"/>
        </w:rPr>
        <w:br/>
        <w:t xml:space="preserve">  }</w:t>
      </w:r>
      <w:r>
        <w:rPr>
          <w:rFonts w:eastAsia="Consolas"/>
        </w:rPr>
        <w:br/>
        <w:t>}</w:t>
      </w:r>
    </w:p>
    <w:p w14:paraId="46C2E5E2" w14:textId="77777777" w:rsidR="00BF66D4" w:rsidRDefault="00000000">
      <w:pPr>
        <w:rPr>
          <w:lang w:eastAsia="zh-CN"/>
        </w:rPr>
      </w:pPr>
      <w:r>
        <w:rPr>
          <w:lang w:eastAsia="zh-CN"/>
        </w:rPr>
        <w:lastRenderedPageBreak/>
        <w:t>该事务骨架保证多个关联写操作共用同一 connection。当前 Recipe 新建/编辑与 Tag 删除等复合业务均应遵循“先校验—写主记录/关系—提交，异常回滚”的原子性原则。</w:t>
      </w:r>
    </w:p>
    <w:p w14:paraId="3DF9DC21" w14:textId="77777777" w:rsidR="00BF66D4" w:rsidRDefault="00000000">
      <w:pPr>
        <w:pStyle w:val="21"/>
        <w:ind w:firstLine="0"/>
      </w:pPr>
      <w:r>
        <w:t xml:space="preserve">5.4 Family </w:t>
      </w:r>
      <w:proofErr w:type="spellStart"/>
      <w:r>
        <w:t>标签管理</w:t>
      </w:r>
      <w:proofErr w:type="spellEnd"/>
    </w:p>
    <w:p w14:paraId="357EAD57" w14:textId="77777777" w:rsidR="00BF66D4" w:rsidRDefault="00000000">
      <w:r>
        <w:t>标签管理具有两个入口：Recipe Edit 中的“管理”和 Settings 中的“标签管理”，两者面向同一 Family 标签池。管理页采用白底和主题粉视觉；Custom Tag 只显示名称以及编辑、删除图标，不显示“已使用次数”，系统标签只读。</w:t>
      </w:r>
    </w:p>
    <w:p w14:paraId="57CCA3CB" w14:textId="77777777" w:rsidR="00BF66D4" w:rsidRDefault="00000000">
      <w:r>
        <w:t>创建 Custom Tag 后立即进入 Family 标签池，并可在 Recipe Form 和 Recommendation Selector 中复用。重命名保持 tag_definitions.id 不变，因此已有 recipe_tags 关系无需重建。删除 Custom Tag 时执行事务：先删除所有 recipe_tags 中 tag_id 对应关系，再删除 tag_definitions；System Tag 拒绝删除。</w:t>
      </w:r>
    </w:p>
    <w:tbl>
      <w:tblPr>
        <w:tblW w:w="0" w:type="auto"/>
        <w:jc w:val="center"/>
        <w:tblLook w:val="04A0" w:firstRow="1" w:lastRow="0" w:firstColumn="1" w:lastColumn="0" w:noHBand="0" w:noVBand="1"/>
      </w:tblPr>
      <w:tblGrid>
        <w:gridCol w:w="9348"/>
      </w:tblGrid>
      <w:tr w:rsidR="00BF66D4" w14:paraId="0744965B" w14:textId="77777777">
        <w:trPr>
          <w:trHeight w:hRule="exact" w:val="385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60B47DA2" w14:textId="77777777" w:rsidR="00BF66D4" w:rsidRDefault="00000000">
            <w:pPr>
              <w:ind w:firstLine="0"/>
              <w:jc w:val="center"/>
              <w:rPr>
                <w:lang w:eastAsia="zh-CN"/>
              </w:rPr>
            </w:pPr>
            <w:r>
              <w:rPr>
                <w:color w:val="8C8C8C"/>
                <w:sz w:val="20"/>
                <w:lang w:eastAsia="zh-CN"/>
              </w:rPr>
              <w:t>【此处插入：图5-5 设置中的标签管理运行截图】</w:t>
            </w:r>
          </w:p>
        </w:tc>
      </w:tr>
    </w:tbl>
    <w:p w14:paraId="6D48E71D" w14:textId="77777777" w:rsidR="00BF66D4" w:rsidRDefault="00000000">
      <w:pPr>
        <w:spacing w:after="120"/>
        <w:ind w:firstLine="0"/>
        <w:jc w:val="center"/>
        <w:rPr>
          <w:lang w:eastAsia="zh-CN"/>
        </w:rPr>
      </w:pPr>
      <w:r>
        <w:rPr>
          <w:sz w:val="21"/>
          <w:lang w:eastAsia="zh-CN"/>
        </w:rPr>
        <w:t>图5-5 设置中的标签管理运行截图</w:t>
      </w:r>
    </w:p>
    <w:p w14:paraId="20D73D5F" w14:textId="77777777" w:rsidR="00BF66D4" w:rsidRDefault="00000000">
      <w:pPr>
        <w:ind w:firstLine="0"/>
        <w:rPr>
          <w:lang w:eastAsia="zh-CN"/>
        </w:rPr>
      </w:pPr>
      <w:r>
        <w:rPr>
          <w:b/>
          <w:lang w:eastAsia="zh-CN"/>
        </w:rPr>
        <w:t>代码5-2 Tag V1 核心关系结构</w:t>
      </w:r>
    </w:p>
    <w:p w14:paraId="7C5A2679" w14:textId="77777777" w:rsidR="00BF66D4" w:rsidRDefault="00000000">
      <w:pPr>
        <w:pStyle w:val="CodeBlock"/>
        <w:shd w:val="clear" w:color="auto" w:fill="F6F6F6"/>
      </w:pPr>
      <w:r>
        <w:rPr>
          <w:rFonts w:eastAsia="Consolas"/>
        </w:rPr>
        <w:t xml:space="preserve">CREATE TABLE </w:t>
      </w:r>
      <w:proofErr w:type="spellStart"/>
      <w:r>
        <w:rPr>
          <w:rFonts w:eastAsia="Consolas"/>
        </w:rPr>
        <w:t>tag_definitions</w:t>
      </w:r>
      <w:proofErr w:type="spellEnd"/>
      <w:r>
        <w:rPr>
          <w:rFonts w:eastAsia="Consolas"/>
        </w:rPr>
        <w:t xml:space="preserve"> (</w:t>
      </w:r>
      <w:r>
        <w:rPr>
          <w:rFonts w:eastAsia="Consolas"/>
        </w:rPr>
        <w:br/>
        <w:t xml:space="preserve">  id BIGINT UNSIGNED PRIMARY KEY AUTO_INCREMENT,</w:t>
      </w:r>
      <w:r>
        <w:rPr>
          <w:rFonts w:eastAsia="Consolas"/>
        </w:rPr>
        <w:br/>
        <w:t xml:space="preserve">  family_id BIGINT UNSIGNED NULL,</w:t>
      </w:r>
      <w:r>
        <w:rPr>
          <w:rFonts w:eastAsia="Consolas"/>
        </w:rPr>
        <w:br/>
        <w:t xml:space="preserve">  kind ENUM('system', 'custom') NOT NULL,</w:t>
      </w:r>
      <w:r>
        <w:rPr>
          <w:rFonts w:eastAsia="Consolas"/>
        </w:rPr>
        <w:br/>
        <w:t xml:space="preserve">  code VARCHAR(40) NULL,</w:t>
      </w:r>
      <w:r>
        <w:rPr>
          <w:rFonts w:eastAsia="Consolas"/>
        </w:rPr>
        <w:br/>
        <w:t xml:space="preserve">  name VARCHAR(40) NOT NULL,</w:t>
      </w:r>
      <w:r>
        <w:rPr>
          <w:rFonts w:eastAsia="Consolas"/>
        </w:rPr>
        <w:br/>
        <w:t xml:space="preserve">  normalized_name VARCHAR(40) NOT NULL,</w:t>
      </w:r>
      <w:r>
        <w:rPr>
          <w:rFonts w:eastAsia="Consolas"/>
        </w:rPr>
        <w:br/>
        <w:t xml:space="preserve">  status ENUM('active', 'inactive') NOT NULL DEFAULT 'active',</w:t>
      </w:r>
      <w:r>
        <w:rPr>
          <w:rFonts w:eastAsia="Consolas"/>
        </w:rPr>
        <w:br/>
        <w:t xml:space="preserve">  created_by_member_id BIGINT UNSIGNED NULL,</w:t>
      </w:r>
      <w:r>
        <w:rPr>
          <w:rFonts w:eastAsia="Consolas"/>
        </w:rPr>
        <w:br/>
        <w:t xml:space="preserve">  ...</w:t>
      </w:r>
      <w:r>
        <w:rPr>
          <w:rFonts w:eastAsia="Consolas"/>
        </w:rPr>
        <w:br/>
        <w:t>);</w:t>
      </w:r>
      <w:r>
        <w:rPr>
          <w:rFonts w:eastAsia="Consolas"/>
        </w:rPr>
        <w:br/>
      </w:r>
      <w:r>
        <w:rPr>
          <w:rFonts w:eastAsia="Consolas"/>
        </w:rPr>
        <w:br/>
        <w:t>CREATE TABLE recipe_tags (</w:t>
      </w:r>
      <w:r>
        <w:rPr>
          <w:rFonts w:eastAsia="Consolas"/>
        </w:rPr>
        <w:br/>
      </w:r>
      <w:r>
        <w:rPr>
          <w:rFonts w:eastAsia="Consolas"/>
        </w:rPr>
        <w:lastRenderedPageBreak/>
        <w:t xml:space="preserve">  recipe_id BIGINT UNSIGNED NOT NULL,</w:t>
      </w:r>
      <w:r>
        <w:rPr>
          <w:rFonts w:eastAsia="Consolas"/>
        </w:rPr>
        <w:br/>
        <w:t xml:space="preserve">  tag_id BIGINT UNSIGNED NOT NULL,</w:t>
      </w:r>
      <w:r>
        <w:rPr>
          <w:rFonts w:eastAsia="Consolas"/>
        </w:rPr>
        <w:br/>
        <w:t xml:space="preserve">  PRIMARY KEY (recipe_id, tag_id),</w:t>
      </w:r>
      <w:r>
        <w:rPr>
          <w:rFonts w:eastAsia="Consolas"/>
        </w:rPr>
        <w:br/>
        <w:t xml:space="preserve">  FOREIGN KEY (recipe_id) REFERENCES recipes(id) ON DELETE CASCADE,</w:t>
      </w:r>
      <w:r>
        <w:rPr>
          <w:rFonts w:eastAsia="Consolas"/>
        </w:rPr>
        <w:br/>
        <w:t xml:space="preserve">  FOREIGN KEY (tag_id) REFERENCES tag_definitions(id) ON DELETE RESTRICT</w:t>
      </w:r>
      <w:r>
        <w:rPr>
          <w:rFonts w:eastAsia="Consolas"/>
        </w:rPr>
        <w:br/>
        <w:t>);</w:t>
      </w:r>
    </w:p>
    <w:p w14:paraId="2982DC4E" w14:textId="77777777" w:rsidR="00BF66D4" w:rsidRDefault="00000000">
      <w:pPr>
        <w:rPr>
          <w:lang w:eastAsia="zh-CN"/>
        </w:rPr>
      </w:pPr>
      <w:r>
        <w:rPr>
          <w:lang w:eastAsia="zh-CN"/>
        </w:rPr>
        <w:t xml:space="preserve">该模型把“标签定义”和“菜谱—标签关系”分开，支持 Family 自定义标签、稳定 </w:t>
      </w:r>
      <w:proofErr w:type="spellStart"/>
      <w:r>
        <w:rPr>
          <w:lang w:eastAsia="zh-CN"/>
        </w:rPr>
        <w:t>tag_id</w:t>
      </w:r>
      <w:proofErr w:type="spellEnd"/>
      <w:r>
        <w:rPr>
          <w:lang w:eastAsia="zh-CN"/>
        </w:rPr>
        <w:t>、重命名复用以及推荐按标签 ID 匹配。</w:t>
      </w:r>
    </w:p>
    <w:p w14:paraId="1C4A68FD" w14:textId="77777777" w:rsidR="00BF66D4" w:rsidRDefault="00000000">
      <w:pPr>
        <w:pStyle w:val="21"/>
        <w:ind w:firstLine="0"/>
        <w:rPr>
          <w:lang w:eastAsia="zh-CN"/>
        </w:rPr>
      </w:pPr>
      <w:r>
        <w:rPr>
          <w:lang w:eastAsia="zh-CN"/>
        </w:rPr>
        <w:t xml:space="preserve">5.5 </w:t>
      </w:r>
      <w:r>
        <w:rPr>
          <w:lang w:eastAsia="zh-CN"/>
        </w:rPr>
        <w:t>菜单创建与菜单项幂等操作</w:t>
      </w:r>
    </w:p>
    <w:p w14:paraId="6DAA84C7" w14:textId="77777777" w:rsidR="00BF66D4" w:rsidRDefault="00000000">
      <w:proofErr w:type="spellStart"/>
      <w:r>
        <w:t>用户选择日期和餐次后，可以手动加入</w:t>
      </w:r>
      <w:proofErr w:type="spellEnd"/>
      <w:r>
        <w:t xml:space="preserve"> Recipe </w:t>
      </w:r>
      <w:proofErr w:type="spellStart"/>
      <w:r>
        <w:t>或应用</w:t>
      </w:r>
      <w:proofErr w:type="spellEnd"/>
      <w:r>
        <w:t xml:space="preserve"> Recommendation Candidate。menus 的 </w:t>
      </w:r>
      <w:proofErr w:type="gramStart"/>
      <w:r>
        <w:t>UQ(</w:t>
      </w:r>
      <w:proofErr w:type="gramEnd"/>
      <w:r>
        <w:t>family_</w:t>
      </w:r>
      <w:proofErr w:type="gramStart"/>
      <w:r>
        <w:t>id,menu</w:t>
      </w:r>
      <w:proofErr w:type="gramEnd"/>
      <w:r>
        <w:t>_</w:t>
      </w:r>
      <w:proofErr w:type="gramStart"/>
      <w:r>
        <w:t>date,meal</w:t>
      </w:r>
      <w:proofErr w:type="gramEnd"/>
      <w:r>
        <w:t xml:space="preserve">_type) 保证同一家庭同一日期同一餐次只有一个菜单；menu_items 的 </w:t>
      </w:r>
      <w:proofErr w:type="gramStart"/>
      <w:r>
        <w:t>UQ(</w:t>
      </w:r>
      <w:proofErr w:type="gramEnd"/>
      <w:r>
        <w:t>menu_</w:t>
      </w:r>
      <w:proofErr w:type="gramStart"/>
      <w:r>
        <w:t>id,recipe</w:t>
      </w:r>
      <w:proofErr w:type="gramEnd"/>
      <w:r>
        <w:t>_id) 保证同一道菜不会重复进入同一菜单。</w:t>
      </w:r>
    </w:p>
    <w:p w14:paraId="41B4C273" w14:textId="77777777" w:rsidR="00BF66D4" w:rsidRDefault="00000000">
      <w:r>
        <w:t>服务端面对重复添加或并发唯一键冲突时重新读取已有关系并返回 already-present，而不是把裸 MySQL Duplicate Key Error 暴露给前端；原 note 保留。</w:t>
      </w:r>
    </w:p>
    <w:tbl>
      <w:tblPr>
        <w:tblW w:w="0" w:type="auto"/>
        <w:jc w:val="center"/>
        <w:tblLook w:val="04A0" w:firstRow="1" w:lastRow="0" w:firstColumn="1" w:lastColumn="0" w:noHBand="0" w:noVBand="1"/>
      </w:tblPr>
      <w:tblGrid>
        <w:gridCol w:w="9348"/>
      </w:tblGrid>
      <w:tr w:rsidR="00BF66D4" w14:paraId="3439B35D"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4E948EDE" w14:textId="77777777" w:rsidR="00BF66D4" w:rsidRDefault="00000000">
            <w:pPr>
              <w:ind w:firstLine="0"/>
              <w:jc w:val="center"/>
              <w:rPr>
                <w:lang w:eastAsia="zh-CN"/>
              </w:rPr>
            </w:pPr>
            <w:r>
              <w:rPr>
                <w:color w:val="8C8C8C"/>
                <w:sz w:val="20"/>
                <w:lang w:eastAsia="zh-CN"/>
              </w:rPr>
              <w:t>【此处插入：图5-6 菜单日期、餐次与菜单项运行截图】</w:t>
            </w:r>
          </w:p>
        </w:tc>
      </w:tr>
    </w:tbl>
    <w:p w14:paraId="24A2D306" w14:textId="77777777" w:rsidR="00BF66D4" w:rsidRDefault="00000000">
      <w:pPr>
        <w:spacing w:after="120"/>
        <w:ind w:firstLine="0"/>
        <w:jc w:val="center"/>
        <w:rPr>
          <w:lang w:eastAsia="zh-CN"/>
        </w:rPr>
      </w:pPr>
      <w:r>
        <w:rPr>
          <w:sz w:val="21"/>
          <w:lang w:eastAsia="zh-CN"/>
        </w:rPr>
        <w:t>图5-6 菜单日期、餐次与菜单项运行截图</w:t>
      </w:r>
    </w:p>
    <w:p w14:paraId="158657A9" w14:textId="77777777" w:rsidR="00BF66D4" w:rsidRDefault="00000000">
      <w:pPr>
        <w:ind w:firstLine="0"/>
      </w:pPr>
      <w:r>
        <w:rPr>
          <w:b/>
        </w:rPr>
        <w:t xml:space="preserve">代码5-3 </w:t>
      </w:r>
      <w:proofErr w:type="spellStart"/>
      <w:r>
        <w:rPr>
          <w:b/>
        </w:rPr>
        <w:t>MenuItem</w:t>
      </w:r>
      <w:proofErr w:type="spellEnd"/>
      <w:r>
        <w:rPr>
          <w:b/>
        </w:rPr>
        <w:t xml:space="preserve"> </w:t>
      </w:r>
      <w:proofErr w:type="spellStart"/>
      <w:r>
        <w:rPr>
          <w:b/>
        </w:rPr>
        <w:t>幂等插入示例</w:t>
      </w:r>
      <w:proofErr w:type="spellEnd"/>
    </w:p>
    <w:p w14:paraId="5DDDB700" w14:textId="77777777" w:rsidR="00BF66D4" w:rsidRDefault="00000000">
      <w:pPr>
        <w:pStyle w:val="CodeBlock"/>
        <w:shd w:val="clear" w:color="auto" w:fill="F6F6F6"/>
      </w:pPr>
      <w:r>
        <w:rPr>
          <w:rFonts w:eastAsia="Consolas"/>
        </w:rPr>
        <w:t>INSERT INTO menus (family_id, created_by_member_id, menu_date, meal_type)</w:t>
      </w:r>
      <w:r>
        <w:rPr>
          <w:rFonts w:eastAsia="Consolas"/>
        </w:rPr>
        <w:br/>
        <w:t>VALUES (?, ?, ?, ?)</w:t>
      </w:r>
      <w:r>
        <w:rPr>
          <w:rFonts w:eastAsia="Consolas"/>
        </w:rPr>
        <w:br/>
        <w:t>ON DUPLICATE KEY UPDATE id = LAST_INSERT_ID(id);</w:t>
      </w:r>
      <w:r>
        <w:rPr>
          <w:rFonts w:eastAsia="Consolas"/>
        </w:rPr>
        <w:br/>
      </w:r>
      <w:r>
        <w:rPr>
          <w:rFonts w:eastAsia="Consolas"/>
        </w:rPr>
        <w:br/>
        <w:t>-- menu_items 由 UNIQUE(menu_id, recipe_id) 保证同菜谱不重复进入同一菜单。</w:t>
      </w:r>
    </w:p>
    <w:p w14:paraId="1DC25537" w14:textId="77777777" w:rsidR="00BF66D4" w:rsidRDefault="00000000">
      <w:pPr>
        <w:pStyle w:val="21"/>
        <w:ind w:firstLine="0"/>
        <w:rPr>
          <w:lang w:eastAsia="zh-CN"/>
        </w:rPr>
      </w:pPr>
      <w:r>
        <w:rPr>
          <w:lang w:eastAsia="zh-CN"/>
        </w:rPr>
        <w:lastRenderedPageBreak/>
        <w:t xml:space="preserve">5.6 </w:t>
      </w:r>
      <w:r>
        <w:rPr>
          <w:lang w:eastAsia="zh-CN"/>
        </w:rPr>
        <w:t>智能推荐：四个用户输入维度</w:t>
      </w:r>
    </w:p>
    <w:p w14:paraId="434BED21" w14:textId="77777777" w:rsidR="00BF66D4" w:rsidRDefault="00000000">
      <w:pPr>
        <w:rPr>
          <w:lang w:eastAsia="zh-CN"/>
        </w:rPr>
      </w:pPr>
      <w:r>
        <w:rPr>
          <w:lang w:eastAsia="zh-CN"/>
        </w:rPr>
        <w:t>当前推荐页面已经把用户主动输入收敛为四个核心维度：忌口、标签、准备时间和菜品数量/结构。这样既减少表单复杂度，又保留对家庭用餐结果影响最大的约束。</w:t>
      </w:r>
    </w:p>
    <w:tbl>
      <w:tblPr>
        <w:tblStyle w:val="aff1"/>
        <w:tblW w:w="0" w:type="auto"/>
        <w:jc w:val="center"/>
        <w:tblLook w:val="04A0" w:firstRow="1" w:lastRow="0" w:firstColumn="1" w:lastColumn="0" w:noHBand="0" w:noVBand="1"/>
      </w:tblPr>
      <w:tblGrid>
        <w:gridCol w:w="1757"/>
        <w:gridCol w:w="1814"/>
        <w:gridCol w:w="5839"/>
      </w:tblGrid>
      <w:tr w:rsidR="00BF66D4" w14:paraId="4BB3B294" w14:textId="77777777">
        <w:trPr>
          <w:cantSplit/>
          <w:tblHeader/>
          <w:jc w:val="center"/>
        </w:trPr>
        <w:tc>
          <w:tcPr>
            <w:tcW w:w="1757" w:type="dxa"/>
            <w:shd w:val="clear" w:color="auto" w:fill="EDEDED"/>
            <w:vAlign w:val="center"/>
          </w:tcPr>
          <w:p w14:paraId="52D4F623" w14:textId="77777777" w:rsidR="00BF66D4" w:rsidRDefault="00000000">
            <w:pPr>
              <w:ind w:firstLine="0"/>
              <w:jc w:val="center"/>
            </w:pPr>
            <w:proofErr w:type="spellStart"/>
            <w:r>
              <w:rPr>
                <w:rFonts w:ascii="Noto Sans CJK SC" w:eastAsia="Noto Sans CJK SC" w:hAnsi="Noto Sans CJK SC"/>
                <w:b/>
                <w:sz w:val="18"/>
              </w:rPr>
              <w:t>维度</w:t>
            </w:r>
            <w:proofErr w:type="spellEnd"/>
          </w:p>
        </w:tc>
        <w:tc>
          <w:tcPr>
            <w:tcW w:w="1814" w:type="dxa"/>
            <w:shd w:val="clear" w:color="auto" w:fill="EDEDED"/>
            <w:vAlign w:val="center"/>
          </w:tcPr>
          <w:p w14:paraId="4EF36CD0" w14:textId="77777777" w:rsidR="00BF66D4" w:rsidRDefault="00000000">
            <w:pPr>
              <w:ind w:firstLine="0"/>
              <w:jc w:val="center"/>
            </w:pPr>
            <w:r>
              <w:rPr>
                <w:rFonts w:ascii="Noto Sans CJK SC" w:eastAsia="Noto Sans CJK SC" w:hAnsi="Noto Sans CJK SC"/>
                <w:b/>
                <w:sz w:val="18"/>
              </w:rPr>
              <w:t>性质</w:t>
            </w:r>
          </w:p>
        </w:tc>
        <w:tc>
          <w:tcPr>
            <w:tcW w:w="5839" w:type="dxa"/>
            <w:shd w:val="clear" w:color="auto" w:fill="EDEDED"/>
            <w:vAlign w:val="center"/>
          </w:tcPr>
          <w:p w14:paraId="6BA24811" w14:textId="77777777" w:rsidR="00BF66D4" w:rsidRDefault="00000000">
            <w:pPr>
              <w:ind w:firstLine="0"/>
              <w:jc w:val="center"/>
            </w:pPr>
            <w:r>
              <w:rPr>
                <w:rFonts w:ascii="Noto Sans CJK SC" w:eastAsia="Noto Sans CJK SC" w:hAnsi="Noto Sans CJK SC"/>
                <w:b/>
                <w:sz w:val="18"/>
              </w:rPr>
              <w:t>作用</w:t>
            </w:r>
          </w:p>
        </w:tc>
      </w:tr>
      <w:tr w:rsidR="00BF66D4" w14:paraId="7475B83C" w14:textId="77777777">
        <w:trPr>
          <w:cantSplit/>
          <w:jc w:val="center"/>
        </w:trPr>
        <w:tc>
          <w:tcPr>
            <w:tcW w:w="1757" w:type="dxa"/>
            <w:vAlign w:val="center"/>
          </w:tcPr>
          <w:p w14:paraId="47D6C217" w14:textId="77777777" w:rsidR="00BF66D4" w:rsidRDefault="00000000">
            <w:pPr>
              <w:spacing w:line="264" w:lineRule="auto"/>
              <w:ind w:firstLine="0"/>
            </w:pPr>
            <w:r>
              <w:rPr>
                <w:sz w:val="18"/>
              </w:rPr>
              <w:t>忌口</w:t>
            </w:r>
          </w:p>
        </w:tc>
        <w:tc>
          <w:tcPr>
            <w:tcW w:w="1814" w:type="dxa"/>
            <w:vAlign w:val="center"/>
          </w:tcPr>
          <w:p w14:paraId="14E0BC88" w14:textId="77777777" w:rsidR="00BF66D4" w:rsidRDefault="00000000">
            <w:pPr>
              <w:spacing w:line="264" w:lineRule="auto"/>
              <w:ind w:firstLine="0"/>
            </w:pPr>
            <w:r>
              <w:rPr>
                <w:sz w:val="18"/>
              </w:rPr>
              <w:t>硬约束</w:t>
            </w:r>
          </w:p>
        </w:tc>
        <w:tc>
          <w:tcPr>
            <w:tcW w:w="5839" w:type="dxa"/>
            <w:vAlign w:val="center"/>
          </w:tcPr>
          <w:p w14:paraId="0CAD6E86" w14:textId="77777777" w:rsidR="00BF66D4" w:rsidRDefault="00000000">
            <w:pPr>
              <w:spacing w:line="264" w:lineRule="auto"/>
              <w:ind w:firstLine="0"/>
            </w:pPr>
            <w:r>
              <w:rPr>
                <w:sz w:val="18"/>
              </w:rPr>
              <w:t>active Family Member 的受限食材取并集；命中任意受限 Ingredient 的 Recipe 直接排除。</w:t>
            </w:r>
          </w:p>
        </w:tc>
      </w:tr>
      <w:tr w:rsidR="00BF66D4" w14:paraId="0F9A9919" w14:textId="77777777">
        <w:trPr>
          <w:cantSplit/>
          <w:jc w:val="center"/>
        </w:trPr>
        <w:tc>
          <w:tcPr>
            <w:tcW w:w="1757" w:type="dxa"/>
            <w:vAlign w:val="center"/>
          </w:tcPr>
          <w:p w14:paraId="6329C06B" w14:textId="77777777" w:rsidR="00BF66D4" w:rsidRDefault="00000000">
            <w:pPr>
              <w:spacing w:line="264" w:lineRule="auto"/>
              <w:ind w:firstLine="0"/>
            </w:pPr>
            <w:r>
              <w:rPr>
                <w:sz w:val="18"/>
              </w:rPr>
              <w:t>标签</w:t>
            </w:r>
          </w:p>
        </w:tc>
        <w:tc>
          <w:tcPr>
            <w:tcW w:w="1814" w:type="dxa"/>
            <w:vAlign w:val="center"/>
          </w:tcPr>
          <w:p w14:paraId="53C7B4FE" w14:textId="77777777" w:rsidR="00BF66D4" w:rsidRDefault="00000000">
            <w:pPr>
              <w:spacing w:line="264" w:lineRule="auto"/>
              <w:ind w:firstLine="0"/>
            </w:pPr>
            <w:r>
              <w:rPr>
                <w:sz w:val="18"/>
              </w:rPr>
              <w:t>软偏好</w:t>
            </w:r>
          </w:p>
        </w:tc>
        <w:tc>
          <w:tcPr>
            <w:tcW w:w="5839" w:type="dxa"/>
            <w:vAlign w:val="center"/>
          </w:tcPr>
          <w:p w14:paraId="2F77523C" w14:textId="77777777" w:rsidR="00BF66D4" w:rsidRDefault="00000000">
            <w:pPr>
              <w:spacing w:line="264" w:lineRule="auto"/>
              <w:ind w:firstLine="0"/>
            </w:pPr>
            <w:r>
              <w:rPr>
                <w:sz w:val="18"/>
              </w:rPr>
              <w:t>selectedTagIds 与 Candidate RecipeTag 的覆盖程度越高，偏好加分越高；0 匹配也不直接淘汰。</w:t>
            </w:r>
          </w:p>
        </w:tc>
      </w:tr>
      <w:tr w:rsidR="00BF66D4" w14:paraId="6EDAF1DB" w14:textId="77777777">
        <w:trPr>
          <w:cantSplit/>
          <w:jc w:val="center"/>
        </w:trPr>
        <w:tc>
          <w:tcPr>
            <w:tcW w:w="1757" w:type="dxa"/>
            <w:vAlign w:val="center"/>
          </w:tcPr>
          <w:p w14:paraId="38F00AA1" w14:textId="77777777" w:rsidR="00BF66D4" w:rsidRDefault="00000000">
            <w:pPr>
              <w:spacing w:line="264" w:lineRule="auto"/>
              <w:ind w:firstLine="0"/>
            </w:pPr>
            <w:r>
              <w:rPr>
                <w:sz w:val="18"/>
              </w:rPr>
              <w:t>准备时间</w:t>
            </w:r>
          </w:p>
        </w:tc>
        <w:tc>
          <w:tcPr>
            <w:tcW w:w="1814" w:type="dxa"/>
            <w:vAlign w:val="center"/>
          </w:tcPr>
          <w:p w14:paraId="6BD4A551" w14:textId="77777777" w:rsidR="00BF66D4" w:rsidRDefault="00000000">
            <w:pPr>
              <w:spacing w:line="264" w:lineRule="auto"/>
              <w:ind w:firstLine="0"/>
            </w:pPr>
            <w:r>
              <w:rPr>
                <w:sz w:val="18"/>
              </w:rPr>
              <w:t>排序/降级约束</w:t>
            </w:r>
          </w:p>
        </w:tc>
        <w:tc>
          <w:tcPr>
            <w:tcW w:w="5839" w:type="dxa"/>
            <w:vAlign w:val="center"/>
          </w:tcPr>
          <w:p w14:paraId="57D704AB" w14:textId="77777777" w:rsidR="00BF66D4" w:rsidRDefault="00000000">
            <w:pPr>
              <w:spacing w:line="264" w:lineRule="auto"/>
              <w:ind w:firstLine="0"/>
            </w:pPr>
            <w:r>
              <w:rPr>
                <w:sz w:val="18"/>
              </w:rPr>
              <w:t>优先时间内 Candidate；严格不可满足时允许带明确 overtime warning 的可应用候选。</w:t>
            </w:r>
          </w:p>
        </w:tc>
      </w:tr>
      <w:tr w:rsidR="00BF66D4" w14:paraId="35C72181" w14:textId="77777777">
        <w:trPr>
          <w:cantSplit/>
          <w:jc w:val="center"/>
        </w:trPr>
        <w:tc>
          <w:tcPr>
            <w:tcW w:w="1757" w:type="dxa"/>
            <w:vAlign w:val="center"/>
          </w:tcPr>
          <w:p w14:paraId="607D4150" w14:textId="77777777" w:rsidR="00BF66D4" w:rsidRDefault="00000000">
            <w:pPr>
              <w:spacing w:line="264" w:lineRule="auto"/>
              <w:ind w:firstLine="0"/>
            </w:pPr>
            <w:r>
              <w:rPr>
                <w:sz w:val="18"/>
              </w:rPr>
              <w:t>菜品数量/结构</w:t>
            </w:r>
          </w:p>
        </w:tc>
        <w:tc>
          <w:tcPr>
            <w:tcW w:w="1814" w:type="dxa"/>
            <w:vAlign w:val="center"/>
          </w:tcPr>
          <w:p w14:paraId="403F837D" w14:textId="77777777" w:rsidR="00BF66D4" w:rsidRDefault="00000000">
            <w:pPr>
              <w:spacing w:line="264" w:lineRule="auto"/>
              <w:ind w:firstLine="0"/>
            </w:pPr>
            <w:r>
              <w:rPr>
                <w:sz w:val="18"/>
              </w:rPr>
              <w:t>组合约束</w:t>
            </w:r>
          </w:p>
        </w:tc>
        <w:tc>
          <w:tcPr>
            <w:tcW w:w="5839" w:type="dxa"/>
            <w:vAlign w:val="center"/>
          </w:tcPr>
          <w:p w14:paraId="5FA41BB0" w14:textId="77777777" w:rsidR="00BF66D4" w:rsidRDefault="00000000">
            <w:pPr>
              <w:spacing w:line="264" w:lineRule="auto"/>
              <w:ind w:firstLine="0"/>
            </w:pPr>
            <w:r>
              <w:rPr>
                <w:sz w:val="18"/>
              </w:rPr>
              <w:t>按荤菜/素菜/汤/主食槽位生成完整 Candidate，而非单菜列表。</w:t>
            </w:r>
          </w:p>
        </w:tc>
      </w:tr>
    </w:tbl>
    <w:p w14:paraId="335D214A" w14:textId="77777777" w:rsidR="00BF66D4" w:rsidRDefault="00BF66D4"/>
    <w:tbl>
      <w:tblPr>
        <w:tblW w:w="0" w:type="auto"/>
        <w:jc w:val="center"/>
        <w:tblLook w:val="04A0" w:firstRow="1" w:lastRow="0" w:firstColumn="1" w:lastColumn="0" w:noHBand="0" w:noVBand="1"/>
      </w:tblPr>
      <w:tblGrid>
        <w:gridCol w:w="9348"/>
      </w:tblGrid>
      <w:tr w:rsidR="00BF66D4" w14:paraId="32504267"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16D2DC0B" w14:textId="77777777" w:rsidR="00BF66D4" w:rsidRDefault="00000000">
            <w:pPr>
              <w:ind w:firstLine="0"/>
              <w:jc w:val="center"/>
              <w:rPr>
                <w:lang w:eastAsia="zh-CN"/>
              </w:rPr>
            </w:pPr>
            <w:r>
              <w:rPr>
                <w:color w:val="8C8C8C"/>
                <w:sz w:val="20"/>
                <w:lang w:eastAsia="zh-CN"/>
              </w:rPr>
              <w:t>【此处插入：图5-7 推荐条件设置运行截图】</w:t>
            </w:r>
          </w:p>
        </w:tc>
      </w:tr>
    </w:tbl>
    <w:p w14:paraId="4C1029EE" w14:textId="77777777" w:rsidR="00BF66D4" w:rsidRDefault="00000000">
      <w:pPr>
        <w:spacing w:after="120"/>
        <w:ind w:firstLine="0"/>
        <w:jc w:val="center"/>
        <w:rPr>
          <w:lang w:eastAsia="zh-CN"/>
        </w:rPr>
      </w:pPr>
      <w:r>
        <w:rPr>
          <w:sz w:val="21"/>
          <w:lang w:eastAsia="zh-CN"/>
        </w:rPr>
        <w:t>图5-7 推荐条件设置运行截图</w:t>
      </w:r>
    </w:p>
    <w:p w14:paraId="2325785D" w14:textId="77777777" w:rsidR="00BF66D4" w:rsidRDefault="00000000">
      <w:pPr>
        <w:pStyle w:val="21"/>
        <w:ind w:firstLine="0"/>
      </w:pPr>
      <w:r>
        <w:t xml:space="preserve">5.7 </w:t>
      </w:r>
      <w:proofErr w:type="spellStart"/>
      <w:r>
        <w:t>忌口硬过滤与结构约束</w:t>
      </w:r>
      <w:proofErr w:type="spellEnd"/>
    </w:p>
    <w:p w14:paraId="6F8746A6" w14:textId="77777777" w:rsidR="00BF66D4" w:rsidRDefault="00000000">
      <w:r>
        <w:t>设本次所有参与有效成员的限制食材并集为 R，某 Recipe 使用食材集合为 I(recipe)。当 I(recipe)∩R≠∅ 时，该 Recipe 直接从候选池排除。由于 Restriction 是硬约束，因此标签匹配、营养或多样性得分都不能恢复被排除的菜谱。</w:t>
      </w:r>
    </w:p>
    <w:p w14:paraId="33AE375B" w14:textId="77777777" w:rsidR="00BF66D4" w:rsidRDefault="00000000">
      <w:pPr>
        <w:rPr>
          <w:lang w:eastAsia="zh-CN"/>
        </w:rPr>
      </w:pPr>
      <w:r>
        <w:t>菜单结构存入 recommendation_</w:t>
      </w:r>
      <w:proofErr w:type="gramStart"/>
      <w:r>
        <w:t>runs.menu</w:t>
      </w:r>
      <w:proofErr w:type="gramEnd"/>
      <w:r>
        <w:t>_structure。</w:t>
      </w:r>
      <w:proofErr w:type="gramStart"/>
      <w:r>
        <w:t>例如“</w:t>
      </w:r>
      <w:proofErr w:type="gramEnd"/>
      <w:r>
        <w:t>1荤+2素+1</w:t>
      </w:r>
      <w:proofErr w:type="gramStart"/>
      <w:r>
        <w:t>汤”要求</w:t>
      </w:r>
      <w:proofErr w:type="gramEnd"/>
      <w:r>
        <w:t xml:space="preserve"> Candidate </w:t>
      </w:r>
      <w:proofErr w:type="spellStart"/>
      <w:r>
        <w:t>对应类别槽位数量满足目标</w:t>
      </w:r>
      <w:proofErr w:type="spellEnd"/>
      <w:r>
        <w:t>。</w:t>
      </w:r>
      <w:r>
        <w:rPr>
          <w:lang w:eastAsia="zh-CN"/>
        </w:rPr>
        <w:t>若某个类别在硬过滤后可用 Recipe 数不足，系统进入明确的不可满足/降级逻辑，不会悄悄用错误类别填充。</w:t>
      </w:r>
    </w:p>
    <w:p w14:paraId="3D8E6B03" w14:textId="77777777" w:rsidR="00BF66D4" w:rsidRDefault="00000000">
      <w:pPr>
        <w:pStyle w:val="21"/>
        <w:ind w:firstLine="0"/>
      </w:pPr>
      <w:r>
        <w:lastRenderedPageBreak/>
        <w:t xml:space="preserve">5.8 </w:t>
      </w:r>
      <w:proofErr w:type="spellStart"/>
      <w:r>
        <w:t>标签偏好评分</w:t>
      </w:r>
      <w:proofErr w:type="spellEnd"/>
    </w:p>
    <w:p w14:paraId="1BAC1A79" w14:textId="77777777" w:rsidR="00BF66D4" w:rsidRDefault="00000000">
      <w:r>
        <w:t>canonical 请求使用 preferences.selectedTagIds。服务端首先将其规范化为正整数数组、去重并验证：系统标签必须 active；自定义标签必须属于当前 Family；不存在或跨 Family 的 Tag 按统一资源语义拒绝。旧 tasteTags、dietaryTags、seasonal 不再与 canonical 请求混用。</w:t>
      </w:r>
    </w:p>
    <w:p w14:paraId="34805944" w14:textId="77777777" w:rsidR="00BF66D4" w:rsidRDefault="00000000">
      <w:pPr>
        <w:rPr>
          <w:lang w:eastAsia="zh-CN"/>
        </w:rPr>
      </w:pPr>
      <w:r>
        <w:t>设用户本次选中标签集合为 S，Candidate 中所有 Recipe 的 tag_id 并集为 C，匹配集合 M=S∩C。</w:t>
      </w:r>
      <w:r>
        <w:rPr>
          <w:lang w:eastAsia="zh-CN"/>
        </w:rPr>
        <w:t xml:space="preserve">当前标签偏好得分为 </w:t>
      </w:r>
      <w:proofErr w:type="spellStart"/>
      <w:r>
        <w:rPr>
          <w:lang w:eastAsia="zh-CN"/>
        </w:rPr>
        <w:t>TagScore</w:t>
      </w:r>
      <w:proofErr w:type="spellEnd"/>
      <w:r>
        <w:rPr>
          <w:lang w:eastAsia="zh-CN"/>
        </w:rPr>
        <w:t xml:space="preserve"> = 30 × |M| / |S|；当 S 为空时得分为 0。三个标签匹配两个时得分为 20。Tag 只提供软偏好证据，不改变忌口、Recipe active、Family、结构等硬约束。</w:t>
      </w:r>
    </w:p>
    <w:p w14:paraId="3AED6038" w14:textId="77777777" w:rsidR="00BF66D4" w:rsidRDefault="00000000">
      <w:pPr>
        <w:rPr>
          <w:lang w:eastAsia="zh-CN"/>
        </w:rPr>
      </w:pPr>
      <w:r>
        <w:rPr>
          <w:lang w:eastAsia="zh-CN"/>
        </w:rPr>
        <w:t xml:space="preserve">推荐解释最多使用少量匹配标签名称生成可理解原因；如果 Custom Tag 后续改名，新 Run 使用新名称，而历史 Candidate 已保存的 </w:t>
      </w:r>
      <w:proofErr w:type="spellStart"/>
      <w:r>
        <w:rPr>
          <w:lang w:eastAsia="zh-CN"/>
        </w:rPr>
        <w:t>reason_text</w:t>
      </w:r>
      <w:proofErr w:type="spellEnd"/>
      <w:r>
        <w:rPr>
          <w:lang w:eastAsia="zh-CN"/>
        </w:rPr>
        <w:t xml:space="preserve"> 不被重写。</w:t>
      </w:r>
    </w:p>
    <w:p w14:paraId="3F910801" w14:textId="77777777" w:rsidR="00BF66D4" w:rsidRDefault="00000000">
      <w:pPr>
        <w:pStyle w:val="21"/>
        <w:ind w:firstLine="0"/>
        <w:rPr>
          <w:lang w:eastAsia="zh-CN"/>
        </w:rPr>
      </w:pPr>
      <w:r>
        <w:rPr>
          <w:lang w:eastAsia="zh-CN"/>
        </w:rPr>
        <w:t xml:space="preserve">5.9 </w:t>
      </w:r>
      <w:r>
        <w:rPr>
          <w:lang w:eastAsia="zh-CN"/>
        </w:rPr>
        <w:t>准备时间估算与受控探索</w:t>
      </w:r>
    </w:p>
    <w:p w14:paraId="39ECE907" w14:textId="77777777" w:rsidR="00BF66D4" w:rsidRDefault="00000000">
      <w:proofErr w:type="spellStart"/>
      <w:r>
        <w:t>对多道菜的准备时间采用可解释近似：estimatedPrepMinutes</w:t>
      </w:r>
      <w:proofErr w:type="spellEnd"/>
      <w:r>
        <w:t xml:space="preserve"> = max(</w:t>
      </w:r>
      <w:proofErr w:type="spellStart"/>
      <w:r>
        <w:t>cook_minutes</w:t>
      </w:r>
      <w:proofErr w:type="spellEnd"/>
      <w:r>
        <w:t>) + ceil((sum(cook_minutes)-max(cook_minutes</w:t>
      </w:r>
      <w:proofErr w:type="gramStart"/>
      <w:r>
        <w:t>))×</w:t>
      </w:r>
      <w:proofErr w:type="gramEnd"/>
      <w:r>
        <w:t>0.</w:t>
      </w:r>
      <w:proofErr w:type="gramStart"/>
      <w:r>
        <w:t>5)。</w:t>
      </w:r>
      <w:proofErr w:type="gramEnd"/>
      <w:r>
        <w:t>该式认为最长菜品占据主路径，其余菜品部分准备过程可以并行。系统优先排序 within-time 候选；时间过紧时可返回 overtime Candidate 并明确提示预计超时。</w:t>
      </w:r>
    </w:p>
    <w:p w14:paraId="50B48324" w14:textId="77777777" w:rsidR="00BF66D4" w:rsidRDefault="00000000">
      <w:pPr>
        <w:rPr>
          <w:lang w:eastAsia="zh-CN"/>
        </w:rPr>
      </w:pPr>
      <w:r>
        <w:rPr>
          <w:lang w:eastAsia="zh-CN"/>
        </w:rPr>
        <w:t xml:space="preserve">在满足硬约束并完成质量排序后，系统在高质量候选范围内采用基于单次推荐会话种子的受控探索机制，以降低重复推荐，同时保证同一次 </w:t>
      </w:r>
      <w:proofErr w:type="spellStart"/>
      <w:r>
        <w:rPr>
          <w:lang w:eastAsia="zh-CN"/>
        </w:rPr>
        <w:t>RecommendationRun</w:t>
      </w:r>
      <w:proofErr w:type="spellEnd"/>
      <w:r>
        <w:rPr>
          <w:lang w:eastAsia="zh-CN"/>
        </w:rPr>
        <w:t xml:space="preserve"> 内候选结果稳定可复现。受控探索不改变忌口、结构和时间可行性规则，也不使用 </w:t>
      </w:r>
      <w:proofErr w:type="spellStart"/>
      <w:r>
        <w:rPr>
          <w:lang w:eastAsia="zh-CN"/>
        </w:rPr>
        <w:t>Math.random</w:t>
      </w:r>
      <w:proofErr w:type="spellEnd"/>
      <w:r>
        <w:rPr>
          <w:lang w:eastAsia="zh-CN"/>
        </w:rPr>
        <w:t>()。</w:t>
      </w:r>
    </w:p>
    <w:tbl>
      <w:tblPr>
        <w:tblW w:w="0" w:type="auto"/>
        <w:jc w:val="center"/>
        <w:tblLook w:val="04A0" w:firstRow="1" w:lastRow="0" w:firstColumn="1" w:lastColumn="0" w:noHBand="0" w:noVBand="1"/>
      </w:tblPr>
      <w:tblGrid>
        <w:gridCol w:w="9348"/>
      </w:tblGrid>
      <w:tr w:rsidR="00BF66D4" w14:paraId="0459D6DA" w14:textId="77777777">
        <w:trPr>
          <w:trHeight w:hRule="exact" w:val="4819"/>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3817CE80" w14:textId="77777777" w:rsidR="00BF66D4" w:rsidRDefault="00000000">
            <w:pPr>
              <w:ind w:firstLine="0"/>
              <w:jc w:val="center"/>
              <w:rPr>
                <w:lang w:eastAsia="zh-CN"/>
              </w:rPr>
            </w:pPr>
            <w:r>
              <w:rPr>
                <w:color w:val="8C8C8C"/>
                <w:sz w:val="20"/>
                <w:lang w:eastAsia="zh-CN"/>
              </w:rPr>
              <w:lastRenderedPageBreak/>
              <w:t>【此处插入：图5-8 菜谱推荐处理流程图】</w:t>
            </w:r>
          </w:p>
        </w:tc>
      </w:tr>
    </w:tbl>
    <w:p w14:paraId="05940E37" w14:textId="77777777" w:rsidR="00BF66D4" w:rsidRDefault="00000000">
      <w:pPr>
        <w:spacing w:after="120"/>
        <w:ind w:firstLine="0"/>
        <w:jc w:val="center"/>
        <w:rPr>
          <w:lang w:eastAsia="zh-CN"/>
        </w:rPr>
      </w:pPr>
      <w:r>
        <w:rPr>
          <w:sz w:val="21"/>
          <w:lang w:eastAsia="zh-CN"/>
        </w:rPr>
        <w:t>图5-8 菜谱推荐处理流程图</w:t>
      </w:r>
    </w:p>
    <w:p w14:paraId="1BF1FD1E" w14:textId="77777777" w:rsidR="00BF66D4" w:rsidRDefault="00000000">
      <w:pPr>
        <w:pStyle w:val="21"/>
        <w:ind w:firstLine="0"/>
        <w:rPr>
          <w:lang w:eastAsia="zh-CN"/>
        </w:rPr>
      </w:pPr>
      <w:r>
        <w:rPr>
          <w:lang w:eastAsia="zh-CN"/>
        </w:rPr>
        <w:t xml:space="preserve">5.10 </w:t>
      </w:r>
      <w:r>
        <w:rPr>
          <w:lang w:eastAsia="zh-CN"/>
        </w:rPr>
        <w:t>推荐结果持久化与应用</w:t>
      </w:r>
    </w:p>
    <w:p w14:paraId="2D883706" w14:textId="77777777" w:rsidR="00BF66D4" w:rsidRDefault="00000000">
      <w:proofErr w:type="spellStart"/>
      <w:r>
        <w:t>每次</w:t>
      </w:r>
      <w:proofErr w:type="spellEnd"/>
      <w:r>
        <w:t xml:space="preserve"> canonical </w:t>
      </w:r>
      <w:proofErr w:type="spellStart"/>
      <w:r>
        <w:t>推荐创建</w:t>
      </w:r>
      <w:proofErr w:type="spellEnd"/>
      <w:r>
        <w:t xml:space="preserve"> </w:t>
      </w:r>
      <w:proofErr w:type="spellStart"/>
      <w:r>
        <w:t>RecommendationRun，并保存</w:t>
      </w:r>
      <w:proofErr w:type="spellEnd"/>
      <w:r>
        <w:t xml:space="preserve"> menu_structure、session_preferences 等输入快照。最终最多持久化三个 RecommendationCandidate，每个 Candidate 保存 rank、estimated_prep_minutes、total_score、score_breakdown 和 reason_text；CandidateItem 保存具体槽位及 Recipe。</w:t>
      </w:r>
    </w:p>
    <w:p w14:paraId="5DB3B3D3" w14:textId="77777777" w:rsidR="00BF66D4" w:rsidRDefault="00000000">
      <w:r>
        <w:t>用户选择 Candidate Apply 到 Menu 时，服务端重新校验 Run/Candidate 的 Family、发起成员状态、Recipe Family、Recipe active、当前 Restriction 和菜单结构。任意 Recipe 失效则整个事务回滚；验证通过后复用目标 Menu 并以 source=recommendation 写入 MenuItem。重复 Apply 通过唯一约束和服务逻辑保持幂等。</w:t>
      </w:r>
    </w:p>
    <w:tbl>
      <w:tblPr>
        <w:tblW w:w="0" w:type="auto"/>
        <w:jc w:val="center"/>
        <w:tblLook w:val="04A0" w:firstRow="1" w:lastRow="0" w:firstColumn="1" w:lastColumn="0" w:noHBand="0" w:noVBand="1"/>
      </w:tblPr>
      <w:tblGrid>
        <w:gridCol w:w="9348"/>
      </w:tblGrid>
      <w:tr w:rsidR="00BF66D4" w14:paraId="60585F4B"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52068CE7" w14:textId="77777777" w:rsidR="00BF66D4" w:rsidRDefault="00000000">
            <w:pPr>
              <w:ind w:firstLine="0"/>
              <w:jc w:val="center"/>
              <w:rPr>
                <w:lang w:eastAsia="zh-CN"/>
              </w:rPr>
            </w:pPr>
            <w:r>
              <w:rPr>
                <w:color w:val="8C8C8C"/>
                <w:sz w:val="20"/>
                <w:lang w:eastAsia="zh-CN"/>
              </w:rPr>
              <w:lastRenderedPageBreak/>
              <w:t>【此处插入：图5-9 推荐候选结果运行截图】</w:t>
            </w:r>
          </w:p>
        </w:tc>
      </w:tr>
    </w:tbl>
    <w:p w14:paraId="394CB73C" w14:textId="77777777" w:rsidR="00BF66D4" w:rsidRDefault="00000000">
      <w:pPr>
        <w:spacing w:after="120"/>
        <w:ind w:firstLine="0"/>
        <w:jc w:val="center"/>
        <w:rPr>
          <w:lang w:eastAsia="zh-CN"/>
        </w:rPr>
      </w:pPr>
      <w:r>
        <w:rPr>
          <w:sz w:val="21"/>
          <w:lang w:eastAsia="zh-CN"/>
        </w:rPr>
        <w:t>图5-9 推荐候选结果运行截图</w:t>
      </w:r>
    </w:p>
    <w:tbl>
      <w:tblPr>
        <w:tblW w:w="0" w:type="auto"/>
        <w:jc w:val="center"/>
        <w:tblLook w:val="04A0" w:firstRow="1" w:lastRow="0" w:firstColumn="1" w:lastColumn="0" w:noHBand="0" w:noVBand="1"/>
      </w:tblPr>
      <w:tblGrid>
        <w:gridCol w:w="9348"/>
      </w:tblGrid>
      <w:tr w:rsidR="00BF66D4" w14:paraId="5624AD9D" w14:textId="77777777">
        <w:trPr>
          <w:trHeight w:hRule="exact" w:val="3685"/>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4F1E3D5B" w14:textId="77777777" w:rsidR="00BF66D4" w:rsidRDefault="00000000">
            <w:pPr>
              <w:ind w:firstLine="0"/>
              <w:jc w:val="center"/>
            </w:pPr>
            <w:r>
              <w:rPr>
                <w:color w:val="8C8C8C"/>
                <w:sz w:val="20"/>
              </w:rPr>
              <w:t xml:space="preserve">【此处插入：图5-10 Candidate </w:t>
            </w:r>
            <w:proofErr w:type="spellStart"/>
            <w:r>
              <w:rPr>
                <w:color w:val="8C8C8C"/>
                <w:sz w:val="20"/>
              </w:rPr>
              <w:t>应用后的菜单运行截图</w:t>
            </w:r>
            <w:proofErr w:type="spellEnd"/>
            <w:r>
              <w:rPr>
                <w:color w:val="8C8C8C"/>
                <w:sz w:val="20"/>
              </w:rPr>
              <w:t>】</w:t>
            </w:r>
          </w:p>
        </w:tc>
      </w:tr>
    </w:tbl>
    <w:p w14:paraId="58254CE8" w14:textId="77777777" w:rsidR="00BF66D4" w:rsidRDefault="00000000">
      <w:pPr>
        <w:spacing w:after="120"/>
        <w:ind w:firstLine="0"/>
        <w:jc w:val="center"/>
      </w:pPr>
      <w:r>
        <w:rPr>
          <w:sz w:val="21"/>
        </w:rPr>
        <w:t>图5-10 Candidate 应用后的菜单运行截图</w:t>
      </w:r>
    </w:p>
    <w:p w14:paraId="2A043733" w14:textId="77777777" w:rsidR="00BF66D4" w:rsidRDefault="00000000">
      <w:pPr>
        <w:pStyle w:val="21"/>
        <w:ind w:firstLine="0"/>
      </w:pPr>
      <w:r>
        <w:t>5.11 Feedback</w:t>
      </w:r>
      <w:r>
        <w:t>、</w:t>
      </w:r>
      <w:r>
        <w:t xml:space="preserve">Insights </w:t>
      </w:r>
      <w:r>
        <w:t>与数据库查询</w:t>
      </w:r>
    </w:p>
    <w:p w14:paraId="7EC66DF9" w14:textId="77777777" w:rsidR="00BF66D4" w:rsidRDefault="00000000">
      <w:r>
        <w:t>MenuFeedback 以 MenuItem+Member 唯一，rating 使用 CHECK 约束 1～5。统计功能从当前 Family 范围读取 Menu、MenuItem、Recipe 和 Feedback，通过聚合获得菜单数量、菜单项数量、热门 Recipe 和平均评分。</w:t>
      </w:r>
    </w:p>
    <w:p w14:paraId="1D75F07B" w14:textId="77777777" w:rsidR="00BF66D4" w:rsidRDefault="00000000">
      <w:pPr>
        <w:ind w:firstLine="0"/>
      </w:pPr>
      <w:r>
        <w:rPr>
          <w:b/>
        </w:rPr>
        <w:t>代码5-4 database/03_queries.sql 查询示例</w:t>
      </w:r>
    </w:p>
    <w:p w14:paraId="50975E72" w14:textId="77777777" w:rsidR="00BF66D4" w:rsidRDefault="00000000">
      <w:pPr>
        <w:pStyle w:val="CodeBlock"/>
        <w:shd w:val="clear" w:color="auto" w:fill="F6F6F6"/>
      </w:pPr>
      <w:r>
        <w:rPr>
          <w:rFonts w:eastAsia="Consolas"/>
        </w:rPr>
        <w:t>SELECT category, COUNT(*) AS recipe_count,</w:t>
      </w:r>
      <w:r>
        <w:rPr>
          <w:rFonts w:eastAsia="Consolas"/>
        </w:rPr>
        <w:br/>
        <w:t xml:space="preserve">       ROUND(AVG(cook_minutes),1) AS avg_minutes</w:t>
      </w:r>
      <w:r>
        <w:rPr>
          <w:rFonts w:eastAsia="Consolas"/>
        </w:rPr>
        <w:br/>
        <w:t>FROM recipes</w:t>
      </w:r>
      <w:r>
        <w:rPr>
          <w:rFonts w:eastAsia="Consolas"/>
        </w:rPr>
        <w:br/>
        <w:t>WHERE status='active'</w:t>
      </w:r>
      <w:r>
        <w:rPr>
          <w:rFonts w:eastAsia="Consolas"/>
        </w:rPr>
        <w:br/>
        <w:t>GROUP BY category;</w:t>
      </w:r>
      <w:r>
        <w:rPr>
          <w:rFonts w:eastAsia="Consolas"/>
        </w:rPr>
        <w:br/>
      </w:r>
      <w:r>
        <w:rPr>
          <w:rFonts w:eastAsia="Consolas"/>
        </w:rPr>
        <w:br/>
        <w:t>SELECT r.title, COUNT(mi.id) AS used_count</w:t>
      </w:r>
      <w:r>
        <w:rPr>
          <w:rFonts w:eastAsia="Consolas"/>
        </w:rPr>
        <w:br/>
        <w:t>FROM recipes r</w:t>
      </w:r>
      <w:r>
        <w:rPr>
          <w:rFonts w:eastAsia="Consolas"/>
        </w:rPr>
        <w:br/>
      </w:r>
      <w:r>
        <w:rPr>
          <w:rFonts w:eastAsia="Consolas"/>
        </w:rPr>
        <w:lastRenderedPageBreak/>
        <w:t>LEFT JOIN menu_items mi ON mi.recipe_id=r.id</w:t>
      </w:r>
      <w:r>
        <w:rPr>
          <w:rFonts w:eastAsia="Consolas"/>
        </w:rPr>
        <w:br/>
        <w:t>GROUP BY r.id</w:t>
      </w:r>
      <w:r>
        <w:rPr>
          <w:rFonts w:eastAsia="Consolas"/>
        </w:rPr>
        <w:br/>
        <w:t>ORDER BY used_count DESC;</w:t>
      </w:r>
    </w:p>
    <w:p w14:paraId="5A0F2B5B" w14:textId="77777777" w:rsidR="00BF66D4" w:rsidRDefault="00000000">
      <w:r>
        <w:t>第一条查询体现 GROUP BY、COUNT 和 AVG；第二条通过 LEFT JOIN 统计每道 Recipe 进入 MenuItem 的次数，并使用 ORDER BY 排序。</w:t>
      </w:r>
    </w:p>
    <w:tbl>
      <w:tblPr>
        <w:tblW w:w="0" w:type="auto"/>
        <w:jc w:val="center"/>
        <w:tblLook w:val="04A0" w:firstRow="1" w:lastRow="0" w:firstColumn="1" w:lastColumn="0" w:noHBand="0" w:noVBand="1"/>
      </w:tblPr>
      <w:tblGrid>
        <w:gridCol w:w="9348"/>
      </w:tblGrid>
      <w:tr w:rsidR="00BF66D4" w14:paraId="62003FA7" w14:textId="77777777">
        <w:trPr>
          <w:trHeight w:hRule="exact" w:val="3402"/>
          <w:jc w:val="center"/>
        </w:trPr>
        <w:tc>
          <w:tcPr>
            <w:tcW w:w="9348" w:type="dxa"/>
            <w:tcBorders>
              <w:top w:val="single" w:sz="8" w:space="0" w:color="B7B7B7"/>
              <w:left w:val="single" w:sz="8" w:space="0" w:color="B7B7B7"/>
              <w:bottom w:val="single" w:sz="8" w:space="0" w:color="B7B7B7"/>
              <w:right w:val="single" w:sz="8" w:space="0" w:color="B7B7B7"/>
            </w:tcBorders>
            <w:shd w:val="clear" w:color="auto" w:fill="FFFFFF"/>
            <w:vAlign w:val="center"/>
          </w:tcPr>
          <w:p w14:paraId="12FF2A23" w14:textId="77777777" w:rsidR="00BF66D4" w:rsidRDefault="00000000">
            <w:pPr>
              <w:ind w:firstLine="0"/>
              <w:jc w:val="center"/>
            </w:pPr>
            <w:r>
              <w:rPr>
                <w:color w:val="8C8C8C"/>
                <w:sz w:val="20"/>
              </w:rPr>
              <w:t>【此处插入：图5-11 Feedback / Insights / 查询结果截图】</w:t>
            </w:r>
          </w:p>
        </w:tc>
      </w:tr>
    </w:tbl>
    <w:p w14:paraId="3E96D9B0" w14:textId="77777777" w:rsidR="00BF66D4" w:rsidRDefault="00000000">
      <w:pPr>
        <w:spacing w:after="120"/>
        <w:ind w:firstLine="0"/>
        <w:jc w:val="center"/>
      </w:pPr>
      <w:r>
        <w:rPr>
          <w:sz w:val="21"/>
        </w:rPr>
        <w:t>图5-11 Feedback / Insights / 查询结果截图</w:t>
      </w:r>
    </w:p>
    <w:p w14:paraId="3C29FD9E" w14:textId="77777777" w:rsidR="00BF66D4" w:rsidRDefault="00000000">
      <w:pPr>
        <w:pStyle w:val="21"/>
        <w:ind w:firstLine="0"/>
      </w:pPr>
      <w:r>
        <w:t xml:space="preserve">5.12 </w:t>
      </w:r>
      <w:r>
        <w:t>数据库完整性实现</w:t>
      </w:r>
    </w:p>
    <w:p w14:paraId="31F37795" w14:textId="77777777" w:rsidR="00BF66D4" w:rsidRDefault="00000000">
      <w:pPr>
        <w:pStyle w:val="31"/>
        <w:ind w:firstLine="0"/>
      </w:pPr>
      <w:r>
        <w:t xml:space="preserve">5.12.1 </w:t>
      </w:r>
      <w:r>
        <w:t>实体完整性</w:t>
      </w:r>
    </w:p>
    <w:p w14:paraId="643F5928" w14:textId="77777777" w:rsidR="00BF66D4" w:rsidRDefault="00000000">
      <w:pPr>
        <w:rPr>
          <w:lang w:eastAsia="zh-CN"/>
        </w:rPr>
      </w:pPr>
      <w:r>
        <w:rPr>
          <w:lang w:eastAsia="zh-CN"/>
        </w:rPr>
        <w:t xml:space="preserve">所有核心实体均具有主键；多对多关系采用复合主键或唯一约束。例如 </w:t>
      </w:r>
      <w:proofErr w:type="spellStart"/>
      <w:r>
        <w:rPr>
          <w:lang w:eastAsia="zh-CN"/>
        </w:rPr>
        <w:t>recipe_tags</w:t>
      </w:r>
      <w:proofErr w:type="spellEnd"/>
      <w:r>
        <w:rPr>
          <w:lang w:eastAsia="zh-CN"/>
        </w:rPr>
        <w:t xml:space="preserve"> 使用 PRIMARY KEY(</w:t>
      </w:r>
      <w:proofErr w:type="spellStart"/>
      <w:r>
        <w:rPr>
          <w:lang w:eastAsia="zh-CN"/>
        </w:rPr>
        <w:t>recipe_id,tag_id</w:t>
      </w:r>
      <w:proofErr w:type="spellEnd"/>
      <w:r>
        <w:rPr>
          <w:lang w:eastAsia="zh-CN"/>
        </w:rPr>
        <w:t>)，</w:t>
      </w:r>
      <w:proofErr w:type="spellStart"/>
      <w:r>
        <w:rPr>
          <w:lang w:eastAsia="zh-CN"/>
        </w:rPr>
        <w:t>recipe_ingredients</w:t>
      </w:r>
      <w:proofErr w:type="spellEnd"/>
      <w:r>
        <w:rPr>
          <w:lang w:eastAsia="zh-CN"/>
        </w:rPr>
        <w:t xml:space="preserve"> 使用 PRIMARY KEY(</w:t>
      </w:r>
      <w:proofErr w:type="spellStart"/>
      <w:r>
        <w:rPr>
          <w:lang w:eastAsia="zh-CN"/>
        </w:rPr>
        <w:t>recipe_id,ingredient_id</w:t>
      </w:r>
      <w:proofErr w:type="spellEnd"/>
      <w:r>
        <w:rPr>
          <w:lang w:eastAsia="zh-CN"/>
        </w:rPr>
        <w:t>)，能够从数据库层禁止重复关系。</w:t>
      </w:r>
    </w:p>
    <w:p w14:paraId="6D4C3F0D" w14:textId="77777777" w:rsidR="00BF66D4" w:rsidRDefault="00000000">
      <w:pPr>
        <w:pStyle w:val="31"/>
        <w:ind w:firstLine="0"/>
        <w:rPr>
          <w:lang w:eastAsia="zh-CN"/>
        </w:rPr>
      </w:pPr>
      <w:r>
        <w:rPr>
          <w:lang w:eastAsia="zh-CN"/>
        </w:rPr>
        <w:t xml:space="preserve">5.12.2 </w:t>
      </w:r>
      <w:r>
        <w:rPr>
          <w:lang w:eastAsia="zh-CN"/>
        </w:rPr>
        <w:t>参照完整性</w:t>
      </w:r>
    </w:p>
    <w:p w14:paraId="211BC8AA" w14:textId="77777777" w:rsidR="00BF66D4" w:rsidRDefault="00000000">
      <w:pPr>
        <w:rPr>
          <w:lang w:eastAsia="zh-CN"/>
        </w:rPr>
      </w:pPr>
      <w:r>
        <w:rPr>
          <w:lang w:eastAsia="zh-CN"/>
        </w:rPr>
        <w:t>FK 保证成员、菜谱、标签、菜单、推荐和反馈不能引用不存在的主实体。根据历史保留需要设置不同删除策略：</w:t>
      </w:r>
      <w:proofErr w:type="spellStart"/>
      <w:r>
        <w:rPr>
          <w:lang w:eastAsia="zh-CN"/>
        </w:rPr>
        <w:t>RecipeTag</w:t>
      </w:r>
      <w:proofErr w:type="spellEnd"/>
      <w:r>
        <w:rPr>
          <w:lang w:eastAsia="zh-CN"/>
        </w:rPr>
        <w:t xml:space="preserve"> 对 Recipe 使用 CASCADE、对 </w:t>
      </w:r>
      <w:proofErr w:type="spellStart"/>
      <w:r>
        <w:rPr>
          <w:lang w:eastAsia="zh-CN"/>
        </w:rPr>
        <w:t>TagDefinition</w:t>
      </w:r>
      <w:proofErr w:type="spellEnd"/>
      <w:r>
        <w:rPr>
          <w:lang w:eastAsia="zh-CN"/>
        </w:rPr>
        <w:t xml:space="preserve"> 使用 RESTRICT；</w:t>
      </w:r>
      <w:proofErr w:type="spellStart"/>
      <w:r>
        <w:rPr>
          <w:lang w:eastAsia="zh-CN"/>
        </w:rPr>
        <w:t>MenuItem</w:t>
      </w:r>
      <w:proofErr w:type="spellEnd"/>
      <w:r>
        <w:rPr>
          <w:lang w:eastAsia="zh-CN"/>
        </w:rPr>
        <w:t xml:space="preserve"> 对 Menu 使用 CASCADE、对 Recipe 使用 RESTRICT；Menu 的 </w:t>
      </w:r>
      <w:proofErr w:type="spellStart"/>
      <w:r>
        <w:rPr>
          <w:lang w:eastAsia="zh-CN"/>
        </w:rPr>
        <w:t>recommendation_run_id</w:t>
      </w:r>
      <w:proofErr w:type="spellEnd"/>
      <w:r>
        <w:rPr>
          <w:lang w:eastAsia="zh-CN"/>
        </w:rPr>
        <w:t xml:space="preserve"> 在 Run 被删除时 SET NULL。</w:t>
      </w:r>
    </w:p>
    <w:p w14:paraId="41EDEDCF" w14:textId="77777777" w:rsidR="00BF66D4" w:rsidRDefault="00000000">
      <w:pPr>
        <w:pStyle w:val="31"/>
        <w:ind w:firstLine="0"/>
      </w:pPr>
      <w:r>
        <w:lastRenderedPageBreak/>
        <w:t xml:space="preserve">5.12.3 </w:t>
      </w:r>
      <w:proofErr w:type="spellStart"/>
      <w:r>
        <w:t>用户定义完整性</w:t>
      </w:r>
      <w:proofErr w:type="spellEnd"/>
    </w:p>
    <w:p w14:paraId="5FC9060C" w14:textId="77777777" w:rsidR="00BF66D4" w:rsidRDefault="00000000">
      <w:r>
        <w:t>系统对角色、状态、菜品分类、餐次等使用 ENUM；对营养、月份、制作时间、难度、份数、评分和推荐人数/时间使用 CHECK；应用层进一步检查 Family Boundary、active Member、System Tag 不可修改、Custom Tag 权限、deleted Recipe 不得新增，以及 Recommendation Apply 的实时一致性。</w:t>
      </w:r>
    </w:p>
    <w:p w14:paraId="3DF9F11F" w14:textId="77777777" w:rsidR="00BF66D4" w:rsidRDefault="00000000">
      <w:pPr>
        <w:pStyle w:val="21"/>
        <w:ind w:firstLine="0"/>
      </w:pPr>
      <w:r>
        <w:t xml:space="preserve">5.13 Migration </w:t>
      </w:r>
      <w:r>
        <w:t>与运行数据库一致性</w:t>
      </w:r>
    </w:p>
    <w:p w14:paraId="38A40848" w14:textId="77777777" w:rsidR="00BF66D4" w:rsidRDefault="00000000">
      <w:r>
        <w:t>Tag System V1 开发过程中出现过“代码和测试库已经升级，但实际运行 smart_meal 仍是旧 Schema”的 Runtime Schema Mismatch。最终通过正式 08_tag_system_v1.sql 将运行库升级到 Tag V1：tag_definitions 初始化 10 个 System Tag，新 recipe_tags 使用(recipe_id,tag_id)，旧 140 条标签元数据完整归档到 recipe_tags_legacy。</w:t>
      </w:r>
    </w:p>
    <w:p w14:paraId="07DE79B7" w14:textId="77777777" w:rsidR="00BF66D4" w:rsidRDefault="00000000">
      <w:pPr>
        <w:rPr>
          <w:lang w:eastAsia="zh-CN"/>
        </w:rPr>
      </w:pPr>
      <w:r>
        <w:t>迁移曾暴露两个工程问题：应用账户缺少 DROP 权限，以及 Windows mysql.exe 默认 GBK 与 UTF-8 migration 文件不一致。最终采用管理员账户执行结构迁移，并在 SQL/</w:t>
      </w:r>
      <w:proofErr w:type="spellStart"/>
      <w:r>
        <w:t>命令行两侧固定</w:t>
      </w:r>
      <w:proofErr w:type="spellEnd"/>
      <w:r>
        <w:t xml:space="preserve"> utf8mb4。</w:t>
      </w:r>
      <w:r>
        <w:rPr>
          <w:lang w:eastAsia="zh-CN"/>
        </w:rPr>
        <w:t>该过程体现了数据库版本管理、最小权限和字符集一致性的重要性。</w:t>
      </w:r>
    </w:p>
    <w:p w14:paraId="7CF026DC" w14:textId="77777777" w:rsidR="00BF66D4" w:rsidRDefault="00000000">
      <w:pPr>
        <w:pStyle w:val="21"/>
        <w:ind w:firstLine="0"/>
      </w:pPr>
      <w:r>
        <w:t xml:space="preserve">5.14 </w:t>
      </w:r>
      <w:proofErr w:type="spellStart"/>
      <w:r>
        <w:t>测试与验证</w:t>
      </w:r>
      <w:proofErr w:type="spellEnd"/>
    </w:p>
    <w:p w14:paraId="240FCDC5" w14:textId="77777777" w:rsidR="00BF66D4" w:rsidRDefault="00000000">
      <w:r>
        <w:t>最近一次已记录的 Runtime Tag Schema 最终验收显示：smart_meal 中 10/10 System Tags 初始化完成，新 recipe_tags 为 28 条关系，recipe_tags_legacy 保留 140 条旧元数据，核心业务表数量未发生异常变化；GET /api/tags 返回 200，Recipe List/Detail、Recipe Create/Edit tagIds 与 Recommendation selectedTagIds 链路均可运行。</w:t>
      </w:r>
    </w:p>
    <w:tbl>
      <w:tblPr>
        <w:tblStyle w:val="aff1"/>
        <w:tblW w:w="0" w:type="auto"/>
        <w:jc w:val="center"/>
        <w:tblLook w:val="04A0" w:firstRow="1" w:lastRow="0" w:firstColumn="1" w:lastColumn="0" w:noHBand="0" w:noVBand="1"/>
      </w:tblPr>
      <w:tblGrid>
        <w:gridCol w:w="2381"/>
        <w:gridCol w:w="2268"/>
        <w:gridCol w:w="4649"/>
      </w:tblGrid>
      <w:tr w:rsidR="00BF66D4" w14:paraId="654E0EA9" w14:textId="77777777">
        <w:trPr>
          <w:cantSplit/>
          <w:tblHeader/>
          <w:jc w:val="center"/>
        </w:trPr>
        <w:tc>
          <w:tcPr>
            <w:tcW w:w="2381" w:type="dxa"/>
            <w:shd w:val="clear" w:color="auto" w:fill="EDEDED"/>
            <w:vAlign w:val="center"/>
          </w:tcPr>
          <w:p w14:paraId="0D55BE2F" w14:textId="77777777" w:rsidR="00BF66D4" w:rsidRDefault="00000000">
            <w:pPr>
              <w:ind w:firstLine="0"/>
              <w:jc w:val="center"/>
            </w:pPr>
            <w:r>
              <w:rPr>
                <w:rFonts w:ascii="Noto Sans CJK SC" w:eastAsia="Noto Sans CJK SC" w:hAnsi="Noto Sans CJK SC"/>
                <w:b/>
                <w:sz w:val="18"/>
              </w:rPr>
              <w:t>测试项目</w:t>
            </w:r>
          </w:p>
        </w:tc>
        <w:tc>
          <w:tcPr>
            <w:tcW w:w="2268" w:type="dxa"/>
            <w:shd w:val="clear" w:color="auto" w:fill="EDEDED"/>
            <w:vAlign w:val="center"/>
          </w:tcPr>
          <w:p w14:paraId="2D6DCCB8" w14:textId="77777777" w:rsidR="00BF66D4" w:rsidRDefault="00000000">
            <w:pPr>
              <w:ind w:firstLine="0"/>
              <w:jc w:val="center"/>
            </w:pPr>
            <w:r>
              <w:rPr>
                <w:rFonts w:ascii="Noto Sans CJK SC" w:eastAsia="Noto Sans CJK SC" w:hAnsi="Noto Sans CJK SC"/>
                <w:b/>
                <w:sz w:val="18"/>
              </w:rPr>
              <w:t>最近一次记录</w:t>
            </w:r>
          </w:p>
        </w:tc>
        <w:tc>
          <w:tcPr>
            <w:tcW w:w="4649" w:type="dxa"/>
            <w:shd w:val="clear" w:color="auto" w:fill="EDEDED"/>
            <w:vAlign w:val="center"/>
          </w:tcPr>
          <w:p w14:paraId="685378CC" w14:textId="77777777" w:rsidR="00BF66D4" w:rsidRDefault="00000000">
            <w:pPr>
              <w:ind w:firstLine="0"/>
              <w:jc w:val="center"/>
            </w:pPr>
            <w:r>
              <w:rPr>
                <w:rFonts w:ascii="Noto Sans CJK SC" w:eastAsia="Noto Sans CJK SC" w:hAnsi="Noto Sans CJK SC"/>
                <w:b/>
                <w:sz w:val="18"/>
              </w:rPr>
              <w:t>结果说明</w:t>
            </w:r>
          </w:p>
        </w:tc>
      </w:tr>
      <w:tr w:rsidR="00BF66D4" w14:paraId="2C549ADA" w14:textId="77777777">
        <w:trPr>
          <w:cantSplit/>
          <w:jc w:val="center"/>
        </w:trPr>
        <w:tc>
          <w:tcPr>
            <w:tcW w:w="2381" w:type="dxa"/>
            <w:vAlign w:val="center"/>
          </w:tcPr>
          <w:p w14:paraId="7E956074" w14:textId="77777777" w:rsidR="00BF66D4" w:rsidRDefault="00000000">
            <w:pPr>
              <w:spacing w:line="264" w:lineRule="auto"/>
              <w:ind w:firstLine="0"/>
            </w:pPr>
            <w:r>
              <w:rPr>
                <w:sz w:val="18"/>
              </w:rPr>
              <w:t>T1 Tag Schema Acceptance</w:t>
            </w:r>
          </w:p>
        </w:tc>
        <w:tc>
          <w:tcPr>
            <w:tcW w:w="2268" w:type="dxa"/>
            <w:vAlign w:val="center"/>
          </w:tcPr>
          <w:p w14:paraId="43A23408" w14:textId="77777777" w:rsidR="00BF66D4" w:rsidRDefault="00000000">
            <w:pPr>
              <w:spacing w:line="264" w:lineRule="auto"/>
              <w:ind w:firstLine="0"/>
            </w:pPr>
            <w:r>
              <w:rPr>
                <w:sz w:val="18"/>
              </w:rPr>
              <w:t>PASS</w:t>
            </w:r>
          </w:p>
        </w:tc>
        <w:tc>
          <w:tcPr>
            <w:tcW w:w="4649" w:type="dxa"/>
            <w:vAlign w:val="center"/>
          </w:tcPr>
          <w:p w14:paraId="40B2F458" w14:textId="77777777" w:rsidR="00BF66D4" w:rsidRDefault="00000000">
            <w:pPr>
              <w:spacing w:line="264" w:lineRule="auto"/>
              <w:ind w:firstLine="0"/>
            </w:pPr>
            <w:r>
              <w:rPr>
                <w:sz w:val="18"/>
              </w:rPr>
              <w:t>Fresh/Upgrade/Repeat 与 Tag V1 结构验收通过。</w:t>
            </w:r>
          </w:p>
        </w:tc>
      </w:tr>
      <w:tr w:rsidR="00BF66D4" w14:paraId="5FCFA556" w14:textId="77777777">
        <w:trPr>
          <w:cantSplit/>
          <w:jc w:val="center"/>
        </w:trPr>
        <w:tc>
          <w:tcPr>
            <w:tcW w:w="2381" w:type="dxa"/>
            <w:vAlign w:val="center"/>
          </w:tcPr>
          <w:p w14:paraId="44C57097" w14:textId="77777777" w:rsidR="00BF66D4" w:rsidRDefault="00000000">
            <w:pPr>
              <w:spacing w:line="264" w:lineRule="auto"/>
              <w:ind w:firstLine="0"/>
            </w:pPr>
            <w:r>
              <w:rPr>
                <w:sz w:val="18"/>
              </w:rPr>
              <w:t>Real MySQL Integration</w:t>
            </w:r>
          </w:p>
        </w:tc>
        <w:tc>
          <w:tcPr>
            <w:tcW w:w="2268" w:type="dxa"/>
            <w:vAlign w:val="center"/>
          </w:tcPr>
          <w:p w14:paraId="657D3110" w14:textId="77777777" w:rsidR="00BF66D4" w:rsidRDefault="00000000">
            <w:pPr>
              <w:spacing w:line="264" w:lineRule="auto"/>
              <w:ind w:firstLine="0"/>
            </w:pPr>
            <w:r>
              <w:rPr>
                <w:sz w:val="18"/>
              </w:rPr>
              <w:t>34/34 PASS</w:t>
            </w:r>
          </w:p>
        </w:tc>
        <w:tc>
          <w:tcPr>
            <w:tcW w:w="4649" w:type="dxa"/>
            <w:vAlign w:val="center"/>
          </w:tcPr>
          <w:p w14:paraId="0ED01559" w14:textId="77777777" w:rsidR="00BF66D4" w:rsidRDefault="00000000">
            <w:pPr>
              <w:spacing w:line="264" w:lineRule="auto"/>
              <w:ind w:firstLine="0"/>
            </w:pPr>
            <w:r>
              <w:rPr>
                <w:sz w:val="18"/>
              </w:rPr>
              <w:t>目标为 smart_meal_test，避免向业务库写测试数据。</w:t>
            </w:r>
          </w:p>
        </w:tc>
      </w:tr>
      <w:tr w:rsidR="00BF66D4" w14:paraId="2C1AA0C2" w14:textId="77777777">
        <w:trPr>
          <w:cantSplit/>
          <w:jc w:val="center"/>
        </w:trPr>
        <w:tc>
          <w:tcPr>
            <w:tcW w:w="2381" w:type="dxa"/>
            <w:vAlign w:val="center"/>
          </w:tcPr>
          <w:p w14:paraId="3C06C250" w14:textId="77777777" w:rsidR="00BF66D4" w:rsidRDefault="00000000">
            <w:pPr>
              <w:spacing w:line="264" w:lineRule="auto"/>
              <w:ind w:firstLine="0"/>
            </w:pPr>
            <w:r>
              <w:rPr>
                <w:sz w:val="18"/>
              </w:rPr>
              <w:t>Frontend Tests</w:t>
            </w:r>
          </w:p>
        </w:tc>
        <w:tc>
          <w:tcPr>
            <w:tcW w:w="2268" w:type="dxa"/>
            <w:vAlign w:val="center"/>
          </w:tcPr>
          <w:p w14:paraId="6A594A61" w14:textId="77777777" w:rsidR="00BF66D4" w:rsidRDefault="00000000">
            <w:pPr>
              <w:spacing w:line="264" w:lineRule="auto"/>
              <w:ind w:firstLine="0"/>
            </w:pPr>
            <w:r>
              <w:rPr>
                <w:sz w:val="18"/>
              </w:rPr>
              <w:t>114/114 PASS</w:t>
            </w:r>
          </w:p>
        </w:tc>
        <w:tc>
          <w:tcPr>
            <w:tcW w:w="4649" w:type="dxa"/>
            <w:vAlign w:val="center"/>
          </w:tcPr>
          <w:p w14:paraId="7E876AD6" w14:textId="77777777" w:rsidR="00BF66D4" w:rsidRDefault="00000000">
            <w:pPr>
              <w:spacing w:line="264" w:lineRule="auto"/>
              <w:ind w:firstLine="0"/>
              <w:rPr>
                <w:lang w:eastAsia="zh-CN"/>
              </w:rPr>
            </w:pPr>
            <w:r>
              <w:rPr>
                <w:sz w:val="18"/>
                <w:lang w:eastAsia="zh-CN"/>
              </w:rPr>
              <w:t>记录时的小程序前端全量测试。</w:t>
            </w:r>
          </w:p>
        </w:tc>
      </w:tr>
      <w:tr w:rsidR="00BF66D4" w14:paraId="6ED5F1C5" w14:textId="77777777">
        <w:trPr>
          <w:cantSplit/>
          <w:jc w:val="center"/>
        </w:trPr>
        <w:tc>
          <w:tcPr>
            <w:tcW w:w="2381" w:type="dxa"/>
            <w:vAlign w:val="center"/>
          </w:tcPr>
          <w:p w14:paraId="149606A0" w14:textId="77777777" w:rsidR="00BF66D4" w:rsidRDefault="00000000">
            <w:pPr>
              <w:spacing w:line="264" w:lineRule="auto"/>
              <w:ind w:firstLine="0"/>
            </w:pPr>
            <w:r>
              <w:rPr>
                <w:sz w:val="18"/>
              </w:rPr>
              <w:t>Backend Direct</w:t>
            </w:r>
          </w:p>
        </w:tc>
        <w:tc>
          <w:tcPr>
            <w:tcW w:w="2268" w:type="dxa"/>
            <w:vAlign w:val="center"/>
          </w:tcPr>
          <w:p w14:paraId="5A88DAED" w14:textId="77777777" w:rsidR="00BF66D4" w:rsidRDefault="00000000">
            <w:pPr>
              <w:spacing w:line="264" w:lineRule="auto"/>
              <w:ind w:firstLine="0"/>
            </w:pPr>
            <w:r>
              <w:rPr>
                <w:sz w:val="18"/>
              </w:rPr>
              <w:t>171/172</w:t>
            </w:r>
          </w:p>
        </w:tc>
        <w:tc>
          <w:tcPr>
            <w:tcW w:w="4649" w:type="dxa"/>
            <w:vAlign w:val="center"/>
          </w:tcPr>
          <w:p w14:paraId="4F4395C8" w14:textId="77777777" w:rsidR="00BF66D4" w:rsidRDefault="00000000">
            <w:pPr>
              <w:spacing w:line="264" w:lineRule="auto"/>
              <w:ind w:firstLine="0"/>
            </w:pPr>
            <w:r>
              <w:rPr>
                <w:sz w:val="18"/>
              </w:rPr>
              <w:t>唯一失败为 Windows 启动批处理 LF/CRLF 断言，与 Tag/DB 业务无关。</w:t>
            </w:r>
          </w:p>
        </w:tc>
      </w:tr>
      <w:tr w:rsidR="00BF66D4" w14:paraId="1F2B42CA" w14:textId="77777777">
        <w:trPr>
          <w:cantSplit/>
          <w:jc w:val="center"/>
        </w:trPr>
        <w:tc>
          <w:tcPr>
            <w:tcW w:w="2381" w:type="dxa"/>
            <w:vAlign w:val="center"/>
          </w:tcPr>
          <w:p w14:paraId="20A903C9" w14:textId="77777777" w:rsidR="00BF66D4" w:rsidRDefault="00000000">
            <w:pPr>
              <w:spacing w:line="264" w:lineRule="auto"/>
              <w:ind w:firstLine="0"/>
            </w:pPr>
            <w:r>
              <w:rPr>
                <w:sz w:val="18"/>
              </w:rPr>
              <w:t>JavaScript Syntax</w:t>
            </w:r>
          </w:p>
        </w:tc>
        <w:tc>
          <w:tcPr>
            <w:tcW w:w="2268" w:type="dxa"/>
            <w:vAlign w:val="center"/>
          </w:tcPr>
          <w:p w14:paraId="0F02FB2F" w14:textId="77777777" w:rsidR="00BF66D4" w:rsidRDefault="00000000">
            <w:pPr>
              <w:spacing w:line="264" w:lineRule="auto"/>
              <w:ind w:firstLine="0"/>
            </w:pPr>
            <w:r>
              <w:rPr>
                <w:sz w:val="18"/>
              </w:rPr>
              <w:t>PASS</w:t>
            </w:r>
          </w:p>
        </w:tc>
        <w:tc>
          <w:tcPr>
            <w:tcW w:w="4649" w:type="dxa"/>
            <w:vAlign w:val="center"/>
          </w:tcPr>
          <w:p w14:paraId="006AE04B" w14:textId="77777777" w:rsidR="00BF66D4" w:rsidRDefault="00000000">
            <w:pPr>
              <w:spacing w:line="264" w:lineRule="auto"/>
              <w:ind w:firstLine="0"/>
              <w:rPr>
                <w:lang w:eastAsia="zh-CN"/>
              </w:rPr>
            </w:pPr>
            <w:r>
              <w:rPr>
                <w:sz w:val="18"/>
                <w:lang w:eastAsia="zh-CN"/>
              </w:rPr>
              <w:t>后端与前端语法检查通过。</w:t>
            </w:r>
          </w:p>
        </w:tc>
      </w:tr>
      <w:tr w:rsidR="00BF66D4" w14:paraId="1A291841" w14:textId="77777777">
        <w:trPr>
          <w:cantSplit/>
          <w:jc w:val="center"/>
        </w:trPr>
        <w:tc>
          <w:tcPr>
            <w:tcW w:w="2381" w:type="dxa"/>
            <w:vAlign w:val="center"/>
          </w:tcPr>
          <w:p w14:paraId="59ADF2EF" w14:textId="77777777" w:rsidR="00BF66D4" w:rsidRDefault="00000000">
            <w:pPr>
              <w:spacing w:line="264" w:lineRule="auto"/>
              <w:ind w:firstLine="0"/>
            </w:pPr>
            <w:r>
              <w:rPr>
                <w:sz w:val="18"/>
              </w:rPr>
              <w:t>git diff --check</w:t>
            </w:r>
          </w:p>
        </w:tc>
        <w:tc>
          <w:tcPr>
            <w:tcW w:w="2268" w:type="dxa"/>
            <w:vAlign w:val="center"/>
          </w:tcPr>
          <w:p w14:paraId="014D9EF8" w14:textId="77777777" w:rsidR="00BF66D4" w:rsidRDefault="00000000">
            <w:pPr>
              <w:spacing w:line="264" w:lineRule="auto"/>
              <w:ind w:firstLine="0"/>
            </w:pPr>
            <w:r>
              <w:rPr>
                <w:sz w:val="18"/>
              </w:rPr>
              <w:t>PASS</w:t>
            </w:r>
          </w:p>
        </w:tc>
        <w:tc>
          <w:tcPr>
            <w:tcW w:w="4649" w:type="dxa"/>
            <w:vAlign w:val="center"/>
          </w:tcPr>
          <w:p w14:paraId="19D84DB0" w14:textId="77777777" w:rsidR="00BF66D4" w:rsidRDefault="00000000">
            <w:pPr>
              <w:spacing w:line="264" w:lineRule="auto"/>
              <w:ind w:firstLine="0"/>
            </w:pPr>
            <w:r>
              <w:rPr>
                <w:sz w:val="18"/>
              </w:rPr>
              <w:t>无空白格式错误。</w:t>
            </w:r>
          </w:p>
        </w:tc>
      </w:tr>
    </w:tbl>
    <w:p w14:paraId="35944740" w14:textId="77777777" w:rsidR="00BF66D4" w:rsidRDefault="00BF66D4"/>
    <w:p w14:paraId="147E24FA" w14:textId="77777777" w:rsidR="00BF66D4" w:rsidRDefault="00000000">
      <w:pPr>
        <w:rPr>
          <w:lang w:eastAsia="zh-CN"/>
        </w:rPr>
      </w:pPr>
      <w:r>
        <w:rPr>
          <w:lang w:eastAsia="zh-CN"/>
        </w:rPr>
        <w:lastRenderedPageBreak/>
        <w:t>说明：上述数字是当前资料中最近一次明确记录的完整验收口径。标签管理最终 UI/Hard Delete 若在此后又有改动，提交前应以当前代码重新运行一次测试并用最新数字替换本表；报告正文的数据库字段与 Schema 不受该测试数字变化影响。</w:t>
      </w:r>
    </w:p>
    <w:p w14:paraId="465D47F6" w14:textId="77777777" w:rsidR="00BF66D4" w:rsidRDefault="00000000">
      <w:pPr>
        <w:pStyle w:val="1"/>
        <w:ind w:firstLine="0"/>
        <w:rPr>
          <w:lang w:eastAsia="zh-CN"/>
        </w:rPr>
      </w:pPr>
      <w:r>
        <w:rPr>
          <w:rFonts w:ascii="Noto Sans CJK SC" w:eastAsia="Noto Sans CJK SC" w:hAnsi="Noto Sans CJK SC"/>
          <w:lang w:eastAsia="zh-CN"/>
        </w:rPr>
        <w:lastRenderedPageBreak/>
        <w:t>六、总结</w:t>
      </w:r>
    </w:p>
    <w:p w14:paraId="039E8A9A" w14:textId="77777777" w:rsidR="00BF66D4" w:rsidRDefault="00000000">
      <w:pPr>
        <w:pStyle w:val="21"/>
        <w:ind w:firstLine="0"/>
        <w:rPr>
          <w:lang w:eastAsia="zh-CN"/>
        </w:rPr>
      </w:pPr>
      <w:r>
        <w:rPr>
          <w:lang w:eastAsia="zh-CN"/>
        </w:rPr>
        <w:t xml:space="preserve">6.1 </w:t>
      </w:r>
      <w:r>
        <w:rPr>
          <w:lang w:eastAsia="zh-CN"/>
        </w:rPr>
        <w:t>系统完成情况</w:t>
      </w:r>
    </w:p>
    <w:p w14:paraId="7437EE70" w14:textId="77777777" w:rsidR="00BF66D4" w:rsidRDefault="00000000">
      <w:pPr>
        <w:rPr>
          <w:lang w:eastAsia="zh-CN"/>
        </w:rPr>
      </w:pPr>
      <w:r>
        <w:rPr>
          <w:lang w:eastAsia="zh-CN"/>
        </w:rPr>
        <w:t>本课程设计完成了一套以微信小程序为客户端、Node.js/Express 为服务端、MySQL 为数据核心的家庭膳食管理与菜谱推荐系统。系统围绕 Family 建立数据隔离边界，完成 User、Member、Recipe、Ingredient、Tag、Menu、Recommendation 和 Feedback 等关系模型，并实现菜谱管理、标签管理、菜单管理、忌口约束、候选推荐和结果应用等业务闭环。</w:t>
      </w:r>
    </w:p>
    <w:p w14:paraId="20C33D3E" w14:textId="77777777" w:rsidR="00BF66D4" w:rsidRDefault="00000000">
      <w:proofErr w:type="spellStart"/>
      <w:r>
        <w:t>数据库最终包含</w:t>
      </w:r>
      <w:proofErr w:type="spellEnd"/>
      <w:r>
        <w:t xml:space="preserve"> 19 </w:t>
      </w:r>
      <w:proofErr w:type="spellStart"/>
      <w:r>
        <w:t>张表。Tag</w:t>
      </w:r>
      <w:proofErr w:type="spellEnd"/>
      <w:r>
        <w:t xml:space="preserve"> V1 将原先不稳定的 tag_type/tag_value 元数据升级为独立 TagDefinition 与 RecipeTag 关系；Recommendation Refactor 将单菜式推荐升级为 RecommendationRun—Candidate—CandidateItem 的完整菜单候选结构，使推荐结果可以持久化、解释和重复读取。</w:t>
      </w:r>
    </w:p>
    <w:p w14:paraId="7D11456B" w14:textId="77777777" w:rsidR="00BF66D4" w:rsidRDefault="00000000">
      <w:pPr>
        <w:pStyle w:val="21"/>
        <w:ind w:firstLine="0"/>
      </w:pPr>
      <w:r>
        <w:t xml:space="preserve">6.2 </w:t>
      </w:r>
      <w:r>
        <w:t>系统特点与优点</w:t>
      </w:r>
    </w:p>
    <w:p w14:paraId="1AA1082B" w14:textId="77777777" w:rsidR="00BF66D4" w:rsidRDefault="00000000">
      <w:pPr>
        <w:ind w:left="420" w:firstLine="0"/>
      </w:pPr>
      <w:r>
        <w:t>1.  关系模型清晰：User—FamilyMember—Family、Recipe—Ingredient、Recipe—Tag、Menu—Recipe、Run—Candidate—Recipe 等关系可直接对应课程中的 E-R 与关系模式知识。</w:t>
      </w:r>
    </w:p>
    <w:p w14:paraId="2EC31B7C" w14:textId="77777777" w:rsidR="00BF66D4" w:rsidRDefault="00000000">
      <w:pPr>
        <w:ind w:left="420" w:firstLine="0"/>
      </w:pPr>
      <w:r>
        <w:t>2.  完整性设计较完整：数据库 PK/FK/UQ/CK 与应用层 Family Boundary、权限校验和事务互补。</w:t>
      </w:r>
    </w:p>
    <w:p w14:paraId="0E0230ED" w14:textId="77777777" w:rsidR="00BF66D4" w:rsidRDefault="00000000">
      <w:pPr>
        <w:ind w:left="420" w:firstLine="0"/>
      </w:pPr>
      <w:r>
        <w:t>3.  标签系统具有家庭复用性：System Tag 提供统一特殊语义，Custom Tag 允许家庭建立自己的“下饭、儿童爱吃、夜宵”等偏好语言。</w:t>
      </w:r>
    </w:p>
    <w:p w14:paraId="051BB584" w14:textId="77777777" w:rsidR="00BF66D4" w:rsidRDefault="00000000">
      <w:pPr>
        <w:ind w:left="420" w:firstLine="0"/>
        <w:rPr>
          <w:lang w:eastAsia="zh-CN"/>
        </w:rPr>
      </w:pPr>
      <w:r>
        <w:rPr>
          <w:lang w:eastAsia="zh-CN"/>
        </w:rPr>
        <w:t>4.  推荐输入简洁但数据处理充分：用户只需关注忌口、标签、时间和菜品结构，服务端内部完成硬过滤、组合、评分、时间估算和候选排序。</w:t>
      </w:r>
    </w:p>
    <w:p w14:paraId="130F2C06" w14:textId="77777777" w:rsidR="00BF66D4" w:rsidRDefault="00000000">
      <w:pPr>
        <w:ind w:left="420" w:firstLine="0"/>
      </w:pPr>
      <w:r>
        <w:t xml:space="preserve">5.  </w:t>
      </w:r>
      <w:proofErr w:type="spellStart"/>
      <w:r>
        <w:t>推荐具有稳定性与多样性：同一</w:t>
      </w:r>
      <w:proofErr w:type="spellEnd"/>
      <w:r>
        <w:t xml:space="preserve"> Run </w:t>
      </w:r>
      <w:proofErr w:type="spellStart"/>
      <w:r>
        <w:t>可复现，新</w:t>
      </w:r>
      <w:proofErr w:type="spellEnd"/>
      <w:r>
        <w:t xml:space="preserve"> Run 在高质量窗口进行受控探索，避免完全随机。</w:t>
      </w:r>
    </w:p>
    <w:p w14:paraId="481895F4" w14:textId="77777777" w:rsidR="00BF66D4" w:rsidRDefault="00000000">
      <w:pPr>
        <w:ind w:left="420" w:firstLine="0"/>
      </w:pPr>
      <w:r>
        <w:t>6.  事务与幂等性具有展示价值：Recipe 复合写入、Custom Tag 删除、Candidate Apply、Menu/MenuItem 防重复体现数据库事务和唯一约束的实际作用。</w:t>
      </w:r>
    </w:p>
    <w:p w14:paraId="723D9F2F" w14:textId="77777777" w:rsidR="00BF66D4" w:rsidRDefault="00000000">
      <w:pPr>
        <w:ind w:left="420" w:firstLine="0"/>
      </w:pPr>
      <w:r>
        <w:lastRenderedPageBreak/>
        <w:t>7.  迁移过程体现工程性：Fresh/Upgrade/Repeat、Legacy Archive、字符集固定和最小权限设计使数据库版本与代码版本能够安全同步。</w:t>
      </w:r>
    </w:p>
    <w:p w14:paraId="4110BD58" w14:textId="77777777" w:rsidR="00BF66D4" w:rsidRDefault="00000000">
      <w:pPr>
        <w:pStyle w:val="21"/>
        <w:ind w:firstLine="0"/>
      </w:pPr>
      <w:r>
        <w:t xml:space="preserve">6.3 </w:t>
      </w:r>
      <w:r>
        <w:t>系统不足与改进方向</w:t>
      </w:r>
    </w:p>
    <w:p w14:paraId="3A3CA8C5" w14:textId="77777777" w:rsidR="00BF66D4" w:rsidRDefault="00000000">
      <w:pPr>
        <w:ind w:left="420" w:firstLine="0"/>
      </w:pPr>
      <w:r>
        <w:t>1.  正式微信登录的代码链路已经建立，但真实生产 AppID/AppSecret、HTTPS 合法域名、真机联调和线上部署尚未纳入本次课程设计提交范围。</w:t>
      </w:r>
    </w:p>
    <w:p w14:paraId="44235233" w14:textId="77777777" w:rsidR="00BF66D4" w:rsidRDefault="00000000">
      <w:pPr>
        <w:ind w:left="420" w:firstLine="0"/>
      </w:pPr>
      <w:r>
        <w:t>2.  当前一个用户同时仅支持一个 active Family，Family Switch、Owner Transfer、Owner Leave 和完整 Family 删除流程仍可扩展。</w:t>
      </w:r>
    </w:p>
    <w:p w14:paraId="1A15570E" w14:textId="77777777" w:rsidR="00BF66D4" w:rsidRDefault="00000000">
      <w:pPr>
        <w:ind w:left="420" w:firstLine="0"/>
      </w:pPr>
      <w:r>
        <w:t>3.  menus.status 中 completed 状态当前未形成完整业务闭环。</w:t>
      </w:r>
    </w:p>
    <w:p w14:paraId="3FB97679" w14:textId="77777777" w:rsidR="00BF66D4" w:rsidRDefault="00000000">
      <w:pPr>
        <w:ind w:left="420" w:firstLine="0"/>
        <w:rPr>
          <w:lang w:eastAsia="zh-CN"/>
        </w:rPr>
      </w:pPr>
      <w:r>
        <w:rPr>
          <w:lang w:eastAsia="zh-CN"/>
        </w:rPr>
        <w:t>4.  推荐尚未基于长期用户行为进行机器学习或协同过滤；当前采用规则、关系数据和可解释评分，更适合课程设计规模。</w:t>
      </w:r>
    </w:p>
    <w:p w14:paraId="4902D740" w14:textId="77777777" w:rsidR="00BF66D4" w:rsidRDefault="00000000">
      <w:pPr>
        <w:ind w:left="420" w:firstLine="0"/>
        <w:rPr>
          <w:lang w:eastAsia="zh-CN"/>
        </w:rPr>
      </w:pPr>
      <w:r>
        <w:rPr>
          <w:lang w:eastAsia="zh-CN"/>
        </w:rPr>
        <w:t xml:space="preserve">5.  </w:t>
      </w:r>
      <w:proofErr w:type="spellStart"/>
      <w:r>
        <w:rPr>
          <w:lang w:eastAsia="zh-CN"/>
        </w:rPr>
        <w:t>IngredientSeason</w:t>
      </w:r>
      <w:proofErr w:type="spellEnd"/>
      <w:r>
        <w:rPr>
          <w:lang w:eastAsia="zh-CN"/>
        </w:rPr>
        <w:t xml:space="preserve"> 与营养字段目前主要作为辅助质量信息，未来可扩展为更完整的季节营养分析，但不应伪装为医学营养建议。</w:t>
      </w:r>
    </w:p>
    <w:p w14:paraId="0D087D2F" w14:textId="77777777" w:rsidR="00BF66D4" w:rsidRDefault="00000000">
      <w:pPr>
        <w:ind w:left="420" w:firstLine="0"/>
        <w:rPr>
          <w:lang w:eastAsia="zh-CN"/>
        </w:rPr>
      </w:pPr>
      <w:r>
        <w:rPr>
          <w:lang w:eastAsia="zh-CN"/>
        </w:rPr>
        <w:t>6.  本地上传目录可以进一步替换为云对象存储，并配套监控、备份和孤儿文件清理策略。</w:t>
      </w:r>
    </w:p>
    <w:p w14:paraId="19B719C4" w14:textId="77777777" w:rsidR="00BF66D4" w:rsidRDefault="00000000">
      <w:pPr>
        <w:rPr>
          <w:lang w:eastAsia="zh-CN"/>
        </w:rPr>
      </w:pPr>
      <w:r>
        <w:rPr>
          <w:lang w:eastAsia="zh-CN"/>
        </w:rPr>
        <w:t>通过本次课程设计，将数据库课程中的 E-R 建模、关系模式、主外键、唯一约束、检查约束、事务、连接查询、聚合统计、索引和数据库迁移等知识应用到一个完整业务系统中。开发过程中出现的 Runtime Schema Mismatch、权限不足和字符集问题进一步说明：数据库设计不仅是建表，还包括运行环境、版本同步、权限控制和数据安全迁移。</w:t>
      </w:r>
    </w:p>
    <w:p w14:paraId="206435B1" w14:textId="77777777" w:rsidR="00BF66D4" w:rsidRDefault="00000000">
      <w:pPr>
        <w:pStyle w:val="21"/>
        <w:ind w:firstLine="0"/>
        <w:rPr>
          <w:lang w:eastAsia="zh-CN"/>
        </w:rPr>
      </w:pPr>
      <w:r>
        <w:rPr>
          <w:lang w:eastAsia="zh-CN"/>
        </w:rPr>
        <w:t xml:space="preserve">6.4 </w:t>
      </w:r>
      <w:r>
        <w:rPr>
          <w:lang w:eastAsia="zh-CN"/>
        </w:rPr>
        <w:t>提交前仅需补充的图像材料</w:t>
      </w:r>
    </w:p>
    <w:p w14:paraId="3F6C97B3" w14:textId="77777777" w:rsidR="00BF66D4" w:rsidRDefault="00000000">
      <w:pPr>
        <w:rPr>
          <w:lang w:eastAsia="zh-CN"/>
        </w:rPr>
      </w:pPr>
      <w:r>
        <w:rPr>
          <w:lang w:eastAsia="zh-CN"/>
        </w:rPr>
        <w:t>本版本按要求暂不插入图片和运行截图，已在正文对应位置预留图框。正式提交前只需将已经完成的四张 draw.io 图导出为清晰 PNG/SVG，并将微信开发者工具中的关键运行页面截图替换到对应图框中。除图像外，数据库字段和主体文字已经按当前 Schema 同步。</w:t>
      </w:r>
    </w:p>
    <w:sectPr w:rsidR="00BF66D4"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361" w:bottom="1361" w:left="153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1333D" w14:textId="77777777" w:rsidR="007B6892" w:rsidRDefault="007B6892">
      <w:pPr>
        <w:spacing w:line="240" w:lineRule="auto"/>
      </w:pPr>
      <w:r>
        <w:separator/>
      </w:r>
    </w:p>
  </w:endnote>
  <w:endnote w:type="continuationSeparator" w:id="0">
    <w:p w14:paraId="4AF51335" w14:textId="77777777" w:rsidR="007B6892" w:rsidRDefault="007B68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34A2" w14:textId="77777777" w:rsidR="00613246" w:rsidRDefault="00613246">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FE79" w14:textId="77777777" w:rsidR="00BF66D4" w:rsidRDefault="00000000">
    <w:pPr>
      <w:pStyle w:val="a7"/>
      <w:ind w:firstLine="0"/>
      <w:jc w:val="center"/>
    </w:pPr>
    <w:r>
      <w:rPr>
        <w:sz w:val="18"/>
      </w:rPr>
      <w:t xml:space="preserve">第 </w:t>
    </w:r>
    <w:r>
      <w:rPr>
        <w:sz w:val="18"/>
      </w:rPr>
      <w:fldChar w:fldCharType="begin"/>
    </w:r>
    <w:r>
      <w:rPr>
        <w:sz w:val="18"/>
      </w:rPr>
      <w:instrText xml:space="preserve"> PAGE </w:instrText>
    </w:r>
    <w:r w:rsidR="00613246">
      <w:rPr>
        <w:sz w:val="18"/>
      </w:rPr>
      <w:fldChar w:fldCharType="separate"/>
    </w:r>
    <w:r w:rsidR="00613246">
      <w:rPr>
        <w:noProof/>
        <w:sz w:val="18"/>
      </w:rPr>
      <w:t>2</w:t>
    </w:r>
    <w:r>
      <w:rPr>
        <w:sz w:val="18"/>
      </w:rPr>
      <w:fldChar w:fldCharType="end"/>
    </w:r>
    <w:r>
      <w:rPr>
        <w:sz w:val="18"/>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1B8A" w14:textId="77777777" w:rsidR="00613246" w:rsidRDefault="0061324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0BA2D" w14:textId="77777777" w:rsidR="007B6892" w:rsidRDefault="007B6892">
      <w:pPr>
        <w:spacing w:line="240" w:lineRule="auto"/>
      </w:pPr>
      <w:r>
        <w:separator/>
      </w:r>
    </w:p>
  </w:footnote>
  <w:footnote w:type="continuationSeparator" w:id="0">
    <w:p w14:paraId="7614EF2D" w14:textId="77777777" w:rsidR="007B6892" w:rsidRDefault="007B68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4A054" w14:textId="77777777" w:rsidR="00613246" w:rsidRDefault="00613246">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E4D21" w14:textId="1B7824F2" w:rsidR="00BF66D4" w:rsidRDefault="00BF66D4">
    <w:pPr>
      <w:pStyle w:val="a5"/>
      <w:ind w:firstLine="0"/>
      <w:jc w:val="center"/>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09C97" w14:textId="77777777" w:rsidR="00613246" w:rsidRDefault="0061324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8387541">
    <w:abstractNumId w:val="8"/>
  </w:num>
  <w:num w:numId="2" w16cid:durableId="2064673201">
    <w:abstractNumId w:val="6"/>
  </w:num>
  <w:num w:numId="3" w16cid:durableId="224294471">
    <w:abstractNumId w:val="5"/>
  </w:num>
  <w:num w:numId="4" w16cid:durableId="1816605003">
    <w:abstractNumId w:val="4"/>
  </w:num>
  <w:num w:numId="5" w16cid:durableId="129516476">
    <w:abstractNumId w:val="7"/>
  </w:num>
  <w:num w:numId="6" w16cid:durableId="577327536">
    <w:abstractNumId w:val="3"/>
  </w:num>
  <w:num w:numId="7" w16cid:durableId="565914912">
    <w:abstractNumId w:val="2"/>
  </w:num>
  <w:num w:numId="8" w16cid:durableId="420223642">
    <w:abstractNumId w:val="1"/>
  </w:num>
  <w:num w:numId="9" w16cid:durableId="1865751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246"/>
    <w:rsid w:val="007B6892"/>
    <w:rsid w:val="00AA1D8D"/>
    <w:rsid w:val="00B47730"/>
    <w:rsid w:val="00BF66D4"/>
    <w:rsid w:val="00CB0664"/>
    <w:rsid w:val="00DF49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D57DFAC"/>
  <w14:defaultImageDpi w14:val="300"/>
  <w15:docId w15:val="{6F9FFD46-5064-4B5E-AC63-85EEA0839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ind w:firstLine="420"/>
    </w:pPr>
    <w:rPr>
      <w:rFonts w:ascii="Noto Serif CJK SC" w:eastAsia="Noto Serif CJK SC" w:hAnsi="Noto Serif CJK SC"/>
      <w:sz w:val="24"/>
    </w:rPr>
  </w:style>
  <w:style w:type="paragraph" w:styleId="1">
    <w:name w:val="heading 1"/>
    <w:basedOn w:val="a1"/>
    <w:next w:val="a1"/>
    <w:link w:val="10"/>
    <w:uiPriority w:val="9"/>
    <w:qFormat/>
    <w:rsid w:val="00FC693F"/>
    <w:pPr>
      <w:keepNext/>
      <w:keepLines/>
      <w:pageBreakBefore/>
      <w:spacing w:before="200"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line="240" w:lineRule="auto"/>
      <w:ind w:left="227" w:right="113"/>
    </w:pPr>
    <w:rPr>
      <w:rFonts w:ascii="Consolas" w:eastAsia="微软雅黑"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9587</Words>
  <Characters>20614</Characters>
  <Application>Microsoft Office Word</Application>
  <DocSecurity>0</DocSecurity>
  <Lines>1084</Lines>
  <Paragraphs>1118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基于微信小程序的家庭膳食管理与菜谱推荐系统设计与实现</dc:title>
  <dc:subject>数据库系统课程设计报告</dc:subject>
  <dc:creator/>
  <cp:keywords>微信小程序, MySQL, 家庭膳食, 菜谱推荐, 标签系统</cp:keywords>
  <dc:description>generated by python-docx</dc:description>
  <cp:lastModifiedBy>皓琪 陈</cp:lastModifiedBy>
  <cp:revision>2</cp:revision>
  <dcterms:created xsi:type="dcterms:W3CDTF">2013-12-23T23:15:00Z</dcterms:created>
  <dcterms:modified xsi:type="dcterms:W3CDTF">2026-09-09T13:16:00Z</dcterms:modified>
  <cp:category/>
</cp:coreProperties>
</file>